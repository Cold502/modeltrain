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eastAsia="黑体"/>
          <w:b/>
          <w:sz w:val="44"/>
        </w:rPr>
        <w:t>国家开放大学</w:t>
      </w:r>
    </w:p>
    <w:p>
      <w:pPr>
        <w:spacing w:before="240"/>
        <w:jc w:val="center"/>
      </w:pPr>
      <w:r>
        <w:rPr>
          <w:rFonts w:ascii="Times New Roman" w:hAnsi="Times New Roman" w:eastAsia="黑体"/>
          <w:b/>
          <w:sz w:val="36"/>
        </w:rPr>
        <w:t>学士学位论文</w:t>
      </w:r>
    </w:p>
    <w:p/>
    <w:p/>
    <w:p>
      <w:pPr>
        <w:spacing w:before="480"/>
        <w:jc w:val="center"/>
      </w:pPr>
      <w:r>
        <w:rPr>
          <w:rFonts w:ascii="Times New Roman" w:hAnsi="Times New Roman" w:eastAsia="黑体"/>
          <w:sz w:val="32"/>
        </w:rPr>
        <w:t>题目：企业大语言模型训练管理平台的设计与实现</w:t>
      </w:r>
    </w:p>
    <w:p/>
    <w:p/>
    <w:p/>
    <w:p>
      <w:pPr>
        <w:jc w:val="center"/>
      </w:pPr>
      <w:r>
        <w:rPr>
          <w:rFonts w:ascii="Times New Roman" w:hAnsi="Times New Roman" w:eastAsia="宋体"/>
          <w:sz w:val="28"/>
        </w:rPr>
        <w:t>分部：</w:t>
      </w:r>
    </w:p>
    <w:p>
      <w:pPr>
        <w:jc w:val="center"/>
      </w:pPr>
      <w:r>
        <w:rPr>
          <w:rFonts w:ascii="Times New Roman" w:hAnsi="Times New Roman" w:eastAsia="宋体"/>
          <w:sz w:val="28"/>
        </w:rPr>
        <w:t>学习中心：</w:t>
      </w:r>
    </w:p>
    <w:p>
      <w:pPr>
        <w:jc w:val="center"/>
      </w:pPr>
      <w:r>
        <w:rPr>
          <w:rFonts w:ascii="Times New Roman" w:hAnsi="Times New Roman" w:eastAsia="宋体"/>
          <w:sz w:val="28"/>
        </w:rPr>
        <w:t>专业：计算机科学与技术</w:t>
      </w:r>
    </w:p>
    <w:p>
      <w:pPr>
        <w:jc w:val="center"/>
      </w:pPr>
      <w:r>
        <w:rPr>
          <w:rFonts w:ascii="Times New Roman" w:hAnsi="Times New Roman" w:eastAsia="宋体"/>
          <w:sz w:val="28"/>
        </w:rPr>
        <w:t>入学时间：</w:t>
      </w:r>
    </w:p>
    <w:p>
      <w:pPr>
        <w:jc w:val="center"/>
      </w:pPr>
      <w:r>
        <w:rPr>
          <w:rFonts w:ascii="Times New Roman" w:hAnsi="Times New Roman" w:eastAsia="宋体"/>
          <w:sz w:val="28"/>
        </w:rPr>
        <w:t>学号：</w:t>
      </w:r>
    </w:p>
    <w:p>
      <w:pPr>
        <w:jc w:val="center"/>
      </w:pPr>
      <w:r>
        <w:rPr>
          <w:rFonts w:ascii="Times New Roman" w:hAnsi="Times New Roman" w:eastAsia="宋体"/>
          <w:sz w:val="28"/>
        </w:rPr>
        <w:t>姓名：</w:t>
      </w:r>
    </w:p>
    <w:p>
      <w:pPr>
        <w:jc w:val="center"/>
      </w:pPr>
      <w:r>
        <w:rPr>
          <w:rFonts w:ascii="Times New Roman" w:hAnsi="Times New Roman" w:eastAsia="宋体"/>
          <w:sz w:val="28"/>
        </w:rPr>
        <w:t>指导教师：</w:t>
      </w:r>
    </w:p>
    <w:p>
      <w:pPr>
        <w:jc w:val="center"/>
      </w:pPr>
      <w:r>
        <w:rPr>
          <w:rFonts w:ascii="Times New Roman" w:hAnsi="Times New Roman" w:eastAsia="宋体"/>
          <w:sz w:val="28"/>
        </w:rPr>
        <w:t>论文完成日期：    年    月</w:t>
      </w:r>
    </w:p>
    <w:p>
      <w:r>
        <w:br w:type="page"/>
      </w:r>
    </w:p>
    <w:p>
      <w:pPr>
        <w:spacing w:before="480"/>
        <w:jc w:val="center"/>
      </w:pPr>
      <w:r>
        <w:rPr>
          <w:rFonts w:ascii="Times New Roman" w:hAnsi="Times New Roman" w:eastAsia="黑体"/>
          <w:b/>
          <w:sz w:val="32"/>
        </w:rPr>
        <w:t>学位论文原创性声明</w:t>
      </w:r>
    </w:p>
    <w:p>
      <w:pPr>
        <w:spacing w:line="360" w:lineRule="auto"/>
        <w:ind w:firstLine="420"/>
      </w:pPr>
      <w:r>
        <w:rPr>
          <w:rFonts w:ascii="Times New Roman" w:hAnsi="Times New Roman" w:eastAsia="宋体"/>
          <w:sz w:val="24"/>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pPr>
        <w:spacing w:before="240"/>
      </w:pPr>
      <w:r>
        <w:rPr>
          <w:rFonts w:ascii="Times New Roman" w:hAnsi="Times New Roman" w:eastAsia="宋体"/>
          <w:sz w:val="24"/>
        </w:rPr>
        <w:t xml:space="preserve">作者签名：              日期：    </w:t>
      </w:r>
    </w:p>
    <w:p/>
    <w:p/>
    <w:p>
      <w:pPr>
        <w:spacing w:before="480"/>
        <w:jc w:val="center"/>
      </w:pPr>
      <w:r>
        <w:rPr>
          <w:rFonts w:ascii="Times New Roman" w:hAnsi="Times New Roman" w:eastAsia="黑体"/>
          <w:b/>
          <w:sz w:val="32"/>
        </w:rPr>
        <w:t>学位论文版权使用授权声明</w:t>
      </w:r>
    </w:p>
    <w:p>
      <w:pPr>
        <w:spacing w:line="360" w:lineRule="auto"/>
        <w:ind w:firstLine="420"/>
      </w:pPr>
      <w:r>
        <w:rPr>
          <w:rFonts w:ascii="Times New Roman" w:hAnsi="Times New Roman" w:eastAsia="宋体"/>
          <w:sz w:val="24"/>
        </w:rPr>
        <w:t>本人完全了解国家开放大学关于收集、保存、使用学位论文的规定，同意如下各项内容：按照学校要求提交学位论文的印刷本和电子版本；学校有权保存学位论文的印刷本和电子版，并采用影印、缩印、扫描、数字化或其他手段保存论文；学校有权提供目录检索以及提供本学位论文全文或者部分的阅览服务，以及出版学位论文；学校有权按有关规定向国家有关部门或者机构送交论文的复印件和电子版；在不以营利为目的的前提下，学校可以适当复制论文的部分或全部内容用于学术活动。</w:t>
      </w:r>
    </w:p>
    <w:p>
      <w:pPr>
        <w:spacing w:before="240"/>
      </w:pPr>
      <w:r>
        <w:rPr>
          <w:rFonts w:ascii="Times New Roman" w:hAnsi="Times New Roman" w:eastAsia="宋体"/>
          <w:sz w:val="24"/>
        </w:rPr>
        <w:t xml:space="preserve">作者签名：              日期：    </w:t>
      </w:r>
    </w:p>
    <w:p>
      <w:r>
        <w:br w:type="page"/>
      </w:r>
    </w:p>
    <w:p>
      <w:pPr>
        <w:spacing w:before="480"/>
        <w:jc w:val="center"/>
      </w:pPr>
      <w:r>
        <w:rPr>
          <w:rFonts w:ascii="Times New Roman" w:hAnsi="Times New Roman" w:eastAsia="黑体"/>
          <w:b/>
          <w:sz w:val="32"/>
        </w:rPr>
        <w:t>目  录</w:t>
      </w:r>
    </w:p>
    <w:p/>
    <w:p>
      <w:pPr>
        <w:spacing w:line="360" w:lineRule="auto"/>
      </w:pPr>
      <w:r>
        <w:rPr>
          <w:rFonts w:ascii="Times New Roman" w:hAnsi="Times New Roman" w:eastAsia="宋体"/>
          <w:sz w:val="24"/>
        </w:rPr>
        <w:t>摘  要</w:t>
      </w:r>
      <w:r>
        <w:rPr>
          <w:rFonts w:ascii="Times New Roman" w:hAnsi="Times New Roman" w:eastAsia="宋体"/>
          <w:sz w:val="24"/>
        </w:rPr>
        <w:tab/>
        <w:t>Ⅰ</w:t>
      </w:r>
    </w:p>
    <w:p>
      <w:pPr>
        <w:spacing w:line="360" w:lineRule="auto"/>
      </w:pPr>
      <w:r>
        <w:rPr>
          <w:rFonts w:ascii="Times New Roman" w:hAnsi="Times New Roman" w:eastAsia="宋体"/>
          <w:sz w:val="24"/>
        </w:rPr>
        <w:t>Abstract</w:t>
      </w:r>
      <w:r>
        <w:rPr>
          <w:rFonts w:ascii="Times New Roman" w:hAnsi="Times New Roman" w:eastAsia="宋体"/>
          <w:sz w:val="24"/>
        </w:rPr>
        <w:tab/>
        <w:t>Ⅱ</w:t>
      </w:r>
    </w:p>
    <w:p>
      <w:pPr>
        <w:spacing w:line="360" w:lineRule="auto"/>
      </w:pPr>
      <w:r>
        <w:rPr>
          <w:rFonts w:ascii="Times New Roman" w:hAnsi="Times New Roman" w:eastAsia="宋体"/>
          <w:sz w:val="24"/>
        </w:rPr>
        <w:t>一、综述</w:t>
      </w:r>
      <w:r>
        <w:rPr>
          <w:rFonts w:ascii="Times New Roman" w:hAnsi="Times New Roman" w:eastAsia="宋体"/>
          <w:sz w:val="24"/>
        </w:rPr>
        <w:tab/>
        <w:t>1</w:t>
      </w:r>
    </w:p>
    <w:p>
      <w:pPr>
        <w:spacing w:line="360" w:lineRule="auto"/>
      </w:pPr>
      <w:r>
        <w:rPr>
          <w:rFonts w:ascii="Times New Roman" w:hAnsi="Times New Roman" w:eastAsia="宋体"/>
          <w:sz w:val="24"/>
        </w:rPr>
        <w:t xml:space="preserve">    （一）系统建设背景</w:t>
      </w:r>
      <w:r>
        <w:rPr>
          <w:rFonts w:ascii="Times New Roman" w:hAnsi="Times New Roman" w:eastAsia="宋体"/>
          <w:sz w:val="24"/>
        </w:rPr>
        <w:tab/>
        <w:t>1</w:t>
      </w:r>
    </w:p>
    <w:p>
      <w:pPr>
        <w:spacing w:line="360" w:lineRule="auto"/>
      </w:pPr>
      <w:r>
        <w:rPr>
          <w:rFonts w:ascii="Times New Roman" w:hAnsi="Times New Roman" w:eastAsia="宋体"/>
          <w:sz w:val="24"/>
        </w:rPr>
        <w:t xml:space="preserve">    （二）研究意义</w:t>
      </w:r>
      <w:r>
        <w:rPr>
          <w:rFonts w:ascii="Times New Roman" w:hAnsi="Times New Roman" w:eastAsia="宋体"/>
          <w:sz w:val="24"/>
        </w:rPr>
        <w:tab/>
        <w:t>2</w:t>
      </w:r>
    </w:p>
    <w:p>
      <w:pPr>
        <w:spacing w:line="360" w:lineRule="auto"/>
      </w:pPr>
      <w:r>
        <w:rPr>
          <w:rFonts w:ascii="Times New Roman" w:hAnsi="Times New Roman" w:eastAsia="宋体"/>
          <w:sz w:val="24"/>
        </w:rPr>
        <w:t xml:space="preserve">    （三）术语定义</w:t>
      </w:r>
      <w:r>
        <w:rPr>
          <w:rFonts w:ascii="Times New Roman" w:hAnsi="Times New Roman" w:eastAsia="宋体"/>
          <w:sz w:val="24"/>
        </w:rPr>
        <w:tab/>
        <w:t>3</w:t>
      </w:r>
    </w:p>
    <w:p>
      <w:pPr>
        <w:spacing w:line="360" w:lineRule="auto"/>
      </w:pPr>
      <w:r>
        <w:rPr>
          <w:rFonts w:ascii="Times New Roman" w:hAnsi="Times New Roman" w:eastAsia="宋体"/>
          <w:sz w:val="24"/>
        </w:rPr>
        <w:t xml:space="preserve">    （四）技术选型</w:t>
      </w:r>
      <w:r>
        <w:rPr>
          <w:rFonts w:ascii="Times New Roman" w:hAnsi="Times New Roman" w:eastAsia="宋体"/>
          <w:sz w:val="24"/>
        </w:rPr>
        <w:tab/>
        <w:t>3</w:t>
      </w:r>
    </w:p>
    <w:p>
      <w:pPr>
        <w:spacing w:line="360" w:lineRule="auto"/>
      </w:pPr>
      <w:r>
        <w:rPr>
          <w:rFonts w:ascii="Times New Roman" w:hAnsi="Times New Roman" w:eastAsia="宋体"/>
          <w:sz w:val="24"/>
        </w:rPr>
        <w:t xml:space="preserve">    （五）系统运行环境</w:t>
      </w:r>
      <w:r>
        <w:rPr>
          <w:rFonts w:ascii="Times New Roman" w:hAnsi="Times New Roman" w:eastAsia="宋体"/>
          <w:sz w:val="24"/>
        </w:rPr>
        <w:tab/>
        <w:t>6</w:t>
      </w:r>
    </w:p>
    <w:p>
      <w:pPr>
        <w:spacing w:line="360" w:lineRule="auto"/>
      </w:pPr>
      <w:r>
        <w:rPr>
          <w:rFonts w:ascii="Times New Roman" w:hAnsi="Times New Roman" w:eastAsia="宋体"/>
          <w:sz w:val="24"/>
        </w:rPr>
        <w:t>二、需求分析</w:t>
      </w:r>
      <w:r>
        <w:rPr>
          <w:rFonts w:ascii="Times New Roman" w:hAnsi="Times New Roman" w:eastAsia="宋体"/>
          <w:sz w:val="24"/>
        </w:rPr>
        <w:tab/>
        <w:t>8</w:t>
      </w:r>
    </w:p>
    <w:p>
      <w:pPr>
        <w:spacing w:line="360" w:lineRule="auto"/>
      </w:pPr>
      <w:r>
        <w:rPr>
          <w:rFonts w:ascii="Times New Roman" w:hAnsi="Times New Roman" w:eastAsia="宋体"/>
          <w:sz w:val="24"/>
        </w:rPr>
        <w:t xml:space="preserve">    （一）系统业务总体需求</w:t>
      </w:r>
      <w:r>
        <w:rPr>
          <w:rFonts w:ascii="Times New Roman" w:hAnsi="Times New Roman" w:eastAsia="宋体"/>
          <w:sz w:val="24"/>
        </w:rPr>
        <w:tab/>
        <w:t>8</w:t>
      </w:r>
    </w:p>
    <w:p>
      <w:pPr>
        <w:spacing w:line="360" w:lineRule="auto"/>
      </w:pPr>
      <w:r>
        <w:rPr>
          <w:rFonts w:ascii="Times New Roman" w:hAnsi="Times New Roman" w:eastAsia="宋体"/>
          <w:sz w:val="24"/>
        </w:rPr>
        <w:t xml:space="preserve">    （二）系统功能需求分析</w:t>
      </w:r>
      <w:r>
        <w:rPr>
          <w:rFonts w:ascii="Times New Roman" w:hAnsi="Times New Roman" w:eastAsia="宋体"/>
          <w:sz w:val="24"/>
        </w:rPr>
        <w:tab/>
        <w:t>9</w:t>
      </w:r>
    </w:p>
    <w:p>
      <w:pPr>
        <w:spacing w:line="360" w:lineRule="auto"/>
      </w:pPr>
      <w:r>
        <w:rPr>
          <w:rFonts w:ascii="Times New Roman" w:hAnsi="Times New Roman" w:eastAsia="宋体"/>
          <w:sz w:val="24"/>
        </w:rPr>
        <w:t xml:space="preserve">    （三）系统非功能需求分析</w:t>
      </w:r>
      <w:r>
        <w:rPr>
          <w:rFonts w:ascii="Times New Roman" w:hAnsi="Times New Roman" w:eastAsia="宋体"/>
          <w:sz w:val="24"/>
        </w:rPr>
        <w:tab/>
        <w:t>17</w:t>
      </w:r>
    </w:p>
    <w:p>
      <w:pPr>
        <w:spacing w:line="360" w:lineRule="auto"/>
      </w:pPr>
      <w:r>
        <w:rPr>
          <w:rFonts w:ascii="Times New Roman" w:hAnsi="Times New Roman" w:eastAsia="宋体"/>
          <w:sz w:val="24"/>
        </w:rPr>
        <w:t>三、系统总体设计</w:t>
      </w:r>
      <w:r>
        <w:rPr>
          <w:rFonts w:ascii="Times New Roman" w:hAnsi="Times New Roman" w:eastAsia="宋体"/>
          <w:sz w:val="24"/>
        </w:rPr>
        <w:tab/>
        <w:t>19</w:t>
      </w:r>
    </w:p>
    <w:p>
      <w:pPr>
        <w:spacing w:line="360" w:lineRule="auto"/>
      </w:pPr>
      <w:r>
        <w:rPr>
          <w:rFonts w:ascii="Times New Roman" w:hAnsi="Times New Roman" w:eastAsia="宋体"/>
          <w:sz w:val="24"/>
        </w:rPr>
        <w:t xml:space="preserve">    （一）业务流程设计</w:t>
      </w:r>
      <w:r>
        <w:rPr>
          <w:rFonts w:ascii="Times New Roman" w:hAnsi="Times New Roman" w:eastAsia="宋体"/>
          <w:sz w:val="24"/>
        </w:rPr>
        <w:tab/>
        <w:t>19</w:t>
      </w:r>
    </w:p>
    <w:p>
      <w:pPr>
        <w:spacing w:line="360" w:lineRule="auto"/>
      </w:pPr>
      <w:r>
        <w:rPr>
          <w:rFonts w:ascii="Times New Roman" w:hAnsi="Times New Roman" w:eastAsia="宋体"/>
          <w:sz w:val="24"/>
        </w:rPr>
        <w:t xml:space="preserve">    （二）系统架构设计</w:t>
      </w:r>
      <w:r>
        <w:rPr>
          <w:rFonts w:ascii="Times New Roman" w:hAnsi="Times New Roman" w:eastAsia="宋体"/>
          <w:sz w:val="24"/>
        </w:rPr>
        <w:tab/>
        <w:t>23</w:t>
      </w:r>
    </w:p>
    <w:p>
      <w:pPr>
        <w:spacing w:line="360" w:lineRule="auto"/>
      </w:pPr>
      <w:r>
        <w:rPr>
          <w:rFonts w:ascii="Times New Roman" w:hAnsi="Times New Roman" w:eastAsia="宋体"/>
          <w:sz w:val="24"/>
        </w:rPr>
        <w:t xml:space="preserve">    （三）系统网络拓扑设计</w:t>
      </w:r>
      <w:r>
        <w:rPr>
          <w:rFonts w:ascii="Times New Roman" w:hAnsi="Times New Roman" w:eastAsia="宋体"/>
          <w:sz w:val="24"/>
        </w:rPr>
        <w:tab/>
        <w:t>26</w:t>
      </w:r>
    </w:p>
    <w:p>
      <w:pPr>
        <w:spacing w:line="360" w:lineRule="auto"/>
      </w:pPr>
      <w:r>
        <w:rPr>
          <w:rFonts w:ascii="Times New Roman" w:hAnsi="Times New Roman" w:eastAsia="宋体"/>
          <w:sz w:val="24"/>
        </w:rPr>
        <w:t xml:space="preserve">    （四）数据库设计</w:t>
      </w:r>
      <w:r>
        <w:rPr>
          <w:rFonts w:ascii="Times New Roman" w:hAnsi="Times New Roman" w:eastAsia="宋体"/>
          <w:sz w:val="24"/>
        </w:rPr>
        <w:tab/>
        <w:t>27</w:t>
      </w:r>
    </w:p>
    <w:p>
      <w:pPr>
        <w:spacing w:line="360" w:lineRule="auto"/>
      </w:pPr>
      <w:r>
        <w:rPr>
          <w:rFonts w:ascii="Times New Roman" w:hAnsi="Times New Roman" w:eastAsia="宋体"/>
          <w:sz w:val="24"/>
        </w:rPr>
        <w:t>四、系统详细设计与实现</w:t>
      </w:r>
      <w:r>
        <w:rPr>
          <w:rFonts w:ascii="Times New Roman" w:hAnsi="Times New Roman" w:eastAsia="宋体"/>
          <w:sz w:val="24"/>
        </w:rPr>
        <w:tab/>
        <w:t>34</w:t>
      </w:r>
    </w:p>
    <w:p>
      <w:pPr>
        <w:spacing w:line="360" w:lineRule="auto"/>
      </w:pPr>
      <w:r>
        <w:rPr>
          <w:rFonts w:ascii="Times New Roman" w:hAnsi="Times New Roman" w:eastAsia="宋体"/>
          <w:sz w:val="24"/>
        </w:rPr>
        <w:t xml:space="preserve">    （一）用户认证模块</w:t>
      </w:r>
      <w:r>
        <w:rPr>
          <w:rFonts w:ascii="Times New Roman" w:hAnsi="Times New Roman" w:eastAsia="宋体"/>
          <w:sz w:val="24"/>
        </w:rPr>
        <w:tab/>
        <w:t>34</w:t>
      </w:r>
    </w:p>
    <w:p>
      <w:pPr>
        <w:spacing w:line="360" w:lineRule="auto"/>
      </w:pPr>
      <w:r>
        <w:rPr>
          <w:rFonts w:ascii="Times New Roman" w:hAnsi="Times New Roman" w:eastAsia="宋体"/>
          <w:sz w:val="24"/>
        </w:rPr>
        <w:t xml:space="preserve">    （二）模型配置管理模块</w:t>
      </w:r>
      <w:r>
        <w:rPr>
          <w:rFonts w:ascii="Times New Roman" w:hAnsi="Times New Roman" w:eastAsia="宋体"/>
          <w:sz w:val="24"/>
        </w:rPr>
        <w:tab/>
        <w:t>41</w:t>
      </w:r>
    </w:p>
    <w:p>
      <w:pPr>
        <w:spacing w:line="360" w:lineRule="auto"/>
      </w:pPr>
      <w:r>
        <w:rPr>
          <w:rFonts w:ascii="Times New Roman" w:hAnsi="Times New Roman" w:eastAsia="宋体"/>
          <w:sz w:val="24"/>
        </w:rPr>
        <w:t xml:space="preserve">    （三）模型对话模块</w:t>
      </w:r>
      <w:r>
        <w:rPr>
          <w:rFonts w:ascii="Times New Roman" w:hAnsi="Times New Roman" w:eastAsia="宋体"/>
          <w:sz w:val="24"/>
        </w:rPr>
        <w:tab/>
        <w:t>48</w:t>
      </w:r>
    </w:p>
    <w:p>
      <w:pPr>
        <w:spacing w:line="360" w:lineRule="auto"/>
      </w:pPr>
      <w:r>
        <w:rPr>
          <w:rFonts w:ascii="Times New Roman" w:hAnsi="Times New Roman" w:eastAsia="宋体"/>
          <w:sz w:val="24"/>
        </w:rPr>
        <w:t xml:space="preserve">    （四）模型对比测试模块</w:t>
      </w:r>
      <w:r>
        <w:rPr>
          <w:rFonts w:ascii="Times New Roman" w:hAnsi="Times New Roman" w:eastAsia="宋体"/>
          <w:sz w:val="24"/>
        </w:rPr>
        <w:tab/>
        <w:t>57</w:t>
      </w:r>
    </w:p>
    <w:p>
      <w:pPr>
        <w:spacing w:line="360" w:lineRule="auto"/>
      </w:pPr>
      <w:r>
        <w:rPr>
          <w:rFonts w:ascii="Times New Roman" w:hAnsi="Times New Roman" w:eastAsia="宋体"/>
          <w:sz w:val="24"/>
        </w:rPr>
        <w:t xml:space="preserve">    （五）模型训练管理模块</w:t>
      </w:r>
      <w:r>
        <w:rPr>
          <w:rFonts w:ascii="Times New Roman" w:hAnsi="Times New Roman" w:eastAsia="宋体"/>
          <w:sz w:val="24"/>
        </w:rPr>
        <w:tab/>
        <w:t>64</w:t>
      </w:r>
    </w:p>
    <w:p>
      <w:pPr>
        <w:spacing w:line="360" w:lineRule="auto"/>
      </w:pPr>
      <w:r>
        <w:rPr>
          <w:rFonts w:ascii="Times New Roman" w:hAnsi="Times New Roman" w:eastAsia="宋体"/>
          <w:sz w:val="24"/>
        </w:rPr>
        <w:t xml:space="preserve">    （六）训练可视化监控模块</w:t>
      </w:r>
      <w:r>
        <w:rPr>
          <w:rFonts w:ascii="Times New Roman" w:hAnsi="Times New Roman" w:eastAsia="宋体"/>
          <w:sz w:val="24"/>
        </w:rPr>
        <w:tab/>
        <w:t>71</w:t>
      </w:r>
    </w:p>
    <w:p>
      <w:pPr>
        <w:spacing w:line="360" w:lineRule="auto"/>
      </w:pPr>
      <w:r>
        <w:rPr>
          <w:rFonts w:ascii="Times New Roman" w:hAnsi="Times New Roman" w:eastAsia="宋体"/>
          <w:sz w:val="24"/>
        </w:rPr>
        <w:t xml:space="preserve">    （七）系统提示词管理模块</w:t>
      </w:r>
      <w:r>
        <w:rPr>
          <w:rFonts w:ascii="Times New Roman" w:hAnsi="Times New Roman" w:eastAsia="宋体"/>
          <w:sz w:val="24"/>
        </w:rPr>
        <w:tab/>
        <w:t>78</w:t>
      </w:r>
    </w:p>
    <w:p>
      <w:pPr>
        <w:spacing w:line="360" w:lineRule="auto"/>
      </w:pPr>
      <w:r>
        <w:rPr>
          <w:rFonts w:ascii="Times New Roman" w:hAnsi="Times New Roman" w:eastAsia="宋体"/>
          <w:sz w:val="24"/>
        </w:rPr>
        <w:t xml:space="preserve">    （八）系统管理模块</w:t>
      </w:r>
      <w:r>
        <w:rPr>
          <w:rFonts w:ascii="Times New Roman" w:hAnsi="Times New Roman" w:eastAsia="宋体"/>
          <w:sz w:val="24"/>
        </w:rPr>
        <w:tab/>
        <w:t>84</w:t>
      </w:r>
    </w:p>
    <w:p>
      <w:pPr>
        <w:spacing w:line="360" w:lineRule="auto"/>
      </w:pPr>
      <w:r>
        <w:rPr>
          <w:rFonts w:ascii="Times New Roman" w:hAnsi="Times New Roman" w:eastAsia="宋体"/>
          <w:sz w:val="24"/>
        </w:rPr>
        <w:t>五、系统测试</w:t>
      </w:r>
      <w:r>
        <w:rPr>
          <w:rFonts w:ascii="Times New Roman" w:hAnsi="Times New Roman" w:eastAsia="宋体"/>
          <w:sz w:val="24"/>
        </w:rPr>
        <w:tab/>
        <w:t>91</w:t>
      </w:r>
    </w:p>
    <w:p>
      <w:pPr>
        <w:spacing w:line="360" w:lineRule="auto"/>
      </w:pPr>
      <w:r>
        <w:rPr>
          <w:rFonts w:ascii="Times New Roman" w:hAnsi="Times New Roman" w:eastAsia="宋体"/>
          <w:sz w:val="24"/>
        </w:rPr>
        <w:t xml:space="preserve">    （一）测试目的</w:t>
      </w:r>
      <w:r>
        <w:rPr>
          <w:rFonts w:ascii="Times New Roman" w:hAnsi="Times New Roman" w:eastAsia="宋体"/>
          <w:sz w:val="24"/>
        </w:rPr>
        <w:tab/>
        <w:t>91</w:t>
      </w:r>
    </w:p>
    <w:p>
      <w:pPr>
        <w:spacing w:line="360" w:lineRule="auto"/>
      </w:pPr>
      <w:r>
        <w:rPr>
          <w:rFonts w:ascii="Times New Roman" w:hAnsi="Times New Roman" w:eastAsia="宋体"/>
          <w:sz w:val="24"/>
        </w:rPr>
        <w:t xml:space="preserve">    （二）测试环境</w:t>
      </w:r>
      <w:r>
        <w:rPr>
          <w:rFonts w:ascii="Times New Roman" w:hAnsi="Times New Roman" w:eastAsia="宋体"/>
          <w:sz w:val="24"/>
        </w:rPr>
        <w:tab/>
        <w:t>91</w:t>
      </w:r>
    </w:p>
    <w:p>
      <w:pPr>
        <w:spacing w:line="360" w:lineRule="auto"/>
      </w:pPr>
      <w:r>
        <w:rPr>
          <w:rFonts w:ascii="Times New Roman" w:hAnsi="Times New Roman" w:eastAsia="宋体"/>
          <w:sz w:val="24"/>
        </w:rPr>
        <w:t xml:space="preserve">    （三）功能测试</w:t>
      </w:r>
      <w:r>
        <w:rPr>
          <w:rFonts w:ascii="Times New Roman" w:hAnsi="Times New Roman" w:eastAsia="宋体"/>
          <w:sz w:val="24"/>
        </w:rPr>
        <w:tab/>
        <w:t>92</w:t>
      </w:r>
    </w:p>
    <w:p>
      <w:pPr>
        <w:spacing w:line="360" w:lineRule="auto"/>
      </w:pPr>
      <w:r>
        <w:rPr>
          <w:rFonts w:ascii="Times New Roman" w:hAnsi="Times New Roman" w:eastAsia="宋体"/>
          <w:sz w:val="24"/>
        </w:rPr>
        <w:t xml:space="preserve">    （四）性能测试</w:t>
      </w:r>
      <w:r>
        <w:rPr>
          <w:rFonts w:ascii="Times New Roman" w:hAnsi="Times New Roman" w:eastAsia="宋体"/>
          <w:sz w:val="24"/>
        </w:rPr>
        <w:tab/>
        <w:t>98</w:t>
      </w:r>
    </w:p>
    <w:p>
      <w:pPr>
        <w:spacing w:line="360" w:lineRule="auto"/>
      </w:pPr>
      <w:r>
        <w:rPr>
          <w:rFonts w:ascii="Times New Roman" w:hAnsi="Times New Roman" w:eastAsia="宋体"/>
          <w:sz w:val="24"/>
        </w:rPr>
        <w:t xml:space="preserve">    （五）安全性测试</w:t>
      </w:r>
      <w:r>
        <w:rPr>
          <w:rFonts w:ascii="Times New Roman" w:hAnsi="Times New Roman" w:eastAsia="宋体"/>
          <w:sz w:val="24"/>
        </w:rPr>
        <w:tab/>
        <w:t>101</w:t>
      </w:r>
    </w:p>
    <w:p>
      <w:pPr>
        <w:spacing w:line="360" w:lineRule="auto"/>
      </w:pPr>
      <w:r>
        <w:rPr>
          <w:rFonts w:ascii="Times New Roman" w:hAnsi="Times New Roman" w:eastAsia="宋体"/>
          <w:sz w:val="24"/>
        </w:rPr>
        <w:t xml:space="preserve">    （六）测试结果分析</w:t>
      </w:r>
      <w:r>
        <w:rPr>
          <w:rFonts w:ascii="Times New Roman" w:hAnsi="Times New Roman" w:eastAsia="宋体"/>
          <w:sz w:val="24"/>
        </w:rPr>
        <w:tab/>
        <w:t>104</w:t>
      </w:r>
    </w:p>
    <w:p>
      <w:pPr>
        <w:spacing w:line="360" w:lineRule="auto"/>
      </w:pPr>
      <w:r>
        <w:rPr>
          <w:rFonts w:ascii="Times New Roman" w:hAnsi="Times New Roman" w:eastAsia="宋体"/>
          <w:sz w:val="24"/>
        </w:rPr>
        <w:t>六、总结与展望</w:t>
      </w:r>
      <w:r>
        <w:rPr>
          <w:rFonts w:ascii="Times New Roman" w:hAnsi="Times New Roman" w:eastAsia="宋体"/>
          <w:sz w:val="24"/>
        </w:rPr>
        <w:tab/>
        <w:t>105</w:t>
      </w:r>
    </w:p>
    <w:p>
      <w:pPr>
        <w:spacing w:line="360" w:lineRule="auto"/>
      </w:pPr>
      <w:r>
        <w:rPr>
          <w:rFonts w:ascii="Times New Roman" w:hAnsi="Times New Roman" w:eastAsia="宋体"/>
          <w:sz w:val="24"/>
        </w:rPr>
        <w:t xml:space="preserve">    （一）工作总结</w:t>
      </w:r>
      <w:r>
        <w:rPr>
          <w:rFonts w:ascii="Times New Roman" w:hAnsi="Times New Roman" w:eastAsia="宋体"/>
          <w:sz w:val="24"/>
        </w:rPr>
        <w:tab/>
        <w:t>105</w:t>
      </w:r>
    </w:p>
    <w:p>
      <w:pPr>
        <w:spacing w:line="360" w:lineRule="auto"/>
      </w:pPr>
      <w:r>
        <w:rPr>
          <w:rFonts w:ascii="Times New Roman" w:hAnsi="Times New Roman" w:eastAsia="宋体"/>
          <w:sz w:val="24"/>
        </w:rPr>
        <w:t xml:space="preserve">    （二）创新点</w:t>
      </w:r>
      <w:r>
        <w:rPr>
          <w:rFonts w:ascii="Times New Roman" w:hAnsi="Times New Roman" w:eastAsia="宋体"/>
          <w:sz w:val="24"/>
        </w:rPr>
        <w:tab/>
        <w:t>106</w:t>
      </w:r>
    </w:p>
    <w:p>
      <w:pPr>
        <w:spacing w:line="360" w:lineRule="auto"/>
      </w:pPr>
      <w:r>
        <w:rPr>
          <w:rFonts w:ascii="Times New Roman" w:hAnsi="Times New Roman" w:eastAsia="宋体"/>
          <w:sz w:val="24"/>
        </w:rPr>
        <w:t xml:space="preserve">    （三）存在的问题</w:t>
      </w:r>
      <w:r>
        <w:rPr>
          <w:rFonts w:ascii="Times New Roman" w:hAnsi="Times New Roman" w:eastAsia="宋体"/>
          <w:sz w:val="24"/>
        </w:rPr>
        <w:tab/>
        <w:t>107</w:t>
      </w:r>
    </w:p>
    <w:p>
      <w:pPr>
        <w:spacing w:line="360" w:lineRule="auto"/>
      </w:pPr>
      <w:r>
        <w:rPr>
          <w:rFonts w:ascii="Times New Roman" w:hAnsi="Times New Roman" w:eastAsia="宋体"/>
          <w:sz w:val="24"/>
        </w:rPr>
        <w:t xml:space="preserve">    （四）未来展望</w:t>
      </w:r>
      <w:r>
        <w:rPr>
          <w:rFonts w:ascii="Times New Roman" w:hAnsi="Times New Roman" w:eastAsia="宋体"/>
          <w:sz w:val="24"/>
        </w:rPr>
        <w:tab/>
        <w:t>108</w:t>
      </w:r>
    </w:p>
    <w:p>
      <w:pPr>
        <w:spacing w:line="360" w:lineRule="auto"/>
      </w:pPr>
      <w:r>
        <w:rPr>
          <w:rFonts w:ascii="Times New Roman" w:hAnsi="Times New Roman" w:eastAsia="宋体"/>
          <w:sz w:val="24"/>
        </w:rPr>
        <w:t>参考文献</w:t>
      </w:r>
      <w:r>
        <w:rPr>
          <w:rFonts w:ascii="Times New Roman" w:hAnsi="Times New Roman" w:eastAsia="宋体"/>
          <w:sz w:val="24"/>
        </w:rPr>
        <w:tab/>
        <w:t>109</w:t>
      </w:r>
    </w:p>
    <w:p>
      <w:pPr>
        <w:spacing w:line="360" w:lineRule="auto"/>
      </w:pPr>
      <w:r>
        <w:rPr>
          <w:rFonts w:ascii="Times New Roman" w:hAnsi="Times New Roman" w:eastAsia="宋体"/>
          <w:sz w:val="24"/>
        </w:rPr>
        <w:t>致  谢</w:t>
      </w:r>
      <w:r>
        <w:rPr>
          <w:rFonts w:ascii="Times New Roman" w:hAnsi="Times New Roman" w:eastAsia="宋体"/>
          <w:sz w:val="24"/>
        </w:rPr>
        <w:tab/>
        <w:t>110</w:t>
      </w:r>
    </w:p>
    <w:p>
      <w:pPr>
        <w:spacing w:line="360" w:lineRule="auto"/>
      </w:pPr>
      <w:r>
        <w:rPr>
          <w:rFonts w:ascii="Times New Roman" w:hAnsi="Times New Roman" w:eastAsia="宋体"/>
          <w:sz w:val="24"/>
        </w:rPr>
        <w:t>附  录</w:t>
      </w:r>
      <w:r>
        <w:rPr>
          <w:rFonts w:ascii="Times New Roman" w:hAnsi="Times New Roman" w:eastAsia="宋体"/>
          <w:sz w:val="24"/>
        </w:rPr>
        <w:tab/>
        <w:t>111</w:t>
      </w:r>
    </w:p>
    <w:p>
      <w:pPr>
        <w:spacing w:line="360" w:lineRule="auto"/>
      </w:pPr>
      <w:r>
        <w:rPr>
          <w:rFonts w:ascii="Times New Roman" w:hAnsi="Times New Roman" w:eastAsia="宋体"/>
          <w:sz w:val="24"/>
        </w:rPr>
        <w:t xml:space="preserve">    附录A：系统主要界面截图</w:t>
      </w:r>
      <w:r>
        <w:rPr>
          <w:rFonts w:ascii="Times New Roman" w:hAnsi="Times New Roman" w:eastAsia="宋体"/>
          <w:sz w:val="24"/>
        </w:rPr>
        <w:tab/>
        <w:t>111</w:t>
      </w:r>
    </w:p>
    <w:p>
      <w:pPr>
        <w:spacing w:line="360" w:lineRule="auto"/>
      </w:pPr>
      <w:r>
        <w:rPr>
          <w:rFonts w:ascii="Times New Roman" w:hAnsi="Times New Roman" w:eastAsia="宋体"/>
          <w:sz w:val="24"/>
        </w:rPr>
        <w:t xml:space="preserve">    附录B：核心代码清单</w:t>
      </w:r>
      <w:r>
        <w:rPr>
          <w:rFonts w:ascii="Times New Roman" w:hAnsi="Times New Roman" w:eastAsia="宋体"/>
          <w:sz w:val="24"/>
        </w:rPr>
        <w:tab/>
        <w:t>115</w:t>
      </w:r>
    </w:p>
    <w:p>
      <w:pPr>
        <w:spacing w:line="360" w:lineRule="auto"/>
      </w:pPr>
      <w:r>
        <w:rPr>
          <w:rFonts w:ascii="Times New Roman" w:hAnsi="Times New Roman" w:eastAsia="宋体"/>
          <w:sz w:val="24"/>
        </w:rPr>
        <w:t xml:space="preserve">    附录C：数据库表结构详细说明</w:t>
      </w:r>
      <w:r>
        <w:rPr>
          <w:rFonts w:ascii="Times New Roman" w:hAnsi="Times New Roman" w:eastAsia="宋体"/>
          <w:sz w:val="24"/>
        </w:rPr>
        <w:tab/>
        <w:t>120</w:t>
      </w:r>
    </w:p>
    <w:p>
      <w:r>
        <w:br w:type="page"/>
      </w:r>
    </w:p>
    <w:p>
      <w:pPr>
        <w:spacing w:line="360" w:lineRule="auto" w:after="0"/>
        <w:ind w:firstLine="420"/>
        <w:jc w:val="both"/>
      </w:pPr>
      <w:r>
        <w:rPr>
          <w:rFonts w:ascii="Times New Roman" w:hAnsi="Times New Roman" w:eastAsia="宋体"/>
          <w:sz w:val="24"/>
        </w:rPr>
        <w:t>国家开放大学</w:t>
      </w:r>
    </w:p>
    <w:p>
      <w:pPr>
        <w:spacing w:line="360" w:lineRule="auto" w:after="0"/>
        <w:ind w:firstLine="420"/>
        <w:jc w:val="both"/>
      </w:pPr>
      <w:r>
        <w:rPr>
          <w:rFonts w:ascii="Times New Roman" w:hAnsi="Times New Roman" w:eastAsia="宋体"/>
          <w:sz w:val="24"/>
        </w:rPr>
        <w:t>学士学位论文</w:t>
      </w:r>
    </w:p>
    <w:p>
      <w:pPr>
        <w:spacing w:line="360" w:lineRule="auto" w:after="0"/>
        <w:ind w:firstLine="420"/>
        <w:jc w:val="both"/>
      </w:pPr>
      <w:r>
        <w:rPr>
          <w:rFonts w:ascii="Times New Roman" w:hAnsi="Times New Roman" w:eastAsia="宋体"/>
          <w:sz w:val="24"/>
        </w:rPr>
        <w:t>题目：企业大语言模型训练管理平台的设计与实现</w:t>
      </w:r>
    </w:p>
    <w:p>
      <w:pPr>
        <w:spacing w:line="360" w:lineRule="auto" w:after="0"/>
        <w:ind w:firstLine="420"/>
        <w:jc w:val="both"/>
      </w:pPr>
      <w:r>
        <w:rPr>
          <w:rFonts w:ascii="Times New Roman" w:hAnsi="Times New Roman" w:eastAsia="宋体"/>
          <w:sz w:val="24"/>
        </w:rPr>
        <w:t>分部：</w:t>
      </w:r>
    </w:p>
    <w:p>
      <w:pPr>
        <w:spacing w:line="360" w:lineRule="auto" w:after="0"/>
        <w:ind w:firstLine="420"/>
        <w:jc w:val="both"/>
      </w:pPr>
      <w:r>
        <w:rPr>
          <w:rFonts w:ascii="Times New Roman" w:hAnsi="Times New Roman" w:eastAsia="宋体"/>
          <w:sz w:val="24"/>
        </w:rPr>
        <w:t>学习中心：</w:t>
      </w:r>
    </w:p>
    <w:p>
      <w:pPr>
        <w:spacing w:line="360" w:lineRule="auto" w:after="0"/>
        <w:ind w:firstLine="420"/>
        <w:jc w:val="both"/>
      </w:pPr>
      <w:r>
        <w:rPr>
          <w:rFonts w:ascii="Times New Roman" w:hAnsi="Times New Roman" w:eastAsia="宋体"/>
          <w:sz w:val="24"/>
        </w:rPr>
        <w:t>专业：计算机科学与技术</w:t>
      </w:r>
    </w:p>
    <w:p>
      <w:pPr>
        <w:spacing w:line="360" w:lineRule="auto" w:after="0"/>
        <w:ind w:firstLine="420"/>
        <w:jc w:val="both"/>
      </w:pPr>
      <w:r>
        <w:rPr>
          <w:rFonts w:ascii="Times New Roman" w:hAnsi="Times New Roman" w:eastAsia="宋体"/>
          <w:sz w:val="24"/>
        </w:rPr>
        <w:t>入学时间：</w:t>
      </w:r>
    </w:p>
    <w:p>
      <w:pPr>
        <w:spacing w:line="360" w:lineRule="auto" w:after="0"/>
        <w:ind w:firstLine="420"/>
        <w:jc w:val="both"/>
      </w:pPr>
      <w:r>
        <w:rPr>
          <w:rFonts w:ascii="Times New Roman" w:hAnsi="Times New Roman" w:eastAsia="宋体"/>
          <w:sz w:val="24"/>
        </w:rPr>
        <w:t>学号：</w:t>
      </w:r>
    </w:p>
    <w:p>
      <w:pPr>
        <w:spacing w:line="360" w:lineRule="auto" w:after="0"/>
        <w:ind w:firstLine="420"/>
        <w:jc w:val="both"/>
      </w:pPr>
      <w:r>
        <w:rPr>
          <w:rFonts w:ascii="Times New Roman" w:hAnsi="Times New Roman" w:eastAsia="宋体"/>
          <w:sz w:val="24"/>
        </w:rPr>
        <w:t>姓名：</w:t>
      </w:r>
    </w:p>
    <w:p>
      <w:pPr>
        <w:spacing w:line="360" w:lineRule="auto" w:after="0"/>
        <w:ind w:firstLine="420"/>
        <w:jc w:val="both"/>
      </w:pPr>
      <w:r>
        <w:rPr>
          <w:rFonts w:ascii="Times New Roman" w:hAnsi="Times New Roman" w:eastAsia="宋体"/>
          <w:sz w:val="24"/>
        </w:rPr>
        <w:t>指导教师：</w:t>
      </w:r>
    </w:p>
    <w:p>
      <w:pPr>
        <w:spacing w:line="360" w:lineRule="auto" w:after="0"/>
        <w:ind w:firstLine="420"/>
        <w:jc w:val="both"/>
      </w:pPr>
      <w:r>
        <w:rPr>
          <w:rFonts w:ascii="Times New Roman" w:hAnsi="Times New Roman" w:eastAsia="宋体"/>
          <w:sz w:val="24"/>
        </w:rPr>
        <w:t>论文完成日期：    年    月</w:t>
      </w:r>
    </w:p>
    <w:p>
      <w:pPr>
        <w:spacing w:line="360" w:lineRule="auto" w:after="0"/>
        <w:ind w:firstLine="420"/>
        <w:jc w:val="both"/>
      </w:pPr>
      <w:r>
        <w:rPr>
          <w:rFonts w:ascii="Times New Roman" w:hAnsi="Times New Roman" w:eastAsia="宋体"/>
          <w:sz w:val="24"/>
        </w:rPr>
        <w:t>学位论文原创性声明</w:t>
      </w:r>
    </w:p>
    <w:p>
      <w:pPr>
        <w:spacing w:line="360" w:lineRule="auto" w:after="0"/>
        <w:ind w:firstLine="420"/>
        <w:jc w:val="both"/>
      </w:pPr>
      <w:r>
        <w:rPr>
          <w:rFonts w:ascii="Times New Roman" w:hAnsi="Times New Roman" w:eastAsia="宋体"/>
          <w:sz w:val="24"/>
        </w:rPr>
        <w:t>本人郑重声明：所呈交的学位论文，是本人在导师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pPr>
        <w:spacing w:line="360" w:lineRule="auto" w:after="0"/>
        <w:ind w:firstLine="420"/>
        <w:jc w:val="both"/>
      </w:pPr>
      <w:r>
        <w:rPr>
          <w:rFonts w:ascii="Times New Roman" w:hAnsi="Times New Roman" w:eastAsia="宋体"/>
          <w:sz w:val="24"/>
        </w:rPr>
        <w:t>作者签名：              日期：</w:t>
      </w:r>
    </w:p>
    <w:p>
      <w:pPr>
        <w:spacing w:line="360" w:lineRule="auto" w:after="0"/>
        <w:ind w:firstLine="420"/>
        <w:jc w:val="both"/>
      </w:pPr>
      <w:r>
        <w:rPr>
          <w:rFonts w:ascii="Times New Roman" w:hAnsi="Times New Roman" w:eastAsia="宋体"/>
          <w:sz w:val="24"/>
        </w:rPr>
        <w:t>学位论文版权使用授权声明</w:t>
      </w:r>
    </w:p>
    <w:p>
      <w:pPr>
        <w:spacing w:line="360" w:lineRule="auto" w:after="0"/>
        <w:ind w:firstLine="420"/>
        <w:jc w:val="both"/>
      </w:pPr>
      <w:r>
        <w:rPr>
          <w:rFonts w:ascii="Times New Roman" w:hAnsi="Times New Roman" w:eastAsia="宋体"/>
          <w:sz w:val="24"/>
        </w:rPr>
        <w:t>本人完全了解国家开放大学关于收集、保存、使用学位论文的规定，同意如下各项内容：按照学校要求提交学位论文的印刷本和电子版本；学校有权保存学位论文的印刷本和电子版，并采用影印、缩印、扫描、数字化或其他手段保存论文；学校有权提供目录检索以及提供本学位论文全文或者部分的阅览服务，以及出版学位论文；学校有权按有关规定向国家有关部门或者机构送交论文的复印件和电子版；在不以营利为目的的前提下，学校可以适当复制论文的部分或全部内容用于学术活动。</w:t>
      </w:r>
    </w:p>
    <w:p>
      <w:pPr>
        <w:spacing w:line="360" w:lineRule="auto" w:after="0"/>
        <w:ind w:firstLine="420"/>
        <w:jc w:val="both"/>
      </w:pPr>
      <w:r>
        <w:rPr>
          <w:rFonts w:ascii="Times New Roman" w:hAnsi="Times New Roman" w:eastAsia="宋体"/>
          <w:sz w:val="24"/>
        </w:rPr>
        <w:t>作者签名：              日期：</w:t>
      </w:r>
    </w:p>
    <w:p>
      <w:pPr>
        <w:spacing w:line="360" w:lineRule="auto" w:after="0"/>
        <w:ind w:firstLine="420"/>
        <w:jc w:val="both"/>
      </w:pPr>
      <w:r>
        <w:rPr>
          <w:rFonts w:ascii="Times New Roman" w:hAnsi="Times New Roman" w:eastAsia="宋体"/>
          <w:sz w:val="24"/>
        </w:rPr>
        <w:t>目  录</w:t>
      </w:r>
    </w:p>
    <w:p>
      <w:pPr>
        <w:spacing w:before="240" w:after="120" w:line="360" w:lineRule="auto"/>
        <w:jc w:val="center"/>
      </w:pPr>
      <w:r>
        <w:rPr>
          <w:rFonts w:ascii="Times New Roman" w:hAnsi="Times New Roman" w:eastAsia="黑体"/>
          <w:b/>
          <w:sz w:val="32"/>
        </w:rPr>
        <w:t>摘  要</w:t>
        <w:tab/>
        <w:t>Ⅰ</w:t>
      </w:r>
    </w:p>
    <w:p>
      <w:pPr>
        <w:spacing w:before="240" w:after="120" w:line="360" w:lineRule="auto"/>
        <w:jc w:val="center"/>
      </w:pPr>
      <w:r>
        <w:rPr>
          <w:rFonts w:ascii="Times New Roman" w:hAnsi="Times New Roman" w:eastAsia="黑体"/>
          <w:b/>
          <w:sz w:val="32"/>
        </w:rPr>
        <w:t>Abstract</w:t>
        <w:tab/>
        <w:t>Ⅱ</w:t>
      </w:r>
    </w:p>
    <w:p>
      <w:r>
        <w:br w:type="page"/>
      </w:r>
    </w:p>
    <w:p>
      <w:pPr>
        <w:spacing w:before="240" w:after="120" w:line="360" w:lineRule="auto"/>
        <w:jc w:val="center"/>
      </w:pPr>
      <w:r>
        <w:rPr>
          <w:rFonts w:ascii="Times New Roman" w:hAnsi="Times New Roman" w:eastAsia="黑体"/>
          <w:b/>
          <w:sz w:val="32"/>
        </w:rPr>
        <w:t>一、</w:t>
        <w:tab/>
        <w:t>综述</w:t>
        <w:tab/>
        <w:t>1</w:t>
      </w:r>
    </w:p>
    <w:p>
      <w:pPr>
        <w:spacing w:before="240" w:after="120" w:line="360" w:lineRule="auto"/>
        <w:jc w:val="left"/>
      </w:pPr>
      <w:r>
        <w:rPr>
          <w:rFonts w:ascii="Times New Roman" w:hAnsi="Times New Roman" w:eastAsia="黑体"/>
          <w:b/>
          <w:sz w:val="28"/>
        </w:rPr>
        <w:t>（一）</w:t>
        <w:tab/>
        <w:t>系统建设背景</w:t>
        <w:tab/>
        <w:t>1</w:t>
      </w:r>
    </w:p>
    <w:p>
      <w:pPr>
        <w:spacing w:before="240" w:after="120" w:line="360" w:lineRule="auto"/>
        <w:jc w:val="left"/>
      </w:pPr>
      <w:r>
        <w:rPr>
          <w:rFonts w:ascii="Times New Roman" w:hAnsi="Times New Roman" w:eastAsia="黑体"/>
          <w:b/>
          <w:sz w:val="28"/>
        </w:rPr>
        <w:t>（二）</w:t>
        <w:tab/>
        <w:t>研究意义</w:t>
        <w:tab/>
        <w:t>2</w:t>
      </w:r>
    </w:p>
    <w:p>
      <w:pPr>
        <w:spacing w:before="240" w:after="120" w:line="360" w:lineRule="auto"/>
        <w:jc w:val="left"/>
      </w:pPr>
      <w:r>
        <w:rPr>
          <w:rFonts w:ascii="Times New Roman" w:hAnsi="Times New Roman" w:eastAsia="黑体"/>
          <w:b/>
          <w:sz w:val="28"/>
        </w:rPr>
        <w:t>（三）</w:t>
        <w:tab/>
        <w:t>术语定义</w:t>
        <w:tab/>
        <w:t>3</w:t>
      </w:r>
    </w:p>
    <w:p>
      <w:pPr>
        <w:spacing w:before="240" w:after="120" w:line="360" w:lineRule="auto"/>
        <w:jc w:val="left"/>
      </w:pPr>
      <w:r>
        <w:rPr>
          <w:rFonts w:ascii="Times New Roman" w:hAnsi="Times New Roman" w:eastAsia="黑体"/>
          <w:b/>
          <w:sz w:val="28"/>
        </w:rPr>
        <w:t>（四）</w:t>
        <w:tab/>
        <w:t>技术选型</w:t>
        <w:tab/>
        <w:t>3</w:t>
      </w:r>
    </w:p>
    <w:p>
      <w:pPr>
        <w:spacing w:before="240" w:after="120" w:line="360" w:lineRule="auto"/>
        <w:jc w:val="left"/>
      </w:pPr>
      <w:r>
        <w:rPr>
          <w:rFonts w:ascii="Times New Roman" w:hAnsi="Times New Roman" w:eastAsia="黑体"/>
          <w:b/>
          <w:sz w:val="24"/>
        </w:rPr>
        <w:t>1.</w:t>
        <w:tab/>
        <w:t>后端技术</w:t>
        <w:tab/>
        <w:t>3</w:t>
      </w:r>
    </w:p>
    <w:p>
      <w:pPr>
        <w:spacing w:before="240" w:after="120" w:line="360" w:lineRule="auto"/>
        <w:jc w:val="left"/>
      </w:pPr>
      <w:r>
        <w:rPr>
          <w:rFonts w:ascii="Times New Roman" w:hAnsi="Times New Roman" w:eastAsia="黑体"/>
          <w:b/>
          <w:sz w:val="24"/>
        </w:rPr>
        <w:t>2.</w:t>
        <w:tab/>
        <w:t>前端技术</w:t>
        <w:tab/>
        <w:t>4</w:t>
      </w:r>
    </w:p>
    <w:p>
      <w:pPr>
        <w:spacing w:before="240" w:after="120" w:line="360" w:lineRule="auto"/>
        <w:jc w:val="left"/>
      </w:pPr>
      <w:r>
        <w:rPr>
          <w:rFonts w:ascii="Times New Roman" w:hAnsi="Times New Roman" w:eastAsia="黑体"/>
          <w:b/>
          <w:sz w:val="24"/>
        </w:rPr>
        <w:t>3.</w:t>
        <w:tab/>
        <w:t>数据库技术</w:t>
        <w:tab/>
        <w:t>5</w:t>
      </w:r>
    </w:p>
    <w:p>
      <w:pPr>
        <w:spacing w:before="240" w:after="120" w:line="360" w:lineRule="auto"/>
        <w:jc w:val="left"/>
      </w:pPr>
      <w:r>
        <w:rPr>
          <w:rFonts w:ascii="Times New Roman" w:hAnsi="Times New Roman" w:eastAsia="黑体"/>
          <w:b/>
          <w:sz w:val="24"/>
        </w:rPr>
        <w:t>4.</w:t>
        <w:tab/>
        <w:t>模型训练工具</w:t>
        <w:tab/>
        <w:t>5</w:t>
      </w:r>
    </w:p>
    <w:p>
      <w:pPr>
        <w:spacing w:before="240" w:after="120" w:line="360" w:lineRule="auto"/>
        <w:jc w:val="left"/>
      </w:pPr>
      <w:r>
        <w:rPr>
          <w:rFonts w:ascii="Times New Roman" w:hAnsi="Times New Roman" w:eastAsia="黑体"/>
          <w:b/>
          <w:sz w:val="28"/>
        </w:rPr>
        <w:t>（五）</w:t>
        <w:tab/>
        <w:t>系统运行环境</w:t>
        <w:tab/>
        <w:t>6</w:t>
      </w:r>
    </w:p>
    <w:p>
      <w:pPr>
        <w:spacing w:before="240" w:after="120" w:line="360" w:lineRule="auto"/>
        <w:jc w:val="left"/>
      </w:pPr>
      <w:r>
        <w:rPr>
          <w:rFonts w:ascii="Times New Roman" w:hAnsi="Times New Roman" w:eastAsia="黑体"/>
          <w:b/>
          <w:sz w:val="24"/>
        </w:rPr>
        <w:t>1.</w:t>
        <w:tab/>
        <w:t>软件环境</w:t>
        <w:tab/>
        <w:t>6</w:t>
      </w:r>
    </w:p>
    <w:p>
      <w:pPr>
        <w:spacing w:before="240" w:after="120" w:line="360" w:lineRule="auto"/>
        <w:jc w:val="left"/>
      </w:pPr>
      <w:r>
        <w:rPr>
          <w:rFonts w:ascii="Times New Roman" w:hAnsi="Times New Roman" w:eastAsia="黑体"/>
          <w:b/>
          <w:sz w:val="24"/>
        </w:rPr>
        <w:t>2.</w:t>
        <w:tab/>
        <w:t>硬件环境</w:t>
        <w:tab/>
        <w:t>7</w:t>
      </w:r>
    </w:p>
    <w:p>
      <w:r>
        <w:br w:type="page"/>
      </w:r>
    </w:p>
    <w:p>
      <w:pPr>
        <w:spacing w:before="240" w:after="120" w:line="360" w:lineRule="auto"/>
        <w:jc w:val="center"/>
      </w:pPr>
      <w:r>
        <w:rPr>
          <w:rFonts w:ascii="Times New Roman" w:hAnsi="Times New Roman" w:eastAsia="黑体"/>
          <w:b/>
          <w:sz w:val="32"/>
        </w:rPr>
        <w:t>二、</w:t>
        <w:tab/>
        <w:t>需求分析</w:t>
        <w:tab/>
        <w:t>8</w:t>
      </w:r>
    </w:p>
    <w:p>
      <w:pPr>
        <w:spacing w:before="240" w:after="120" w:line="360" w:lineRule="auto"/>
        <w:jc w:val="left"/>
      </w:pPr>
      <w:r>
        <w:rPr>
          <w:rFonts w:ascii="Times New Roman" w:hAnsi="Times New Roman" w:eastAsia="黑体"/>
          <w:b/>
          <w:sz w:val="28"/>
        </w:rPr>
        <w:t>（一）</w:t>
        <w:tab/>
        <w:t>系统业务总体需求</w:t>
        <w:tab/>
        <w:t>8</w:t>
      </w:r>
    </w:p>
    <w:p>
      <w:pPr>
        <w:spacing w:before="240" w:after="120" w:line="360" w:lineRule="auto"/>
        <w:jc w:val="left"/>
      </w:pPr>
      <w:r>
        <w:rPr>
          <w:rFonts w:ascii="Times New Roman" w:hAnsi="Times New Roman" w:eastAsia="黑体"/>
          <w:b/>
          <w:sz w:val="28"/>
        </w:rPr>
        <w:t>（二）</w:t>
        <w:tab/>
        <w:t>系统功能需求分析</w:t>
        <w:tab/>
        <w:t>9</w:t>
      </w:r>
    </w:p>
    <w:p>
      <w:pPr>
        <w:spacing w:before="240" w:after="120" w:line="360" w:lineRule="auto"/>
        <w:jc w:val="left"/>
      </w:pPr>
      <w:r>
        <w:rPr>
          <w:rFonts w:ascii="Times New Roman" w:hAnsi="Times New Roman" w:eastAsia="黑体"/>
          <w:b/>
          <w:sz w:val="24"/>
        </w:rPr>
        <w:t>1.</w:t>
        <w:tab/>
        <w:t>用户认证与权限管理</w:t>
        <w:tab/>
        <w:t>9</w:t>
      </w:r>
    </w:p>
    <w:p>
      <w:pPr>
        <w:spacing w:before="240" w:after="120" w:line="360" w:lineRule="auto"/>
        <w:jc w:val="left"/>
      </w:pPr>
      <w:r>
        <w:rPr>
          <w:rFonts w:ascii="Times New Roman" w:hAnsi="Times New Roman" w:eastAsia="黑体"/>
          <w:b/>
          <w:sz w:val="24"/>
        </w:rPr>
        <w:t>2.</w:t>
        <w:tab/>
        <w:t>模型配置管理</w:t>
        <w:tab/>
        <w:t>10</w:t>
      </w:r>
    </w:p>
    <w:p>
      <w:pPr>
        <w:spacing w:before="240" w:after="120" w:line="360" w:lineRule="auto"/>
        <w:jc w:val="left"/>
      </w:pPr>
      <w:r>
        <w:rPr>
          <w:rFonts w:ascii="Times New Roman" w:hAnsi="Times New Roman" w:eastAsia="黑体"/>
          <w:b/>
          <w:sz w:val="24"/>
        </w:rPr>
        <w:t>3.</w:t>
        <w:tab/>
        <w:t>模型对话测试</w:t>
        <w:tab/>
        <w:t>11</w:t>
      </w:r>
    </w:p>
    <w:p>
      <w:pPr>
        <w:spacing w:before="240" w:after="120" w:line="360" w:lineRule="auto"/>
        <w:jc w:val="left"/>
      </w:pPr>
      <w:r>
        <w:rPr>
          <w:rFonts w:ascii="Times New Roman" w:hAnsi="Times New Roman" w:eastAsia="黑体"/>
          <w:b/>
          <w:sz w:val="24"/>
        </w:rPr>
        <w:t>4.</w:t>
        <w:tab/>
        <w:t>模型对比测试</w:t>
        <w:tab/>
        <w:t>12</w:t>
      </w:r>
    </w:p>
    <w:p>
      <w:pPr>
        <w:spacing w:before="240" w:after="120" w:line="360" w:lineRule="auto"/>
        <w:jc w:val="left"/>
      </w:pPr>
      <w:r>
        <w:rPr>
          <w:rFonts w:ascii="Times New Roman" w:hAnsi="Times New Roman" w:eastAsia="黑体"/>
          <w:b/>
          <w:sz w:val="24"/>
        </w:rPr>
        <w:t>5.</w:t>
        <w:tab/>
        <w:t>模型训练管理</w:t>
        <w:tab/>
        <w:t>13</w:t>
      </w:r>
    </w:p>
    <w:p>
      <w:pPr>
        <w:spacing w:line="360" w:lineRule="auto" w:after="0"/>
        <w:ind w:firstLine="420"/>
        <w:jc w:val="both"/>
      </w:pPr>
      <w:r>
        <w:rPr>
          <w:rFonts w:ascii="Times New Roman" w:hAnsi="Times New Roman" w:eastAsia="宋体"/>
          <w:sz w:val="24"/>
        </w:rPr>
        <w:t>6.</w:t>
        <w:tab/>
        <w:t>训练可视化监控</w:t>
        <w:tab/>
        <w:t>14</w:t>
      </w:r>
    </w:p>
    <w:p>
      <w:pPr>
        <w:spacing w:line="360" w:lineRule="auto" w:after="0"/>
        <w:ind w:firstLine="420"/>
        <w:jc w:val="both"/>
      </w:pPr>
      <w:r>
        <w:rPr>
          <w:rFonts w:ascii="Times New Roman" w:hAnsi="Times New Roman" w:eastAsia="宋体"/>
          <w:sz w:val="24"/>
        </w:rPr>
        <w:t>7.</w:t>
        <w:tab/>
        <w:t>系统提示词管理</w:t>
        <w:tab/>
        <w:t>15</w:t>
      </w:r>
    </w:p>
    <w:p>
      <w:pPr>
        <w:spacing w:line="360" w:lineRule="auto" w:after="0"/>
        <w:ind w:firstLine="420"/>
        <w:jc w:val="both"/>
      </w:pPr>
      <w:r>
        <w:rPr>
          <w:rFonts w:ascii="Times New Roman" w:hAnsi="Times New Roman" w:eastAsia="宋体"/>
          <w:sz w:val="24"/>
        </w:rPr>
        <w:t>8.</w:t>
        <w:tab/>
        <w:t>系统管理功能</w:t>
        <w:tab/>
        <w:t>16</w:t>
      </w:r>
    </w:p>
    <w:p>
      <w:pPr>
        <w:spacing w:before="240" w:after="120" w:line="360" w:lineRule="auto"/>
        <w:jc w:val="left"/>
      </w:pPr>
      <w:r>
        <w:rPr>
          <w:rFonts w:ascii="Times New Roman" w:hAnsi="Times New Roman" w:eastAsia="黑体"/>
          <w:b/>
          <w:sz w:val="28"/>
        </w:rPr>
        <w:t>（三）</w:t>
        <w:tab/>
        <w:t>系统非功能需求分析</w:t>
        <w:tab/>
        <w:t>17</w:t>
      </w:r>
    </w:p>
    <w:p>
      <w:pPr>
        <w:spacing w:before="240" w:after="120" w:line="360" w:lineRule="auto"/>
        <w:jc w:val="left"/>
      </w:pPr>
      <w:r>
        <w:rPr>
          <w:rFonts w:ascii="Times New Roman" w:hAnsi="Times New Roman" w:eastAsia="黑体"/>
          <w:b/>
          <w:sz w:val="24"/>
        </w:rPr>
        <w:t>1.</w:t>
        <w:tab/>
        <w:t>性能需求</w:t>
        <w:tab/>
        <w:t>17</w:t>
      </w:r>
    </w:p>
    <w:p>
      <w:pPr>
        <w:spacing w:before="240" w:after="120" w:line="360" w:lineRule="auto"/>
        <w:jc w:val="left"/>
      </w:pPr>
      <w:r>
        <w:rPr>
          <w:rFonts w:ascii="Times New Roman" w:hAnsi="Times New Roman" w:eastAsia="黑体"/>
          <w:b/>
          <w:sz w:val="24"/>
        </w:rPr>
        <w:t>2.</w:t>
        <w:tab/>
        <w:t>安全性需求</w:t>
        <w:tab/>
        <w:t>17</w:t>
      </w:r>
    </w:p>
    <w:p>
      <w:pPr>
        <w:spacing w:before="240" w:after="120" w:line="360" w:lineRule="auto"/>
        <w:jc w:val="left"/>
      </w:pPr>
      <w:r>
        <w:rPr>
          <w:rFonts w:ascii="Times New Roman" w:hAnsi="Times New Roman" w:eastAsia="黑体"/>
          <w:b/>
          <w:sz w:val="24"/>
        </w:rPr>
        <w:t>3.</w:t>
        <w:tab/>
        <w:t>可扩展性需求</w:t>
        <w:tab/>
        <w:t>18</w:t>
      </w:r>
    </w:p>
    <w:p>
      <w:pPr>
        <w:spacing w:before="240" w:after="120" w:line="360" w:lineRule="auto"/>
        <w:jc w:val="left"/>
      </w:pPr>
      <w:r>
        <w:rPr>
          <w:rFonts w:ascii="Times New Roman" w:hAnsi="Times New Roman" w:eastAsia="黑体"/>
          <w:b/>
          <w:sz w:val="24"/>
        </w:rPr>
        <w:t>4.</w:t>
        <w:tab/>
        <w:t>可用性需求</w:t>
        <w:tab/>
        <w:t>18</w:t>
      </w:r>
    </w:p>
    <w:p>
      <w:r>
        <w:br w:type="page"/>
      </w:r>
    </w:p>
    <w:p>
      <w:pPr>
        <w:spacing w:before="240" w:after="120" w:line="360" w:lineRule="auto"/>
        <w:jc w:val="center"/>
      </w:pPr>
      <w:r>
        <w:rPr>
          <w:rFonts w:ascii="Times New Roman" w:hAnsi="Times New Roman" w:eastAsia="黑体"/>
          <w:b/>
          <w:sz w:val="32"/>
        </w:rPr>
        <w:t>三、</w:t>
        <w:tab/>
        <w:t>系统总体设计</w:t>
        <w:tab/>
        <w:t>19</w:t>
      </w:r>
    </w:p>
    <w:p>
      <w:pPr>
        <w:spacing w:before="240" w:after="120" w:line="360" w:lineRule="auto"/>
        <w:jc w:val="left"/>
      </w:pPr>
      <w:r>
        <w:rPr>
          <w:rFonts w:ascii="Times New Roman" w:hAnsi="Times New Roman" w:eastAsia="黑体"/>
          <w:b/>
          <w:sz w:val="28"/>
        </w:rPr>
        <w:t>（一）</w:t>
        <w:tab/>
        <w:t>业务流程设计</w:t>
        <w:tab/>
        <w:t>19</w:t>
      </w:r>
    </w:p>
    <w:p>
      <w:pPr>
        <w:spacing w:before="240" w:after="120" w:line="360" w:lineRule="auto"/>
        <w:jc w:val="left"/>
      </w:pPr>
      <w:r>
        <w:rPr>
          <w:rFonts w:ascii="Times New Roman" w:hAnsi="Times New Roman" w:eastAsia="黑体"/>
          <w:b/>
          <w:sz w:val="24"/>
        </w:rPr>
        <w:t>1.</w:t>
        <w:tab/>
        <w:t>用户登录流程</w:t>
        <w:tab/>
        <w:t>19</w:t>
      </w:r>
    </w:p>
    <w:p>
      <w:pPr>
        <w:spacing w:before="240" w:after="120" w:line="360" w:lineRule="auto"/>
        <w:jc w:val="left"/>
      </w:pPr>
      <w:r>
        <w:rPr>
          <w:rFonts w:ascii="Times New Roman" w:hAnsi="Times New Roman" w:eastAsia="黑体"/>
          <w:b/>
          <w:sz w:val="24"/>
        </w:rPr>
        <w:t>2.</w:t>
        <w:tab/>
        <w:t>模型配置流程</w:t>
        <w:tab/>
        <w:t>20</w:t>
      </w:r>
    </w:p>
    <w:p>
      <w:pPr>
        <w:spacing w:before="240" w:after="120" w:line="360" w:lineRule="auto"/>
        <w:jc w:val="left"/>
      </w:pPr>
      <w:r>
        <w:rPr>
          <w:rFonts w:ascii="Times New Roman" w:hAnsi="Times New Roman" w:eastAsia="黑体"/>
          <w:b/>
          <w:sz w:val="24"/>
        </w:rPr>
        <w:t>3.</w:t>
        <w:tab/>
        <w:t>模型测试流程</w:t>
        <w:tab/>
        <w:t>21</w:t>
      </w:r>
    </w:p>
    <w:p>
      <w:pPr>
        <w:spacing w:before="240" w:after="120" w:line="360" w:lineRule="auto"/>
        <w:jc w:val="left"/>
      </w:pPr>
      <w:r>
        <w:rPr>
          <w:rFonts w:ascii="Times New Roman" w:hAnsi="Times New Roman" w:eastAsia="黑体"/>
          <w:b/>
          <w:sz w:val="24"/>
        </w:rPr>
        <w:t>4.</w:t>
        <w:tab/>
        <w:t>模型训练流程</w:t>
        <w:tab/>
        <w:t>22</w:t>
      </w:r>
    </w:p>
    <w:p>
      <w:pPr>
        <w:spacing w:before="240" w:after="120" w:line="360" w:lineRule="auto"/>
        <w:jc w:val="left"/>
      </w:pPr>
      <w:r>
        <w:rPr>
          <w:rFonts w:ascii="Times New Roman" w:hAnsi="Times New Roman" w:eastAsia="黑体"/>
          <w:b/>
          <w:sz w:val="28"/>
        </w:rPr>
        <w:t>（二）</w:t>
        <w:tab/>
        <w:t>系统架构设计</w:t>
        <w:tab/>
        <w:t>23</w:t>
      </w:r>
    </w:p>
    <w:p>
      <w:pPr>
        <w:spacing w:before="240" w:after="120" w:line="360" w:lineRule="auto"/>
        <w:jc w:val="left"/>
      </w:pPr>
      <w:r>
        <w:rPr>
          <w:rFonts w:ascii="Times New Roman" w:hAnsi="Times New Roman" w:eastAsia="黑体"/>
          <w:b/>
          <w:sz w:val="24"/>
        </w:rPr>
        <w:t>1.</w:t>
        <w:tab/>
        <w:t>系统逻辑架构</w:t>
        <w:tab/>
        <w:t>23</w:t>
      </w:r>
    </w:p>
    <w:p>
      <w:pPr>
        <w:spacing w:before="240" w:after="120" w:line="360" w:lineRule="auto"/>
        <w:jc w:val="left"/>
      </w:pPr>
      <w:r>
        <w:rPr>
          <w:rFonts w:ascii="Times New Roman" w:hAnsi="Times New Roman" w:eastAsia="黑体"/>
          <w:b/>
          <w:sz w:val="24"/>
        </w:rPr>
        <w:t>2.</w:t>
        <w:tab/>
        <w:t>系统功能结构图</w:t>
        <w:tab/>
        <w:t>24</w:t>
      </w:r>
    </w:p>
    <w:p>
      <w:pPr>
        <w:spacing w:before="240" w:after="120" w:line="360" w:lineRule="auto"/>
        <w:jc w:val="left"/>
      </w:pPr>
      <w:r>
        <w:rPr>
          <w:rFonts w:ascii="Times New Roman" w:hAnsi="Times New Roman" w:eastAsia="黑体"/>
          <w:b/>
          <w:sz w:val="24"/>
        </w:rPr>
        <w:t>3.</w:t>
        <w:tab/>
        <w:t>技术架构设计</w:t>
        <w:tab/>
        <w:t>25</w:t>
      </w:r>
    </w:p>
    <w:p>
      <w:pPr>
        <w:spacing w:before="240" w:after="120" w:line="360" w:lineRule="auto"/>
        <w:jc w:val="left"/>
      </w:pPr>
      <w:r>
        <w:rPr>
          <w:rFonts w:ascii="Times New Roman" w:hAnsi="Times New Roman" w:eastAsia="黑体"/>
          <w:b/>
          <w:sz w:val="28"/>
        </w:rPr>
        <w:t>（三）</w:t>
        <w:tab/>
        <w:t>系统网络拓扑设计</w:t>
        <w:tab/>
        <w:t>26</w:t>
      </w:r>
    </w:p>
    <w:p>
      <w:pPr>
        <w:spacing w:before="240" w:after="120" w:line="360" w:lineRule="auto"/>
        <w:jc w:val="left"/>
      </w:pPr>
      <w:r>
        <w:rPr>
          <w:rFonts w:ascii="Times New Roman" w:hAnsi="Times New Roman" w:eastAsia="黑体"/>
          <w:b/>
          <w:sz w:val="28"/>
        </w:rPr>
        <w:t>（四）</w:t>
        <w:tab/>
        <w:t>数据库设计</w:t>
        <w:tab/>
        <w:t>27</w:t>
      </w:r>
    </w:p>
    <w:p>
      <w:pPr>
        <w:spacing w:before="240" w:after="120" w:line="360" w:lineRule="auto"/>
        <w:jc w:val="left"/>
      </w:pPr>
      <w:r>
        <w:rPr>
          <w:rFonts w:ascii="Times New Roman" w:hAnsi="Times New Roman" w:eastAsia="黑体"/>
          <w:b/>
          <w:sz w:val="24"/>
        </w:rPr>
        <w:t>1.</w:t>
        <w:tab/>
        <w:t>数据库E-R图</w:t>
        <w:tab/>
        <w:t>27</w:t>
      </w:r>
    </w:p>
    <w:p>
      <w:pPr>
        <w:spacing w:before="240" w:after="120" w:line="360" w:lineRule="auto"/>
        <w:jc w:val="left"/>
      </w:pPr>
      <w:r>
        <w:rPr>
          <w:rFonts w:ascii="Times New Roman" w:hAnsi="Times New Roman" w:eastAsia="黑体"/>
          <w:b/>
          <w:sz w:val="24"/>
        </w:rPr>
        <w:t>2.</w:t>
        <w:tab/>
        <w:t>核心业务表清单</w:t>
        <w:tab/>
        <w:t>28</w:t>
      </w:r>
    </w:p>
    <w:p>
      <w:pPr>
        <w:spacing w:before="240" w:after="120" w:line="360" w:lineRule="auto"/>
        <w:jc w:val="left"/>
      </w:pPr>
      <w:r>
        <w:rPr>
          <w:rFonts w:ascii="Times New Roman" w:hAnsi="Times New Roman" w:eastAsia="黑体"/>
          <w:b/>
          <w:sz w:val="24"/>
        </w:rPr>
        <w:t>3.</w:t>
        <w:tab/>
        <w:t>用户表设计</w:t>
        <w:tab/>
        <w:t>29</w:t>
      </w:r>
    </w:p>
    <w:p>
      <w:pPr>
        <w:spacing w:before="240" w:after="120" w:line="360" w:lineRule="auto"/>
        <w:jc w:val="left"/>
      </w:pPr>
      <w:r>
        <w:rPr>
          <w:rFonts w:ascii="Times New Roman" w:hAnsi="Times New Roman" w:eastAsia="黑体"/>
          <w:b/>
          <w:sz w:val="24"/>
        </w:rPr>
        <w:t>4.</w:t>
        <w:tab/>
        <w:t>模型配置表设计</w:t>
        <w:tab/>
        <w:t>30</w:t>
      </w:r>
    </w:p>
    <w:p>
      <w:pPr>
        <w:spacing w:before="240" w:after="120" w:line="360" w:lineRule="auto"/>
        <w:jc w:val="left"/>
      </w:pPr>
      <w:r>
        <w:rPr>
          <w:rFonts w:ascii="Times New Roman" w:hAnsi="Times New Roman" w:eastAsia="黑体"/>
          <w:b/>
          <w:sz w:val="24"/>
        </w:rPr>
        <w:t>5.</w:t>
        <w:tab/>
        <w:t>对话会话表设计</w:t>
        <w:tab/>
        <w:t>31</w:t>
      </w:r>
    </w:p>
    <w:p>
      <w:pPr>
        <w:spacing w:line="360" w:lineRule="auto" w:after="0"/>
        <w:ind w:firstLine="420"/>
        <w:jc w:val="both"/>
      </w:pPr>
      <w:r>
        <w:rPr>
          <w:rFonts w:ascii="Times New Roman" w:hAnsi="Times New Roman" w:eastAsia="宋体"/>
          <w:sz w:val="24"/>
        </w:rPr>
        <w:t>6.</w:t>
        <w:tab/>
        <w:t>训练任务表设计</w:t>
        <w:tab/>
        <w:t>32</w:t>
      </w:r>
    </w:p>
    <w:p>
      <w:pPr>
        <w:spacing w:line="360" w:lineRule="auto" w:after="0"/>
        <w:ind w:firstLine="420"/>
        <w:jc w:val="both"/>
      </w:pPr>
      <w:r>
        <w:rPr>
          <w:rFonts w:ascii="Times New Roman" w:hAnsi="Times New Roman" w:eastAsia="宋体"/>
          <w:sz w:val="24"/>
        </w:rPr>
        <w:t>7.</w:t>
        <w:tab/>
        <w:t>其他业务表设计</w:t>
        <w:tab/>
        <w:t>33</w:t>
      </w:r>
    </w:p>
    <w:p>
      <w:r>
        <w:br w:type="page"/>
      </w:r>
    </w:p>
    <w:p>
      <w:pPr>
        <w:spacing w:before="240" w:after="120" w:line="360" w:lineRule="auto"/>
        <w:jc w:val="center"/>
      </w:pPr>
      <w:r>
        <w:rPr>
          <w:rFonts w:ascii="Times New Roman" w:hAnsi="Times New Roman" w:eastAsia="黑体"/>
          <w:b/>
          <w:sz w:val="32"/>
        </w:rPr>
        <w:t>四、</w:t>
        <w:tab/>
        <w:t>系统详细设计与实现</w:t>
        <w:tab/>
        <w:t>34</w:t>
      </w:r>
    </w:p>
    <w:p>
      <w:pPr>
        <w:spacing w:before="240" w:after="120" w:line="360" w:lineRule="auto"/>
        <w:jc w:val="left"/>
      </w:pPr>
      <w:r>
        <w:rPr>
          <w:rFonts w:ascii="Times New Roman" w:hAnsi="Times New Roman" w:eastAsia="黑体"/>
          <w:b/>
          <w:sz w:val="28"/>
        </w:rPr>
        <w:t>（一）</w:t>
        <w:tab/>
        <w:t>用户认证模块</w:t>
        <w:tab/>
        <w:t>34</w:t>
      </w:r>
    </w:p>
    <w:p>
      <w:pPr>
        <w:spacing w:before="240" w:after="120" w:line="360" w:lineRule="auto"/>
        <w:jc w:val="left"/>
      </w:pPr>
      <w:r>
        <w:rPr>
          <w:rFonts w:ascii="Times New Roman" w:hAnsi="Times New Roman" w:eastAsia="黑体"/>
          <w:b/>
          <w:sz w:val="24"/>
        </w:rPr>
        <w:t>1.</w:t>
        <w:tab/>
        <w:t>用户注册</w:t>
        <w:tab/>
        <w:t>34</w:t>
      </w:r>
    </w:p>
    <w:p>
      <w:pPr>
        <w:spacing w:before="240" w:after="120" w:line="360" w:lineRule="auto"/>
        <w:jc w:val="left"/>
      </w:pPr>
      <w:r>
        <w:rPr>
          <w:rFonts w:ascii="Times New Roman" w:hAnsi="Times New Roman" w:eastAsia="黑体"/>
          <w:b/>
          <w:sz w:val="24"/>
        </w:rPr>
        <w:t>2.</w:t>
        <w:tab/>
        <w:t>用户登录</w:t>
        <w:tab/>
        <w:t>36</w:t>
      </w:r>
    </w:p>
    <w:p>
      <w:pPr>
        <w:spacing w:before="240" w:after="120" w:line="360" w:lineRule="auto"/>
        <w:jc w:val="left"/>
      </w:pPr>
      <w:r>
        <w:rPr>
          <w:rFonts w:ascii="Times New Roman" w:hAnsi="Times New Roman" w:eastAsia="黑体"/>
          <w:b/>
          <w:sz w:val="24"/>
        </w:rPr>
        <w:t>3.</w:t>
        <w:tab/>
        <w:t>Token刷新机制</w:t>
        <w:tab/>
        <w:t>38</w:t>
      </w:r>
    </w:p>
    <w:p>
      <w:pPr>
        <w:spacing w:before="240" w:after="120" w:line="360" w:lineRule="auto"/>
        <w:jc w:val="left"/>
      </w:pPr>
      <w:r>
        <w:rPr>
          <w:rFonts w:ascii="Times New Roman" w:hAnsi="Times New Roman" w:eastAsia="黑体"/>
          <w:b/>
          <w:sz w:val="24"/>
        </w:rPr>
        <w:t>4.</w:t>
        <w:tab/>
        <w:t>关键代码实现</w:t>
        <w:tab/>
        <w:t>39</w:t>
      </w:r>
    </w:p>
    <w:p>
      <w:pPr>
        <w:spacing w:before="240" w:after="120" w:line="360" w:lineRule="auto"/>
        <w:jc w:val="left"/>
      </w:pPr>
      <w:r>
        <w:rPr>
          <w:rFonts w:ascii="Times New Roman" w:hAnsi="Times New Roman" w:eastAsia="黑体"/>
          <w:b/>
          <w:sz w:val="28"/>
        </w:rPr>
        <w:t>（二）</w:t>
        <w:tab/>
        <w:t>模型配置管理模块</w:t>
        <w:tab/>
        <w:t>41</w:t>
      </w:r>
    </w:p>
    <w:p>
      <w:pPr>
        <w:spacing w:before="240" w:after="120" w:line="360" w:lineRule="auto"/>
        <w:jc w:val="left"/>
      </w:pPr>
      <w:r>
        <w:rPr>
          <w:rFonts w:ascii="Times New Roman" w:hAnsi="Times New Roman" w:eastAsia="黑体"/>
          <w:b/>
          <w:sz w:val="24"/>
        </w:rPr>
        <w:t>1.</w:t>
        <w:tab/>
        <w:t>模型配置列表</w:t>
        <w:tab/>
        <w:t>41</w:t>
      </w:r>
    </w:p>
    <w:p>
      <w:pPr>
        <w:spacing w:before="240" w:after="120" w:line="360" w:lineRule="auto"/>
        <w:jc w:val="left"/>
      </w:pPr>
      <w:r>
        <w:rPr>
          <w:rFonts w:ascii="Times New Roman" w:hAnsi="Times New Roman" w:eastAsia="黑体"/>
          <w:b/>
          <w:sz w:val="24"/>
        </w:rPr>
        <w:t>2.</w:t>
        <w:tab/>
        <w:t>添加模型配置</w:t>
        <w:tab/>
        <w:t>43</w:t>
      </w:r>
    </w:p>
    <w:p>
      <w:pPr>
        <w:spacing w:before="240" w:after="120" w:line="360" w:lineRule="auto"/>
        <w:jc w:val="left"/>
      </w:pPr>
      <w:r>
        <w:rPr>
          <w:rFonts w:ascii="Times New Roman" w:hAnsi="Times New Roman" w:eastAsia="黑体"/>
          <w:b/>
          <w:sz w:val="24"/>
        </w:rPr>
        <w:t>3.</w:t>
        <w:tab/>
        <w:t>刷新模型列表</w:t>
        <w:tab/>
        <w:t>45</w:t>
      </w:r>
    </w:p>
    <w:p>
      <w:pPr>
        <w:spacing w:before="240" w:after="120" w:line="360" w:lineRule="auto"/>
        <w:jc w:val="left"/>
      </w:pPr>
      <w:r>
        <w:rPr>
          <w:rFonts w:ascii="Times New Roman" w:hAnsi="Times New Roman" w:eastAsia="黑体"/>
          <w:b/>
          <w:sz w:val="24"/>
        </w:rPr>
        <w:t>4.</w:t>
        <w:tab/>
        <w:t>关键代码实现</w:t>
        <w:tab/>
        <w:t>46</w:t>
      </w:r>
    </w:p>
    <w:p>
      <w:pPr>
        <w:spacing w:before="240" w:after="120" w:line="360" w:lineRule="auto"/>
        <w:jc w:val="left"/>
      </w:pPr>
      <w:r>
        <w:rPr>
          <w:rFonts w:ascii="Times New Roman" w:hAnsi="Times New Roman" w:eastAsia="黑体"/>
          <w:b/>
          <w:sz w:val="28"/>
        </w:rPr>
        <w:t>（三）</w:t>
        <w:tab/>
        <w:t>模型对话模块</w:t>
        <w:tab/>
        <w:t>48</w:t>
      </w:r>
    </w:p>
    <w:p>
      <w:pPr>
        <w:spacing w:before="240" w:after="120" w:line="360" w:lineRule="auto"/>
        <w:jc w:val="left"/>
      </w:pPr>
      <w:r>
        <w:rPr>
          <w:rFonts w:ascii="Times New Roman" w:hAnsi="Times New Roman" w:eastAsia="黑体"/>
          <w:b/>
          <w:sz w:val="24"/>
        </w:rPr>
        <w:t>1.</w:t>
        <w:tab/>
        <w:t>会话管理</w:t>
        <w:tab/>
        <w:t>48</w:t>
      </w:r>
    </w:p>
    <w:p>
      <w:pPr>
        <w:spacing w:before="240" w:after="120" w:line="360" w:lineRule="auto"/>
        <w:jc w:val="left"/>
      </w:pPr>
      <w:r>
        <w:rPr>
          <w:rFonts w:ascii="Times New Roman" w:hAnsi="Times New Roman" w:eastAsia="黑体"/>
          <w:b/>
          <w:sz w:val="24"/>
        </w:rPr>
        <w:t>2.</w:t>
        <w:tab/>
        <w:t>消息发送</w:t>
        <w:tab/>
        <w:t>50</w:t>
      </w:r>
    </w:p>
    <w:p>
      <w:pPr>
        <w:spacing w:before="240" w:after="120" w:line="360" w:lineRule="auto"/>
        <w:jc w:val="left"/>
      </w:pPr>
      <w:r>
        <w:rPr>
          <w:rFonts w:ascii="Times New Roman" w:hAnsi="Times New Roman" w:eastAsia="黑体"/>
          <w:b/>
          <w:sz w:val="24"/>
        </w:rPr>
        <w:t>3.</w:t>
        <w:tab/>
        <w:t>流式响应处理</w:t>
        <w:tab/>
        <w:t>52</w:t>
      </w:r>
    </w:p>
    <w:p>
      <w:pPr>
        <w:spacing w:before="240" w:after="120" w:line="360" w:lineRule="auto"/>
        <w:jc w:val="left"/>
      </w:pPr>
      <w:r>
        <w:rPr>
          <w:rFonts w:ascii="Times New Roman" w:hAnsi="Times New Roman" w:eastAsia="黑体"/>
          <w:b/>
          <w:sz w:val="24"/>
        </w:rPr>
        <w:t>4.</w:t>
        <w:tab/>
        <w:t>历史记录导出</w:t>
        <w:tab/>
        <w:t>54</w:t>
      </w:r>
    </w:p>
    <w:p>
      <w:pPr>
        <w:spacing w:before="240" w:after="120" w:line="360" w:lineRule="auto"/>
        <w:jc w:val="left"/>
      </w:pPr>
      <w:r>
        <w:rPr>
          <w:rFonts w:ascii="Times New Roman" w:hAnsi="Times New Roman" w:eastAsia="黑体"/>
          <w:b/>
          <w:sz w:val="24"/>
        </w:rPr>
        <w:t>5.</w:t>
        <w:tab/>
        <w:t>关键代码实现</w:t>
        <w:tab/>
        <w:t>55</w:t>
      </w:r>
    </w:p>
    <w:p>
      <w:pPr>
        <w:spacing w:before="240" w:after="120" w:line="360" w:lineRule="auto"/>
        <w:jc w:val="left"/>
      </w:pPr>
      <w:r>
        <w:rPr>
          <w:rFonts w:ascii="Times New Roman" w:hAnsi="Times New Roman" w:eastAsia="黑体"/>
          <w:b/>
          <w:sz w:val="28"/>
        </w:rPr>
        <w:t>（四）</w:t>
        <w:tab/>
        <w:t>模型对比测试模块</w:t>
        <w:tab/>
        <w:t>57</w:t>
      </w:r>
    </w:p>
    <w:p>
      <w:pPr>
        <w:spacing w:before="240" w:after="120" w:line="360" w:lineRule="auto"/>
        <w:jc w:val="left"/>
      </w:pPr>
      <w:r>
        <w:rPr>
          <w:rFonts w:ascii="Times New Roman" w:hAnsi="Times New Roman" w:eastAsia="黑体"/>
          <w:b/>
          <w:sz w:val="24"/>
        </w:rPr>
        <w:t>1.</w:t>
        <w:tab/>
        <w:t>测试配置</w:t>
        <w:tab/>
        <w:t>57</w:t>
      </w:r>
    </w:p>
    <w:p>
      <w:pPr>
        <w:spacing w:before="240" w:after="120" w:line="360" w:lineRule="auto"/>
        <w:jc w:val="left"/>
      </w:pPr>
      <w:r>
        <w:rPr>
          <w:rFonts w:ascii="Times New Roman" w:hAnsi="Times New Roman" w:eastAsia="黑体"/>
          <w:b/>
          <w:sz w:val="24"/>
        </w:rPr>
        <w:t>2.</w:t>
        <w:tab/>
        <w:t>批量对比测试</w:t>
        <w:tab/>
        <w:t>59</w:t>
      </w:r>
    </w:p>
    <w:p>
      <w:pPr>
        <w:spacing w:before="240" w:after="120" w:line="360" w:lineRule="auto"/>
        <w:jc w:val="left"/>
      </w:pPr>
      <w:r>
        <w:rPr>
          <w:rFonts w:ascii="Times New Roman" w:hAnsi="Times New Roman" w:eastAsia="黑体"/>
          <w:b/>
          <w:sz w:val="24"/>
        </w:rPr>
        <w:t>3.</w:t>
        <w:tab/>
        <w:t>测试结果分析</w:t>
        <w:tab/>
        <w:t>61</w:t>
      </w:r>
    </w:p>
    <w:p>
      <w:pPr>
        <w:spacing w:before="240" w:after="120" w:line="360" w:lineRule="auto"/>
        <w:jc w:val="left"/>
      </w:pPr>
      <w:r>
        <w:rPr>
          <w:rFonts w:ascii="Times New Roman" w:hAnsi="Times New Roman" w:eastAsia="黑体"/>
          <w:b/>
          <w:sz w:val="24"/>
        </w:rPr>
        <w:t>4.</w:t>
        <w:tab/>
        <w:t>关键代码实现</w:t>
        <w:tab/>
        <w:t>62</w:t>
      </w:r>
    </w:p>
    <w:p>
      <w:pPr>
        <w:spacing w:before="240" w:after="120" w:line="360" w:lineRule="auto"/>
        <w:jc w:val="left"/>
      </w:pPr>
      <w:r>
        <w:rPr>
          <w:rFonts w:ascii="Times New Roman" w:hAnsi="Times New Roman" w:eastAsia="黑体"/>
          <w:b/>
          <w:sz w:val="28"/>
        </w:rPr>
        <w:t>（五）</w:t>
        <w:tab/>
        <w:t>模型训练管理模块</w:t>
        <w:tab/>
        <w:t>64</w:t>
      </w:r>
    </w:p>
    <w:p>
      <w:pPr>
        <w:spacing w:before="240" w:after="120" w:line="360" w:lineRule="auto"/>
        <w:jc w:val="left"/>
      </w:pPr>
      <w:r>
        <w:rPr>
          <w:rFonts w:ascii="Times New Roman" w:hAnsi="Times New Roman" w:eastAsia="黑体"/>
          <w:b/>
          <w:sz w:val="24"/>
        </w:rPr>
        <w:t>1.</w:t>
        <w:tab/>
        <w:t>数据集管理</w:t>
        <w:tab/>
        <w:t>64</w:t>
      </w:r>
    </w:p>
    <w:p>
      <w:pPr>
        <w:spacing w:before="240" w:after="120" w:line="360" w:lineRule="auto"/>
        <w:jc w:val="left"/>
      </w:pPr>
      <w:r>
        <w:rPr>
          <w:rFonts w:ascii="Times New Roman" w:hAnsi="Times New Roman" w:eastAsia="黑体"/>
          <w:b/>
          <w:sz w:val="24"/>
        </w:rPr>
        <w:t>2.</w:t>
        <w:tab/>
        <w:t>训练任务创建</w:t>
        <w:tab/>
        <w:t>66</w:t>
      </w:r>
    </w:p>
    <w:p>
      <w:pPr>
        <w:spacing w:before="240" w:after="120" w:line="360" w:lineRule="auto"/>
        <w:jc w:val="left"/>
      </w:pPr>
      <w:r>
        <w:rPr>
          <w:rFonts w:ascii="Times New Roman" w:hAnsi="Times New Roman" w:eastAsia="黑体"/>
          <w:b/>
          <w:sz w:val="24"/>
        </w:rPr>
        <w:t>3.</w:t>
        <w:tab/>
        <w:t>训练任务管理</w:t>
        <w:tab/>
        <w:t>68</w:t>
      </w:r>
    </w:p>
    <w:p>
      <w:pPr>
        <w:spacing w:before="240" w:after="120" w:line="360" w:lineRule="auto"/>
        <w:jc w:val="left"/>
      </w:pPr>
      <w:r>
        <w:rPr>
          <w:rFonts w:ascii="Times New Roman" w:hAnsi="Times New Roman" w:eastAsia="黑体"/>
          <w:b/>
          <w:sz w:val="24"/>
        </w:rPr>
        <w:t>4.</w:t>
        <w:tab/>
        <w:t>关键代码实现</w:t>
        <w:tab/>
        <w:t>69</w:t>
      </w:r>
    </w:p>
    <w:p>
      <w:pPr>
        <w:spacing w:before="240" w:after="120" w:line="360" w:lineRule="auto"/>
        <w:jc w:val="left"/>
      </w:pPr>
      <w:r>
        <w:rPr>
          <w:rFonts w:ascii="Times New Roman" w:hAnsi="Times New Roman" w:eastAsia="黑体"/>
          <w:b/>
          <w:sz w:val="28"/>
        </w:rPr>
        <w:t>（六）</w:t>
        <w:tab/>
        <w:t>训练可视化监控模块</w:t>
        <w:tab/>
        <w:t>71</w:t>
      </w:r>
    </w:p>
    <w:p>
      <w:pPr>
        <w:spacing w:before="240" w:after="120" w:line="360" w:lineRule="auto"/>
        <w:jc w:val="left"/>
      </w:pPr>
      <w:r>
        <w:rPr>
          <w:rFonts w:ascii="Times New Roman" w:hAnsi="Times New Roman" w:eastAsia="黑体"/>
          <w:b/>
          <w:sz w:val="24"/>
        </w:rPr>
        <w:t>1.</w:t>
        <w:tab/>
        <w:t>SwanLab集成</w:t>
        <w:tab/>
        <w:t>71</w:t>
      </w:r>
    </w:p>
    <w:p>
      <w:pPr>
        <w:spacing w:before="240" w:after="120" w:line="360" w:lineRule="auto"/>
        <w:jc w:val="left"/>
      </w:pPr>
      <w:r>
        <w:rPr>
          <w:rFonts w:ascii="Times New Roman" w:hAnsi="Times New Roman" w:eastAsia="黑体"/>
          <w:b/>
          <w:sz w:val="24"/>
        </w:rPr>
        <w:t>2.</w:t>
        <w:tab/>
        <w:t>训练指标监控</w:t>
        <w:tab/>
        <w:t>73</w:t>
      </w:r>
    </w:p>
    <w:p>
      <w:pPr>
        <w:spacing w:before="240" w:after="120" w:line="360" w:lineRule="auto"/>
        <w:jc w:val="left"/>
      </w:pPr>
      <w:r>
        <w:rPr>
          <w:rFonts w:ascii="Times New Roman" w:hAnsi="Times New Roman" w:eastAsia="黑体"/>
          <w:b/>
          <w:sz w:val="24"/>
        </w:rPr>
        <w:t>3.</w:t>
        <w:tab/>
        <w:t>实时日志查看</w:t>
        <w:tab/>
        <w:t>75</w:t>
      </w:r>
    </w:p>
    <w:p>
      <w:pPr>
        <w:spacing w:before="240" w:after="120" w:line="360" w:lineRule="auto"/>
        <w:jc w:val="left"/>
      </w:pPr>
      <w:r>
        <w:rPr>
          <w:rFonts w:ascii="Times New Roman" w:hAnsi="Times New Roman" w:eastAsia="黑体"/>
          <w:b/>
          <w:sz w:val="24"/>
        </w:rPr>
        <w:t>4.</w:t>
        <w:tab/>
        <w:t>关键代码实现</w:t>
        <w:tab/>
        <w:t>76</w:t>
      </w:r>
    </w:p>
    <w:p>
      <w:pPr>
        <w:spacing w:line="360" w:lineRule="auto" w:after="0"/>
        <w:ind w:firstLine="420"/>
        <w:jc w:val="both"/>
      </w:pPr>
      <w:r>
        <w:rPr>
          <w:rFonts w:ascii="Times New Roman" w:hAnsi="Times New Roman" w:eastAsia="宋体"/>
          <w:sz w:val="24"/>
        </w:rPr>
        <w:t>（七）</w:t>
        <w:tab/>
        <w:t>系统提示词管理模块</w:t>
        <w:tab/>
        <w:t>78</w:t>
      </w:r>
    </w:p>
    <w:p>
      <w:pPr>
        <w:spacing w:before="240" w:after="120" w:line="360" w:lineRule="auto"/>
        <w:jc w:val="left"/>
      </w:pPr>
      <w:r>
        <w:rPr>
          <w:rFonts w:ascii="Times New Roman" w:hAnsi="Times New Roman" w:eastAsia="黑体"/>
          <w:b/>
          <w:sz w:val="24"/>
        </w:rPr>
        <w:t>1.</w:t>
        <w:tab/>
        <w:t>提示词库管理</w:t>
        <w:tab/>
        <w:t>78</w:t>
      </w:r>
    </w:p>
    <w:p>
      <w:pPr>
        <w:spacing w:before="240" w:after="120" w:line="360" w:lineRule="auto"/>
        <w:jc w:val="left"/>
      </w:pPr>
      <w:r>
        <w:rPr>
          <w:rFonts w:ascii="Times New Roman" w:hAnsi="Times New Roman" w:eastAsia="黑体"/>
          <w:b/>
          <w:sz w:val="24"/>
        </w:rPr>
        <w:t>2.</w:t>
        <w:tab/>
        <w:t>格式验证</w:t>
        <w:tab/>
        <w:t>80</w:t>
      </w:r>
    </w:p>
    <w:p>
      <w:pPr>
        <w:spacing w:before="240" w:after="120" w:line="360" w:lineRule="auto"/>
        <w:jc w:val="left"/>
      </w:pPr>
      <w:r>
        <w:rPr>
          <w:rFonts w:ascii="Times New Roman" w:hAnsi="Times New Roman" w:eastAsia="黑体"/>
          <w:b/>
          <w:sz w:val="24"/>
        </w:rPr>
        <w:t>3.</w:t>
        <w:tab/>
        <w:t>模板转换</w:t>
        <w:tab/>
        <w:t>81</w:t>
      </w:r>
    </w:p>
    <w:p>
      <w:pPr>
        <w:spacing w:before="240" w:after="120" w:line="360" w:lineRule="auto"/>
        <w:jc w:val="left"/>
      </w:pPr>
      <w:r>
        <w:rPr>
          <w:rFonts w:ascii="Times New Roman" w:hAnsi="Times New Roman" w:eastAsia="黑体"/>
          <w:b/>
          <w:sz w:val="24"/>
        </w:rPr>
        <w:t>4.</w:t>
        <w:tab/>
        <w:t>关键代码实现</w:t>
        <w:tab/>
        <w:t>82</w:t>
      </w:r>
    </w:p>
    <w:p>
      <w:pPr>
        <w:spacing w:line="360" w:lineRule="auto" w:after="0"/>
        <w:ind w:firstLine="420"/>
        <w:jc w:val="both"/>
      </w:pPr>
      <w:r>
        <w:rPr>
          <w:rFonts w:ascii="Times New Roman" w:hAnsi="Times New Roman" w:eastAsia="宋体"/>
          <w:sz w:val="24"/>
        </w:rPr>
        <w:t>（八）</w:t>
        <w:tab/>
        <w:t>系统管理模块</w:t>
        <w:tab/>
        <w:t>84</w:t>
      </w:r>
    </w:p>
    <w:p>
      <w:pPr>
        <w:spacing w:before="240" w:after="120" w:line="360" w:lineRule="auto"/>
        <w:jc w:val="left"/>
      </w:pPr>
      <w:r>
        <w:rPr>
          <w:rFonts w:ascii="Times New Roman" w:hAnsi="Times New Roman" w:eastAsia="黑体"/>
          <w:b/>
          <w:sz w:val="24"/>
        </w:rPr>
        <w:t>1.</w:t>
        <w:tab/>
        <w:t>用户管理</w:t>
        <w:tab/>
        <w:t>84</w:t>
      </w:r>
    </w:p>
    <w:p>
      <w:pPr>
        <w:spacing w:before="240" w:after="120" w:line="360" w:lineRule="auto"/>
        <w:jc w:val="left"/>
      </w:pPr>
      <w:r>
        <w:rPr>
          <w:rFonts w:ascii="Times New Roman" w:hAnsi="Times New Roman" w:eastAsia="黑体"/>
          <w:b/>
          <w:sz w:val="24"/>
        </w:rPr>
        <w:t>2.</w:t>
        <w:tab/>
        <w:t>角色权限管理</w:t>
        <w:tab/>
        <w:t>86</w:t>
      </w:r>
    </w:p>
    <w:p>
      <w:pPr>
        <w:spacing w:before="240" w:after="120" w:line="360" w:lineRule="auto"/>
        <w:jc w:val="left"/>
      </w:pPr>
      <w:r>
        <w:rPr>
          <w:rFonts w:ascii="Times New Roman" w:hAnsi="Times New Roman" w:eastAsia="黑体"/>
          <w:b/>
          <w:sz w:val="24"/>
        </w:rPr>
        <w:t>3.</w:t>
        <w:tab/>
        <w:t>系统统计</w:t>
        <w:tab/>
        <w:t>88</w:t>
      </w:r>
    </w:p>
    <w:p>
      <w:pPr>
        <w:spacing w:before="240" w:after="120" w:line="360" w:lineRule="auto"/>
        <w:jc w:val="left"/>
      </w:pPr>
      <w:r>
        <w:rPr>
          <w:rFonts w:ascii="Times New Roman" w:hAnsi="Times New Roman" w:eastAsia="黑体"/>
          <w:b/>
          <w:sz w:val="24"/>
        </w:rPr>
        <w:t>4.</w:t>
        <w:tab/>
        <w:t>关键代码实现</w:t>
        <w:tab/>
        <w:t>89</w:t>
      </w:r>
    </w:p>
    <w:p>
      <w:r>
        <w:br w:type="page"/>
      </w:r>
    </w:p>
    <w:p>
      <w:pPr>
        <w:spacing w:before="240" w:after="120" w:line="360" w:lineRule="auto"/>
        <w:jc w:val="center"/>
      </w:pPr>
      <w:r>
        <w:rPr>
          <w:rFonts w:ascii="Times New Roman" w:hAnsi="Times New Roman" w:eastAsia="黑体"/>
          <w:b/>
          <w:sz w:val="32"/>
        </w:rPr>
        <w:t>五、</w:t>
        <w:tab/>
        <w:t>系统测试</w:t>
        <w:tab/>
        <w:t>91</w:t>
      </w:r>
    </w:p>
    <w:p>
      <w:pPr>
        <w:spacing w:before="240" w:after="120" w:line="360" w:lineRule="auto"/>
        <w:jc w:val="left"/>
      </w:pPr>
      <w:r>
        <w:rPr>
          <w:rFonts w:ascii="Times New Roman" w:hAnsi="Times New Roman" w:eastAsia="黑体"/>
          <w:b/>
          <w:sz w:val="28"/>
        </w:rPr>
        <w:t>（一）</w:t>
        <w:tab/>
        <w:t>测试目的</w:t>
        <w:tab/>
        <w:t>91</w:t>
      </w:r>
    </w:p>
    <w:p>
      <w:pPr>
        <w:spacing w:before="240" w:after="120" w:line="360" w:lineRule="auto"/>
        <w:jc w:val="left"/>
      </w:pPr>
      <w:r>
        <w:rPr>
          <w:rFonts w:ascii="Times New Roman" w:hAnsi="Times New Roman" w:eastAsia="黑体"/>
          <w:b/>
          <w:sz w:val="28"/>
        </w:rPr>
        <w:t>（二）</w:t>
        <w:tab/>
        <w:t>测试环境</w:t>
        <w:tab/>
        <w:t>91</w:t>
      </w:r>
    </w:p>
    <w:p>
      <w:pPr>
        <w:spacing w:before="240" w:after="120" w:line="360" w:lineRule="auto"/>
        <w:jc w:val="left"/>
      </w:pPr>
      <w:r>
        <w:rPr>
          <w:rFonts w:ascii="Times New Roman" w:hAnsi="Times New Roman" w:eastAsia="黑体"/>
          <w:b/>
          <w:sz w:val="24"/>
        </w:rPr>
        <w:t>1.</w:t>
        <w:tab/>
        <w:t>硬件环境</w:t>
        <w:tab/>
        <w:t>91</w:t>
      </w:r>
    </w:p>
    <w:p>
      <w:pPr>
        <w:spacing w:before="240" w:after="120" w:line="360" w:lineRule="auto"/>
        <w:jc w:val="left"/>
      </w:pPr>
      <w:r>
        <w:rPr>
          <w:rFonts w:ascii="Times New Roman" w:hAnsi="Times New Roman" w:eastAsia="黑体"/>
          <w:b/>
          <w:sz w:val="24"/>
        </w:rPr>
        <w:t>2.</w:t>
        <w:tab/>
        <w:t>软件环境</w:t>
        <w:tab/>
        <w:t>92</w:t>
      </w:r>
    </w:p>
    <w:p>
      <w:pPr>
        <w:spacing w:before="240" w:after="120" w:line="360" w:lineRule="auto"/>
        <w:jc w:val="left"/>
      </w:pPr>
      <w:r>
        <w:rPr>
          <w:rFonts w:ascii="Times New Roman" w:hAnsi="Times New Roman" w:eastAsia="黑体"/>
          <w:b/>
          <w:sz w:val="28"/>
        </w:rPr>
        <w:t>（三）</w:t>
        <w:tab/>
        <w:t>功能测试</w:t>
        <w:tab/>
        <w:t>92</w:t>
      </w:r>
    </w:p>
    <w:p>
      <w:pPr>
        <w:spacing w:before="240" w:after="120" w:line="360" w:lineRule="auto"/>
        <w:jc w:val="left"/>
      </w:pPr>
      <w:r>
        <w:rPr>
          <w:rFonts w:ascii="Times New Roman" w:hAnsi="Times New Roman" w:eastAsia="黑体"/>
          <w:b/>
          <w:sz w:val="24"/>
        </w:rPr>
        <w:t>1.</w:t>
        <w:tab/>
        <w:t>用户认证测试</w:t>
        <w:tab/>
        <w:t>92</w:t>
      </w:r>
    </w:p>
    <w:p>
      <w:pPr>
        <w:spacing w:before="240" w:after="120" w:line="360" w:lineRule="auto"/>
        <w:jc w:val="left"/>
      </w:pPr>
      <w:r>
        <w:rPr>
          <w:rFonts w:ascii="Times New Roman" w:hAnsi="Times New Roman" w:eastAsia="黑体"/>
          <w:b/>
          <w:sz w:val="24"/>
        </w:rPr>
        <w:t>2.</w:t>
        <w:tab/>
        <w:t>模型配置测试</w:t>
        <w:tab/>
        <w:t>94</w:t>
      </w:r>
    </w:p>
    <w:p>
      <w:pPr>
        <w:spacing w:before="240" w:after="120" w:line="360" w:lineRule="auto"/>
        <w:jc w:val="left"/>
      </w:pPr>
      <w:r>
        <w:rPr>
          <w:rFonts w:ascii="Times New Roman" w:hAnsi="Times New Roman" w:eastAsia="黑体"/>
          <w:b/>
          <w:sz w:val="24"/>
        </w:rPr>
        <w:t>3.</w:t>
        <w:tab/>
        <w:t>模型对话测试</w:t>
        <w:tab/>
        <w:t>95</w:t>
      </w:r>
    </w:p>
    <w:p>
      <w:pPr>
        <w:spacing w:before="240" w:after="120" w:line="360" w:lineRule="auto"/>
        <w:jc w:val="left"/>
      </w:pPr>
      <w:r>
        <w:rPr>
          <w:rFonts w:ascii="Times New Roman" w:hAnsi="Times New Roman" w:eastAsia="黑体"/>
          <w:b/>
          <w:sz w:val="24"/>
        </w:rPr>
        <w:t>4.</w:t>
        <w:tab/>
        <w:t>模型训练测试</w:t>
        <w:tab/>
        <w:t>97</w:t>
      </w:r>
    </w:p>
    <w:p>
      <w:pPr>
        <w:spacing w:before="240" w:after="120" w:line="360" w:lineRule="auto"/>
        <w:jc w:val="left"/>
      </w:pPr>
      <w:r>
        <w:rPr>
          <w:rFonts w:ascii="Times New Roman" w:hAnsi="Times New Roman" w:eastAsia="黑体"/>
          <w:b/>
          <w:sz w:val="28"/>
        </w:rPr>
        <w:t>（四）</w:t>
        <w:tab/>
        <w:t>性能测试</w:t>
        <w:tab/>
        <w:t>98</w:t>
      </w:r>
    </w:p>
    <w:p>
      <w:pPr>
        <w:spacing w:before="240" w:after="120" w:line="360" w:lineRule="auto"/>
        <w:jc w:val="left"/>
      </w:pPr>
      <w:r>
        <w:rPr>
          <w:rFonts w:ascii="Times New Roman" w:hAnsi="Times New Roman" w:eastAsia="黑体"/>
          <w:b/>
          <w:sz w:val="24"/>
        </w:rPr>
        <w:t>1.</w:t>
        <w:tab/>
        <w:t>并发用户测试</w:t>
        <w:tab/>
        <w:t>98</w:t>
      </w:r>
    </w:p>
    <w:p>
      <w:pPr>
        <w:spacing w:before="240" w:after="120" w:line="360" w:lineRule="auto"/>
        <w:jc w:val="left"/>
      </w:pPr>
      <w:r>
        <w:rPr>
          <w:rFonts w:ascii="Times New Roman" w:hAnsi="Times New Roman" w:eastAsia="黑体"/>
          <w:b/>
          <w:sz w:val="24"/>
        </w:rPr>
        <w:t>2.</w:t>
        <w:tab/>
        <w:t>响应时间测试</w:t>
        <w:tab/>
        <w:t>99</w:t>
      </w:r>
    </w:p>
    <w:p>
      <w:pPr>
        <w:spacing w:before="240" w:after="120" w:line="360" w:lineRule="auto"/>
        <w:jc w:val="left"/>
      </w:pPr>
      <w:r>
        <w:rPr>
          <w:rFonts w:ascii="Times New Roman" w:hAnsi="Times New Roman" w:eastAsia="黑体"/>
          <w:b/>
          <w:sz w:val="24"/>
        </w:rPr>
        <w:t>3.</w:t>
        <w:tab/>
        <w:t>流式响应性能测试</w:t>
        <w:tab/>
        <w:t>100</w:t>
      </w:r>
    </w:p>
    <w:p>
      <w:pPr>
        <w:spacing w:before="240" w:after="120" w:line="360" w:lineRule="auto"/>
        <w:jc w:val="left"/>
      </w:pPr>
      <w:r>
        <w:rPr>
          <w:rFonts w:ascii="Times New Roman" w:hAnsi="Times New Roman" w:eastAsia="黑体"/>
          <w:b/>
          <w:sz w:val="28"/>
        </w:rPr>
        <w:t>（五）</w:t>
        <w:tab/>
        <w:t>安全性测试</w:t>
        <w:tab/>
        <w:t>101</w:t>
      </w:r>
    </w:p>
    <w:p>
      <w:pPr>
        <w:spacing w:before="240" w:after="120" w:line="360" w:lineRule="auto"/>
        <w:jc w:val="left"/>
      </w:pPr>
      <w:r>
        <w:rPr>
          <w:rFonts w:ascii="Times New Roman" w:hAnsi="Times New Roman" w:eastAsia="黑体"/>
          <w:b/>
          <w:sz w:val="24"/>
        </w:rPr>
        <w:t>1.</w:t>
        <w:tab/>
        <w:t>JWT认证测试</w:t>
        <w:tab/>
        <w:t>101</w:t>
      </w:r>
    </w:p>
    <w:p>
      <w:pPr>
        <w:spacing w:before="240" w:after="120" w:line="360" w:lineRule="auto"/>
        <w:jc w:val="left"/>
      </w:pPr>
      <w:r>
        <w:rPr>
          <w:rFonts w:ascii="Times New Roman" w:hAnsi="Times New Roman" w:eastAsia="黑体"/>
          <w:b/>
          <w:sz w:val="24"/>
        </w:rPr>
        <w:t>2.</w:t>
        <w:tab/>
        <w:t>权限控制测试</w:t>
        <w:tab/>
        <w:t>102</w:t>
      </w:r>
    </w:p>
    <w:p>
      <w:pPr>
        <w:spacing w:before="240" w:after="120" w:line="360" w:lineRule="auto"/>
        <w:jc w:val="left"/>
      </w:pPr>
      <w:r>
        <w:rPr>
          <w:rFonts w:ascii="Times New Roman" w:hAnsi="Times New Roman" w:eastAsia="黑体"/>
          <w:b/>
          <w:sz w:val="24"/>
        </w:rPr>
        <w:t>3.</w:t>
        <w:tab/>
        <w:t>SQL注入测试</w:t>
        <w:tab/>
        <w:t>103</w:t>
      </w:r>
    </w:p>
    <w:p>
      <w:pPr>
        <w:spacing w:before="240" w:after="120" w:line="360" w:lineRule="auto"/>
        <w:jc w:val="left"/>
      </w:pPr>
      <w:r>
        <w:rPr>
          <w:rFonts w:ascii="Times New Roman" w:hAnsi="Times New Roman" w:eastAsia="黑体"/>
          <w:b/>
          <w:sz w:val="28"/>
        </w:rPr>
        <w:t>（六）</w:t>
        <w:tab/>
        <w:t>测试结果分析</w:t>
        <w:tab/>
        <w:t>104</w:t>
      </w:r>
    </w:p>
    <w:p>
      <w:r>
        <w:br w:type="page"/>
      </w:r>
    </w:p>
    <w:p>
      <w:pPr>
        <w:spacing w:before="240" w:after="120" w:line="360" w:lineRule="auto"/>
        <w:jc w:val="center"/>
      </w:pPr>
      <w:r>
        <w:rPr>
          <w:rFonts w:ascii="Times New Roman" w:hAnsi="Times New Roman" w:eastAsia="黑体"/>
          <w:b/>
          <w:sz w:val="32"/>
        </w:rPr>
        <w:t>六、</w:t>
        <w:tab/>
        <w:t>总结与展望</w:t>
        <w:tab/>
        <w:t>105</w:t>
      </w:r>
    </w:p>
    <w:p>
      <w:pPr>
        <w:spacing w:before="240" w:after="120" w:line="360" w:lineRule="auto"/>
        <w:jc w:val="left"/>
      </w:pPr>
      <w:r>
        <w:rPr>
          <w:rFonts w:ascii="Times New Roman" w:hAnsi="Times New Roman" w:eastAsia="黑体"/>
          <w:b/>
          <w:sz w:val="28"/>
        </w:rPr>
        <w:t>（一）</w:t>
        <w:tab/>
        <w:t>工作总结</w:t>
        <w:tab/>
        <w:t>105</w:t>
      </w:r>
    </w:p>
    <w:p>
      <w:pPr>
        <w:spacing w:before="240" w:after="120" w:line="360" w:lineRule="auto"/>
        <w:jc w:val="left"/>
      </w:pPr>
      <w:r>
        <w:rPr>
          <w:rFonts w:ascii="Times New Roman" w:hAnsi="Times New Roman" w:eastAsia="黑体"/>
          <w:b/>
          <w:sz w:val="28"/>
        </w:rPr>
        <w:t>（二）</w:t>
        <w:tab/>
        <w:t>创新点</w:t>
        <w:tab/>
        <w:t>106</w:t>
      </w:r>
    </w:p>
    <w:p>
      <w:pPr>
        <w:spacing w:before="240" w:after="120" w:line="360" w:lineRule="auto"/>
        <w:jc w:val="left"/>
      </w:pPr>
      <w:r>
        <w:rPr>
          <w:rFonts w:ascii="Times New Roman" w:hAnsi="Times New Roman" w:eastAsia="黑体"/>
          <w:b/>
          <w:sz w:val="28"/>
        </w:rPr>
        <w:t>（三）</w:t>
        <w:tab/>
        <w:t>存在的问题</w:t>
        <w:tab/>
        <w:t>107</w:t>
      </w:r>
    </w:p>
    <w:p>
      <w:pPr>
        <w:spacing w:before="240" w:after="120" w:line="360" w:lineRule="auto"/>
        <w:jc w:val="left"/>
      </w:pPr>
      <w:r>
        <w:rPr>
          <w:rFonts w:ascii="Times New Roman" w:hAnsi="Times New Roman" w:eastAsia="黑体"/>
          <w:b/>
          <w:sz w:val="28"/>
        </w:rPr>
        <w:t>（四）</w:t>
        <w:tab/>
        <w:t>未来展望</w:t>
        <w:tab/>
        <w:t>108</w:t>
      </w:r>
    </w:p>
    <w:p>
      <w:pPr>
        <w:spacing w:before="240" w:after="120" w:line="360" w:lineRule="auto"/>
        <w:jc w:val="center"/>
      </w:pPr>
      <w:r>
        <w:rPr>
          <w:rFonts w:ascii="Times New Roman" w:hAnsi="Times New Roman" w:eastAsia="黑体"/>
          <w:b/>
          <w:sz w:val="32"/>
        </w:rPr>
        <w:t>参考文献</w:t>
        <w:tab/>
        <w:t>109</w:t>
      </w:r>
    </w:p>
    <w:p>
      <w:pPr>
        <w:spacing w:before="240" w:after="120" w:line="360" w:lineRule="auto"/>
        <w:jc w:val="center"/>
      </w:pPr>
      <w:r>
        <w:rPr>
          <w:rFonts w:ascii="Times New Roman" w:hAnsi="Times New Roman" w:eastAsia="黑体"/>
          <w:b/>
          <w:sz w:val="32"/>
        </w:rPr>
        <w:t>致  谢</w:t>
        <w:tab/>
        <w:t>110</w:t>
      </w:r>
    </w:p>
    <w:p>
      <w:pPr>
        <w:spacing w:before="240" w:after="120" w:line="360" w:lineRule="auto"/>
        <w:jc w:val="center"/>
      </w:pPr>
      <w:r>
        <w:rPr>
          <w:rFonts w:ascii="Times New Roman" w:hAnsi="Times New Roman" w:eastAsia="黑体"/>
          <w:b/>
          <w:sz w:val="32"/>
        </w:rPr>
        <w:t>附  录</w:t>
        <w:tab/>
        <w:t>111</w:t>
      </w:r>
    </w:p>
    <w:p>
      <w:pPr>
        <w:spacing w:before="240" w:after="120" w:line="360" w:lineRule="auto"/>
        <w:jc w:val="left"/>
      </w:pPr>
      <w:r>
        <w:rPr>
          <w:rFonts w:ascii="Times New Roman" w:hAnsi="Times New Roman" w:eastAsia="黑体"/>
          <w:b/>
          <w:sz w:val="28"/>
        </w:rPr>
        <w:t>附录A：系统主要界面截图</w:t>
        <w:tab/>
        <w:t>111</w:t>
      </w:r>
    </w:p>
    <w:p>
      <w:pPr>
        <w:spacing w:before="240" w:after="120" w:line="360" w:lineRule="auto"/>
        <w:jc w:val="left"/>
      </w:pPr>
      <w:r>
        <w:rPr>
          <w:rFonts w:ascii="Times New Roman" w:hAnsi="Times New Roman" w:eastAsia="黑体"/>
          <w:b/>
          <w:sz w:val="28"/>
        </w:rPr>
        <w:t>附录B：核心代码清单</w:t>
        <w:tab/>
        <w:t>115</w:t>
      </w:r>
    </w:p>
    <w:p>
      <w:pPr>
        <w:spacing w:before="240" w:after="120" w:line="360" w:lineRule="auto"/>
        <w:jc w:val="left"/>
      </w:pPr>
      <w:r>
        <w:rPr>
          <w:rFonts w:ascii="Times New Roman" w:hAnsi="Times New Roman" w:eastAsia="黑体"/>
          <w:b/>
          <w:sz w:val="28"/>
        </w:rPr>
        <w:t>附录C：数据库表结构详细说明</w:t>
        <w:tab/>
        <w:t>120</w:t>
      </w:r>
    </w:p>
    <w:p>
      <w:pPr>
        <w:spacing w:before="240" w:after="120" w:line="360" w:lineRule="auto"/>
        <w:jc w:val="center"/>
      </w:pPr>
      <w:r>
        <w:rPr>
          <w:rFonts w:ascii="Times New Roman" w:hAnsi="Times New Roman" w:eastAsia="黑体"/>
          <w:b/>
          <w:sz w:val="32"/>
        </w:rPr>
        <w:t>摘  要</w:t>
      </w:r>
    </w:p>
    <w:p>
      <w:pPr>
        <w:spacing w:line="360" w:lineRule="auto" w:after="0"/>
        <w:ind w:firstLine="420"/>
        <w:jc w:val="both"/>
      </w:pPr>
      <w:r>
        <w:rPr>
          <w:rFonts w:ascii="Times New Roman" w:hAnsi="Times New Roman" w:eastAsia="宋体"/>
          <w:sz w:val="24"/>
        </w:rPr>
        <w:t>随着人工智能技术的快速发展，大语言模型在企业应用中展现出巨大潜力。然而，企业在应用大语言模型过程中面临着模型接入复杂、训练门槛高、管理分散等问题，缺乏统一的管理平台来支撑模型的配置、测试、训练和监控等全流程管理。为解决这些问题，本文设计并实现了一套企业级大语言模型训练管理平台。</w:t>
      </w:r>
    </w:p>
    <w:p>
      <w:pPr>
        <w:spacing w:line="360" w:lineRule="auto" w:after="0"/>
        <w:ind w:firstLine="420"/>
        <w:jc w:val="both"/>
      </w:pPr>
      <w:r>
        <w:rPr>
          <w:rFonts w:ascii="Times New Roman" w:hAnsi="Times New Roman" w:eastAsia="宋体"/>
          <w:sz w:val="24"/>
        </w:rPr>
        <w:t>本文首先对企业大模型应用场景进行调研分析，明确了系统的业务需求和功能需求，将系统划分为用户认证、模型配置、模型对话、模型对比测试、模型训练、训练可视化、提示词管理、系统管理等8个核心功能模块。在技术选型上，采用Vue 3和Element Plus构建前端界面，基于FastAPI和SQLAlchemy实现后端业务逻辑，使用SQLite/MySQL作为数据库，集成SwanLab工具实现训练可视化监控。</w:t>
      </w:r>
    </w:p>
    <w:p>
      <w:pPr>
        <w:spacing w:line="360" w:lineRule="auto" w:after="0"/>
        <w:ind w:firstLine="420"/>
        <w:jc w:val="both"/>
      </w:pPr>
      <w:r>
        <w:rPr>
          <w:rFonts w:ascii="Times New Roman" w:hAnsi="Times New Roman" w:eastAsia="宋体"/>
          <w:sz w:val="24"/>
        </w:rPr>
        <w:t>系统设计采用前后端分离架构和经典的三层架构模式，实现了表示层、业务逻辑层和数据访问层的清晰分离。用户认证模块采用JWT双令牌机制，通过Access Token和Refresh Token实现安全可靠的身份认证和无感刷新。模型配置模块基于策略模式封装LLM客户端，为OpenAI、Anthropic、Ollama等不同模型提供商提供统一调用接口。模型对话模块支持流式响应和思维链实时可视化，能够自动解析&lt;think&gt;标签并分离展示推理过程与最终答案。模型对比测试模块支持同时向最多3个模型发送相同提示词并行对比测试。训练可视化模块深度集成SwanLab工具，提供训练过程的实时监控和可视化图表展示。</w:t>
      </w:r>
    </w:p>
    <w:p>
      <w:pPr>
        <w:spacing w:line="360" w:lineRule="auto" w:after="0"/>
        <w:ind w:firstLine="420"/>
        <w:jc w:val="both"/>
      </w:pPr>
      <w:r>
        <w:rPr>
          <w:rFonts w:ascii="Times New Roman" w:hAnsi="Times New Roman" w:eastAsia="宋体"/>
          <w:sz w:val="24"/>
        </w:rPr>
        <w:t>系统测试包括功能测试、性能测试和安全性测试三个方面。功能测试验证了所有功能模块的正确性，通过率达到100%。性能测试表明系统在200个并发用户场景下平均响应时间为0.421秒，核心API接口响应时间控制在300ms以内。安全性测试验证了JWT认证机制、权限控制和SQL注入防护的有效性。</w:t>
      </w:r>
    </w:p>
    <w:p>
      <w:pPr>
        <w:spacing w:line="360" w:lineRule="auto" w:after="0"/>
        <w:ind w:firstLine="420"/>
        <w:jc w:val="both"/>
      </w:pPr>
      <w:r>
        <w:rPr>
          <w:rFonts w:ascii="Times New Roman" w:hAnsi="Times New Roman" w:eastAsia="宋体"/>
          <w:sz w:val="24"/>
        </w:rPr>
        <w:t>本系统成功解决了企业大模型应用中的关键问题，实现了多源异构模型的统一管理、模型对话测试、模型训练与可视化监控等核心功能，为企业提供了一站式的大模型管理解决方案。系统在统一模型接入框架、思维链实时可视化、多模型并行对比测试、无感Token刷新机制、训练可视化集成等方面具有创新性，具有良好的扩展性和实用价值。</w:t>
      </w:r>
    </w:p>
    <w:p>
      <w:pPr>
        <w:jc w:val="left"/>
      </w:pPr>
      <w:r>
        <w:rPr>
          <w:rFonts w:ascii="Times New Roman" w:hAnsi="Times New Roman" w:eastAsia="宋体"/>
          <w:b/>
          <w:sz w:val="24"/>
        </w:rPr>
        <w:t>关键词：大语言模型；企业模型训练平台；FastAPI；Vue 3；JWT认证；思维链可视化</w:t>
      </w:r>
    </w:p>
    <w:p>
      <w:pPr>
        <w:spacing w:before="240" w:after="120" w:line="360" w:lineRule="auto"/>
        <w:jc w:val="center"/>
      </w:pPr>
      <w:r>
        <w:rPr>
          <w:rFonts w:ascii="Times New Roman" w:hAnsi="Times New Roman" w:eastAsia="黑体"/>
          <w:b/>
          <w:sz w:val="32"/>
        </w:rPr>
        <w:t>Abstract</w:t>
      </w:r>
    </w:p>
    <w:p>
      <w:pPr>
        <w:spacing w:line="360" w:lineRule="auto" w:after="0"/>
        <w:ind w:firstLine="420"/>
        <w:jc w:val="both"/>
      </w:pPr>
      <w:r>
        <w:rPr>
          <w:rFonts w:ascii="Times New Roman" w:hAnsi="Times New Roman" w:eastAsia="宋体"/>
          <w:sz w:val="24"/>
        </w:rPr>
        <w:t>With the rapid development of artificial intelligence technology, large language models (LLMs) have demonstrated enormous potential in enterprise applications. However, enterprises face challenges such as complex model integration, high training barriers, and fragmented management when applying LLMs. There is a lack of unified management platforms to support the full lifecycle management of model configuration, testing, training, and monitoring. To address these issues, this paper designs and implements an enterprise-level large language model training management platform.</w:t>
      </w:r>
    </w:p>
    <w:p>
      <w:pPr>
        <w:spacing w:line="360" w:lineRule="auto" w:after="0"/>
        <w:ind w:firstLine="420"/>
        <w:jc w:val="both"/>
      </w:pPr>
      <w:r>
        <w:rPr>
          <w:rFonts w:ascii="Times New Roman" w:hAnsi="Times New Roman" w:eastAsia="宋体"/>
          <w:sz w:val="24"/>
        </w:rPr>
        <w:t>This paper first conducts a survey and analysis of enterprise LLM application scenarios, clarifying the business requirements and functional requirements of the system. The system is divided into eight core functional modules: user authentication, model configuration, model dialogue, model comparison testing, model training, training visualization, system prompt management, and system management. For technology selection, Vue 3 and Element Plus are used to build the frontend interface, FastAPI and SQLAlchemy are used to implement backend business logic, SQLite/MySQL serves as the database, and SwanLab tool is integrated for training visualization monitoring.</w:t>
      </w:r>
    </w:p>
    <w:p>
      <w:pPr>
        <w:spacing w:line="360" w:lineRule="auto" w:after="0"/>
        <w:ind w:firstLine="420"/>
        <w:jc w:val="both"/>
      </w:pPr>
      <w:r>
        <w:rPr>
          <w:rFonts w:ascii="Times New Roman" w:hAnsi="Times New Roman" w:eastAsia="宋体"/>
          <w:sz w:val="24"/>
        </w:rPr>
        <w:t>The system design adopts a front-end and back-end separation architecture and the classic three-tier architecture pattern, achieving clear separation of presentation layer, business logic layer, and data access layer. The user authentication module employs a JWT dual-token mechanism, implementing secure and reliable identity authentication and seamless token refresh through Access Token and Refresh Token. The model configuration module encapsulates LLM clients based on the strategy pattern, providing a unified calling interface for different model providers such as OpenAI, Anthropic, and Ollama. The model dialogue module supports streaming responses and real-time visualization of chain-of-thought, automatically parsing &lt;think&gt; tags to separate and display reasoning processes and final answers. The model comparison testing module supports sending the same prompt to up to 3 models simultaneously for parallel comparison testing. The training visualization module deeply integrates the SwanLab tool, providing real-time monitoring and visualization charts of the training process.</w:t>
      </w:r>
    </w:p>
    <w:p>
      <w:pPr>
        <w:spacing w:line="360" w:lineRule="auto" w:after="0"/>
        <w:ind w:firstLine="420"/>
        <w:jc w:val="both"/>
      </w:pPr>
      <w:r>
        <w:rPr>
          <w:rFonts w:ascii="Times New Roman" w:hAnsi="Times New Roman" w:eastAsia="宋体"/>
          <w:sz w:val="24"/>
        </w:rPr>
        <w:t>System testing includes three aspects: functional testing, performance testing, and security testing. Functional testing verified the correctness of all functional modules with a pass rate of 100%. Performance testing showed that the system achieved an average response time of 0.421 seconds under 200 concurrent users, with core API interface response times controlled within 300ms. Security testing validated the effectiveness of JWT authentication mechanisms, permission control, and SQL injection protection.</w:t>
      </w:r>
    </w:p>
    <w:p>
      <w:pPr>
        <w:spacing w:line="360" w:lineRule="auto" w:after="0"/>
        <w:ind w:firstLine="420"/>
        <w:jc w:val="both"/>
      </w:pPr>
      <w:r>
        <w:rPr>
          <w:rFonts w:ascii="Times New Roman" w:hAnsi="Times New Roman" w:eastAsia="宋体"/>
          <w:sz w:val="24"/>
        </w:rPr>
        <w:t>This system successfully addresses key issues in enterprise LLM applications, implementing core functions such as unified management of heterogeneous models, model dialogue testing, model training, and visualization monitoring, providing enterprises with a one-stop LLM management solution. The system demonstrates innovation in unified model integration framework, real-time chain-of-thought visualization, parallel multi-model comparison testing, seamless token refresh mechanism, and training visualization integration, with good scalability and practical value.</w:t>
      </w:r>
    </w:p>
    <w:p>
      <w:pPr>
        <w:jc w:val="left"/>
      </w:pPr>
      <w:r>
        <w:rPr>
          <w:rFonts w:ascii="Times New Roman" w:hAnsi="Times New Roman" w:eastAsia="宋体"/>
          <w:b/>
          <w:sz w:val="24"/>
        </w:rPr>
        <w:t>Keywords: Large Language Model; Enterprise Model Training Platform; FastAPI; Vue 3; JWT Authentication; Chain-of-Thought Visualization</w:t>
      </w:r>
    </w:p>
    <w:p>
      <w:r>
        <w:br w:type="page"/>
      </w:r>
    </w:p>
    <w:p>
      <w:pPr>
        <w:spacing w:before="240" w:after="120" w:line="360" w:lineRule="auto"/>
        <w:jc w:val="center"/>
      </w:pPr>
      <w:r>
        <w:rPr>
          <w:rFonts w:ascii="Times New Roman" w:hAnsi="Times New Roman" w:eastAsia="黑体"/>
          <w:b/>
          <w:sz w:val="32"/>
        </w:rPr>
        <w:t>一、 综述</w:t>
      </w:r>
    </w:p>
    <w:p>
      <w:pPr>
        <w:spacing w:before="240" w:after="120" w:line="360" w:lineRule="auto"/>
        <w:jc w:val="left"/>
      </w:pPr>
      <w:r>
        <w:rPr>
          <w:rFonts w:ascii="Times New Roman" w:hAnsi="Times New Roman" w:eastAsia="黑体"/>
          <w:b/>
          <w:sz w:val="28"/>
        </w:rPr>
        <w:t>（一）系统建设背景</w:t>
      </w:r>
    </w:p>
    <w:p>
      <w:pPr>
        <w:spacing w:line="360" w:lineRule="auto" w:after="0"/>
        <w:ind w:firstLine="420"/>
        <w:jc w:val="both"/>
      </w:pPr>
      <w:r>
        <w:rPr>
          <w:rFonts w:ascii="Times New Roman" w:hAnsi="Times New Roman" w:eastAsia="宋体"/>
          <w:sz w:val="24"/>
        </w:rPr>
        <w:t>近年来，随着人工智能技术的快速发展，大语言模型技术取得了突破性进展。2017年Google提出的Transformer架构奠定了现代大语言模型的基础，2018年OpenAI发布的GPT模型展示了语言模型的巨大潜力。2022年底ChatGPT的发布标志着AI技术进入了新的发展阶段，其强大的对话能力和广泛的应用场景引发了全球范围内的AI应用热潮。根据IDC的报告，2023年全球大语言模型市场规模达到150亿美元，预计到2027年将增长至600亿美元,年复合增长率超过40%。</w:t>
      </w:r>
    </w:p>
    <w:p>
      <w:pPr>
        <w:spacing w:line="360" w:lineRule="auto" w:after="0"/>
        <w:ind w:firstLine="420"/>
        <w:jc w:val="both"/>
      </w:pPr>
      <w:r>
        <w:rPr>
          <w:rFonts w:ascii="Times New Roman" w:hAnsi="Times New Roman" w:eastAsia="宋体"/>
          <w:sz w:val="24"/>
        </w:rPr>
        <w:t>目前市场上出现了GPT-4、Claude、DeepSeek、通义千问、智谱GLM、文心一言等多种大语言模型服务。这些模型在自然语言理解、文本生成、智能问答、代码编写、数据分析等方面展现出强大的能力，已经在客户服务、内容创作、智能助手、教育培训等多个领域得到广泛应用。越来越多的企业开始探索将大语言模型应用到实际业务中，以提高工作效率、降低人力成本、提升服务质量。</w:t>
      </w:r>
    </w:p>
    <w:p>
      <w:pPr>
        <w:spacing w:line="360" w:lineRule="auto" w:after="0"/>
        <w:ind w:firstLine="420"/>
        <w:jc w:val="both"/>
      </w:pPr>
      <w:r>
        <w:rPr>
          <w:rFonts w:ascii="Times New Roman" w:hAnsi="Times New Roman" w:eastAsia="宋体"/>
          <w:sz w:val="24"/>
        </w:rPr>
        <w:t>然而，企业在实际应用大语言模型时面临诸多困难和挑战。首先，不同提供商的API接口标准不统一，调用方式、参数格式、响应结构各不相同，企业需要针对每个提供商单独开发对接代码，开发和维护成本高，且难以在不同模型之间进行快速切换和对比测试；其次，通用大语言模型在特定行业和业务场景下效果有限，需要进行模型微调以适应企业特定的业务需求，但模型微调技术门槛高，缺乏便捷的训练工具和可视化监控手段，企业难以独立完成模型的定制化开发；第三，企业内部的私有知识库、业务文档、历史数据等难以与大模型有效结合，影响了模型回答的准确性和实用性，无法充分发挥大模型的价值；第四，模型的调用成本难以统计和控制，企业缺乏有效的成本管理手段；第五，数据安全和隐私保护问题突出，企业担心敏感数据泄露，对使用公有云大模型服务存在顾虑。</w:t>
      </w:r>
    </w:p>
    <w:p>
      <w:pPr>
        <w:spacing w:line="360" w:lineRule="auto" w:after="0"/>
        <w:ind w:firstLine="420"/>
        <w:jc w:val="both"/>
      </w:pPr>
      <w:r>
        <w:rPr>
          <w:rFonts w:ascii="Times New Roman" w:hAnsi="Times New Roman" w:eastAsia="宋体"/>
          <w:sz w:val="24"/>
        </w:rPr>
        <w:t>为解决上述问题，本项目设计并实现了一个企业级大语言模型训练管理平台。该平台基于Vue 3和FastAPI技术栈，采用前后端分离的现代化架构，为企业提供了统一的模型配置管理、多模型对比测试、模型训练与微调、训练过程可视化监控、知识库集成、成本统计分析等完整功能，帮助企业更高效、更安全地应用大语言模型技术，降低技术门槛，提高应用效果。</w:t>
      </w:r>
    </w:p>
    <w:p>
      <w:pPr>
        <w:spacing w:before="240" w:after="120" w:line="360" w:lineRule="auto"/>
        <w:jc w:val="left"/>
      </w:pPr>
      <w:r>
        <w:rPr>
          <w:rFonts w:ascii="Times New Roman" w:hAnsi="Times New Roman" w:eastAsia="黑体"/>
          <w:b/>
          <w:sz w:val="28"/>
        </w:rPr>
        <w:t>（二）研究意义</w:t>
      </w:r>
    </w:p>
    <w:p>
      <w:pPr>
        <w:spacing w:line="360" w:lineRule="auto" w:after="0"/>
        <w:ind w:firstLine="420"/>
        <w:jc w:val="both"/>
      </w:pPr>
      <w:r>
        <w:rPr>
          <w:rFonts w:ascii="Times New Roman" w:hAnsi="Times New Roman" w:eastAsia="宋体"/>
          <w:sz w:val="24"/>
        </w:rPr>
        <w:t>本系统的开发和建设对企业应用大语言模型具有重要的理论意义和实践价值。</w:t>
      </w:r>
    </w:p>
    <w:p>
      <w:pPr>
        <w:spacing w:line="360" w:lineRule="auto" w:after="0"/>
        <w:ind w:firstLine="420"/>
        <w:jc w:val="both"/>
      </w:pPr>
      <w:r>
        <w:rPr>
          <w:rFonts w:ascii="Times New Roman" w:hAnsi="Times New Roman" w:eastAsia="宋体"/>
          <w:sz w:val="24"/>
        </w:rPr>
        <w:t>从理论角度来看，本系统通过设计统一的模型抽象层和标准化的接口规范，为解决异构大语言模型的统一管理问题提供了新的思路和方法。系统采用策略模式实现了对不同模型提供商API的无缝集成，为类似的系统集成问题提供了可借鉴的设计方案。系统实现的流式响应与思维链实时解析结合机制，提升了模型推理过程的可解释性，对提高大语言模型应用的透明度和可信度具有积极意义。</w:t>
      </w:r>
    </w:p>
    <w:p>
      <w:pPr>
        <w:spacing w:line="360" w:lineRule="auto" w:after="0"/>
        <w:ind w:firstLine="420"/>
        <w:jc w:val="both"/>
      </w:pPr>
      <w:r>
        <w:rPr>
          <w:rFonts w:ascii="Times New Roman" w:hAnsi="Times New Roman" w:eastAsia="宋体"/>
          <w:sz w:val="24"/>
        </w:rPr>
        <w:t>从实践应用来看，本系统具有以下几方面的重要意义：</w:t>
      </w:r>
    </w:p>
    <w:p>
      <w:pPr>
        <w:spacing w:line="360" w:lineRule="auto" w:after="0"/>
        <w:ind w:firstLine="420"/>
        <w:jc w:val="both"/>
      </w:pPr>
      <w:r>
        <w:rPr>
          <w:rFonts w:ascii="Times New Roman" w:hAnsi="Times New Roman" w:eastAsia="宋体"/>
          <w:sz w:val="24"/>
        </w:rPr>
        <w:t>首先，系统通过提供统一的Web管理界面和可视化操作流程，大幅降低了大语言模型的使用门槛。企业用户无需深入了解各个提供商的API技术细节，无需编写复杂的对接代码，通过直观的配置界面就能完成模型的接入、配置和使用。这使得更多非技术背景的业务人员也能够使用AI技术，推动了人工智能技术在企业内部的普及和应用，提高了技术的可及性和应用广度。</w:t>
      </w:r>
    </w:p>
    <w:p>
      <w:pPr>
        <w:spacing w:line="360" w:lineRule="auto" w:after="0"/>
        <w:ind w:firstLine="420"/>
        <w:jc w:val="both"/>
      </w:pPr>
      <w:r>
        <w:rPr>
          <w:rFonts w:ascii="Times New Roman" w:hAnsi="Times New Roman" w:eastAsia="宋体"/>
          <w:sz w:val="24"/>
        </w:rPr>
        <w:t>其次，系统提供了统一的模型接入层和标准化的配置流程，彻底解决了针对每个提供商重复开发的问题。企业只需要在平台上进行简单的参数配置，填写API密钥、端点地址等基本信息，就能快速接入新的模型服务商。这种标准化的接入方式大大提高了开发效率，降低了系统维护的复杂度和成本，使企业能够灵活地在不同模型之间进行切换，根据实际需要选择最合适的模型服务。</w:t>
      </w:r>
    </w:p>
    <w:p>
      <w:pPr>
        <w:spacing w:line="360" w:lineRule="auto" w:after="0"/>
        <w:ind w:firstLine="420"/>
        <w:jc w:val="both"/>
      </w:pPr>
      <w:r>
        <w:rPr>
          <w:rFonts w:ascii="Times New Roman" w:hAnsi="Times New Roman" w:eastAsia="宋体"/>
          <w:sz w:val="24"/>
        </w:rPr>
        <w:t>第三，系统提供了多模型对比测试功能，支持同时对比最多3个不同的模型。企业可以使用相同的测试数据、相同的提示词对不同模型进行效果对比，通过实际测试结果来评估各个模型的性能、响应速度、回答质量等指标，从而做出科学的模型选型决策，避免了盲目选择造成的资源浪费和成本损失。同时系统详细记录了每次测试的完整数据，包括输入提示、模型响应、响应时间、token消耗等信息，方便企业进行后续的数据分析和决策优化。</w:t>
      </w:r>
    </w:p>
    <w:p>
      <w:pPr>
        <w:spacing w:line="360" w:lineRule="auto" w:after="0"/>
        <w:ind w:firstLine="420"/>
        <w:jc w:val="both"/>
      </w:pPr>
      <w:r>
        <w:rPr>
          <w:rFonts w:ascii="Times New Roman" w:hAnsi="Times New Roman" w:eastAsia="宋体"/>
          <w:sz w:val="24"/>
        </w:rPr>
        <w:t>第四，系统集成了完整的模型训练和可视化监控解决方案。系统支持与LLaMA-Factory等主流的大语言模型微调框架集成，提供了便捷的训练任务管理功能；集成了SwanLab可视化监控工具，能够实时展示训练过程中的损失曲线、准确率变化、学习率调整等关键指标，帮助用户直观地了解模型的训练状态和收敛情况。企业可以利用自己的业务数据对通用模型进行定制化训练和微调，使模型更好地适应特定的业务场景和专业领域，显著提高模型在实际应用中的准确性和实用性。</w:t>
      </w:r>
    </w:p>
    <w:p>
      <w:pPr>
        <w:spacing w:line="360" w:lineRule="auto" w:after="0"/>
        <w:ind w:firstLine="420"/>
        <w:jc w:val="both"/>
      </w:pPr>
      <w:r>
        <w:rPr>
          <w:rFonts w:ascii="Times New Roman" w:hAnsi="Times New Roman" w:eastAsia="宋体"/>
          <w:sz w:val="24"/>
        </w:rPr>
        <w:t>第五，系统提供了完善的成本统计和分析功能，能够详细记录每次API调用的token消耗和费用支出，帮助企业实时掌握大语言模型的使用成本，合理规划和控制预算，避免不必要的资源浪费，提高投资回报率。</w:t>
      </w:r>
    </w:p>
    <w:p>
      <w:pPr>
        <w:spacing w:line="360" w:lineRule="auto" w:after="0"/>
        <w:ind w:firstLine="420"/>
        <w:jc w:val="both"/>
      </w:pPr>
      <w:r>
        <w:rPr>
          <w:rFonts w:ascii="Times New Roman" w:hAnsi="Times New Roman" w:eastAsia="宋体"/>
          <w:sz w:val="24"/>
        </w:rPr>
        <w:t>最后，系统支持本地化部署和私有云部署，企业可以将系统部署在内网环境中或自己的私有云平台上，所有的数据交互和处理都在企业内部完成，充分保证了数据的安全性和隐私性。这对于金融、医疗、法律、政府等对数据安全要求较高的行业和机构尤为重要，解决了企业在应用大语言模型时的安全顾虑，促进了AI技术在敏感行业的应用和推广。</w:t>
      </w:r>
    </w:p>
    <w:p>
      <w:pPr>
        <w:spacing w:before="240" w:after="120" w:line="360" w:lineRule="auto"/>
        <w:jc w:val="left"/>
      </w:pPr>
      <w:r>
        <w:rPr>
          <w:rFonts w:ascii="Times New Roman" w:hAnsi="Times New Roman" w:eastAsia="黑体"/>
          <w:b/>
          <w:sz w:val="28"/>
        </w:rPr>
        <w:t>（三）国内外研究现状</w:t>
      </w:r>
    </w:p>
    <w:p>
      <w:pPr>
        <w:spacing w:before="240" w:after="120" w:line="360" w:lineRule="auto"/>
        <w:jc w:val="left"/>
      </w:pPr>
      <w:r>
        <w:rPr>
          <w:rFonts w:ascii="Times New Roman" w:hAnsi="Times New Roman" w:eastAsia="黑体"/>
          <w:b/>
          <w:sz w:val="24"/>
        </w:rPr>
        <w:t>1. 国外研究现状</w:t>
      </w:r>
    </w:p>
    <w:p>
      <w:pPr>
        <w:spacing w:line="360" w:lineRule="auto" w:after="0"/>
        <w:ind w:firstLine="420"/>
        <w:jc w:val="both"/>
      </w:pPr>
      <w:r>
        <w:rPr>
          <w:rFonts w:ascii="Times New Roman" w:hAnsi="Times New Roman" w:eastAsia="宋体"/>
          <w:sz w:val="24"/>
        </w:rPr>
        <w:t>在大语言模型技术方面，国外研究起步较早，技术积累深厚。OpenAI公司是该领域的领军企业，其发布的GPT系列模型（GPT-3、GPT-3.5、GPT-4）在自然语言处理任务上表现出色，参数规模从1750亿增长到万亿级别，能力不断提升。Anthropic公司推出的Claude模型系列注重模型的安全性和可控性，采用Constitutional AI技术使模型更加符合人类价值观。Google推出的Gemini模型支持多模态输入，能够同时处理文本、图像、音频等多种类型的数据。Meta公司开源的LLaMA模型系列为学术研究和商业应用提供了重要的基础模型资源。</w:t>
      </w:r>
    </w:p>
    <w:p>
      <w:pPr>
        <w:spacing w:line="360" w:lineRule="auto" w:after="0"/>
        <w:ind w:firstLine="420"/>
        <w:jc w:val="both"/>
      </w:pPr>
      <w:r>
        <w:rPr>
          <w:rFonts w:ascii="Times New Roman" w:hAnsi="Times New Roman" w:eastAsia="宋体"/>
          <w:sz w:val="24"/>
        </w:rPr>
        <w:t>在模型管理和应用平台方面，国外已有一些成熟的解决方案。LangChain提供了构建基于大语言模型应用的开发框架，支持提示词管理、模型链接、记忆管理等功能。Hugging Face建立了大规模的模型共享平台，提供模型托管、版本管理、在线推理等服务。Weights &amp; Biases（W&amp;B）提供了机器学习实验跟踪和可视化工具，广泛应用于模型训练过程的监控和分析。然而，这些工具和平台大多专注于单一功能，缺乏对企业应用大语言模型全流程的统一管理和支持。</w:t>
      </w:r>
    </w:p>
    <w:p>
      <w:pPr>
        <w:spacing w:before="240" w:after="120" w:line="360" w:lineRule="auto"/>
        <w:jc w:val="left"/>
      </w:pPr>
      <w:r>
        <w:rPr>
          <w:rFonts w:ascii="Times New Roman" w:hAnsi="Times New Roman" w:eastAsia="黑体"/>
          <w:b/>
          <w:sz w:val="24"/>
        </w:rPr>
        <w:t>2. 国内研究现状</w:t>
      </w:r>
    </w:p>
    <w:p>
      <w:pPr>
        <w:spacing w:line="360" w:lineRule="auto" w:after="0"/>
        <w:ind w:firstLine="420"/>
        <w:jc w:val="both"/>
      </w:pPr>
      <w:r>
        <w:rPr>
          <w:rFonts w:ascii="Times New Roman" w:hAnsi="Times New Roman" w:eastAsia="宋体"/>
          <w:sz w:val="24"/>
        </w:rPr>
        <w:t>国内在大语言模型技术方面发展迅速，多家企业和研究机构推出了具有竞争力的大模型产品。百度推出的文心一言在中文理解和生成方面表现优异，深度整合了百度的搜索和知识图谱技术。阿里巴巴推出的通义千问支持多轮对话和复杂推理任务，在电商、金融等垂直领域有广泛应用。清华大学和智谱AI联合推出的ChatGLM系列模型采用开源策略，为国内开发者提供了重要的技术支持。商汤科技、科大讯飞、华为等企业也相继推出了各自的大语言模型产品。</w:t>
      </w:r>
    </w:p>
    <w:p>
      <w:pPr>
        <w:spacing w:line="360" w:lineRule="auto" w:after="0"/>
        <w:ind w:firstLine="420"/>
        <w:jc w:val="both"/>
      </w:pPr>
      <w:r>
        <w:rPr>
          <w:rFonts w:ascii="Times New Roman" w:hAnsi="Times New Roman" w:eastAsia="宋体"/>
          <w:sz w:val="24"/>
        </w:rPr>
        <w:t>在大语言模型管理平台方面，国内的研究和产品开发相对较少。目前市场上虽然有一些AI中台产品，但大多侧重于传统的机器学习模型管理，对大语言模型的特殊需求支持不足。一些企业开发了内部使用的大模型管理工具，但缺乏系统性的设计和完整的功能支持，且很少对外开源或商业化。因此，开发一个功能完善、易于使用的企业级大语言模型训练管理平台，对促进国内大语言模型技术的应用和普及具有重要意义。</w:t>
      </w:r>
    </w:p>
    <w:p>
      <w:pPr>
        <w:spacing w:before="240" w:after="120" w:line="360" w:lineRule="auto"/>
        <w:jc w:val="left"/>
      </w:pPr>
      <w:r>
        <w:rPr>
          <w:rFonts w:ascii="Times New Roman" w:hAnsi="Times New Roman" w:eastAsia="黑体"/>
          <w:b/>
          <w:sz w:val="24"/>
        </w:rPr>
        <w:t>3. 现有系统存在的不足</w:t>
      </w:r>
    </w:p>
    <w:p>
      <w:pPr>
        <w:spacing w:line="360" w:lineRule="auto" w:after="0"/>
        <w:ind w:firstLine="420"/>
        <w:jc w:val="both"/>
      </w:pPr>
      <w:r>
        <w:rPr>
          <w:rFonts w:ascii="Times New Roman" w:hAnsi="Times New Roman" w:eastAsia="宋体"/>
          <w:sz w:val="24"/>
        </w:rPr>
        <w:t>通过对国内外研究现状的分析，现有的大语言模型管理工具和平台主要存在以下不足：</w:t>
      </w:r>
    </w:p>
    <w:p>
      <w:pPr>
        <w:spacing w:line="360" w:lineRule="auto" w:after="0"/>
        <w:ind w:firstLine="420"/>
        <w:jc w:val="both"/>
      </w:pPr>
      <w:r>
        <w:rPr>
          <w:rFonts w:ascii="Times New Roman" w:hAnsi="Times New Roman" w:eastAsia="宋体"/>
          <w:sz w:val="24"/>
        </w:rPr>
        <w:t>（1）功能单一，缺乏全流程管理能力。现有工具大多专注于模型训练、模型部署或模型调用等单一环节，缺乏对模型配置、测试、训练、监控、应用等全流程的统一管理。</w:t>
      </w:r>
    </w:p>
    <w:p>
      <w:pPr>
        <w:spacing w:line="360" w:lineRule="auto" w:after="0"/>
        <w:ind w:firstLine="420"/>
        <w:jc w:val="both"/>
      </w:pPr>
      <w:r>
        <w:rPr>
          <w:rFonts w:ascii="Times New Roman" w:hAnsi="Times New Roman" w:eastAsia="宋体"/>
          <w:sz w:val="24"/>
        </w:rPr>
        <w:t>（2）多模型支持不足。现有平台对不同提供商的模型支持有限，切换成本高，难以实现多模型的统一管理和对比测试。</w:t>
      </w:r>
    </w:p>
    <w:p>
      <w:pPr>
        <w:spacing w:line="360" w:lineRule="auto" w:after="0"/>
        <w:ind w:firstLine="420"/>
        <w:jc w:val="both"/>
      </w:pPr>
      <w:r>
        <w:rPr>
          <w:rFonts w:ascii="Times New Roman" w:hAnsi="Times New Roman" w:eastAsia="宋体"/>
          <w:sz w:val="24"/>
        </w:rPr>
        <w:t>（3）企业级特性缺失。缺少完善的权限管理、成本统计、数据安全等企业级功能，难以满足企业实际应用的需求。</w:t>
      </w:r>
    </w:p>
    <w:p>
      <w:pPr>
        <w:spacing w:line="360" w:lineRule="auto" w:after="0"/>
        <w:ind w:firstLine="420"/>
        <w:jc w:val="both"/>
      </w:pPr>
      <w:r>
        <w:rPr>
          <w:rFonts w:ascii="Times New Roman" w:hAnsi="Times New Roman" w:eastAsia="宋体"/>
          <w:sz w:val="24"/>
        </w:rPr>
        <w:t>（4）可视化能力弱。模型训练过程缺乏直观的可视化监控手段，用户难以及时了解训练状态和调整训练策略。</w:t>
      </w:r>
    </w:p>
    <w:p>
      <w:pPr>
        <w:spacing w:line="360" w:lineRule="auto" w:after="0"/>
        <w:ind w:firstLine="420"/>
        <w:jc w:val="both"/>
      </w:pPr>
      <w:r>
        <w:rPr>
          <w:rFonts w:ascii="Times New Roman" w:hAnsi="Times New Roman" w:eastAsia="宋体"/>
          <w:sz w:val="24"/>
        </w:rPr>
        <w:t>（5）本地化部署支持不足。大多数平台依赖公有云服务，对企业内网部署和私有化部署的支持不够，限制了在对数据安全要求较高的行业中的应用。</w:t>
      </w:r>
    </w:p>
    <w:p>
      <w:pPr>
        <w:spacing w:line="360" w:lineRule="auto" w:after="0"/>
        <w:ind w:firstLine="420"/>
        <w:jc w:val="both"/>
      </w:pPr>
      <w:r>
        <w:rPr>
          <w:rFonts w:ascii="Times New Roman" w:hAnsi="Times New Roman" w:eastAsia="宋体"/>
          <w:sz w:val="24"/>
        </w:rPr>
        <w:t>本系统针对上述不足，设计并实现了一个功能完整、易于使用、支持本地化部署的企业级大语言模型训练管理平台，为企业应用大语言模型提供了全流程的解决方案。</w:t>
      </w:r>
    </w:p>
    <w:p>
      <w:pPr>
        <w:spacing w:before="240" w:after="120" w:line="360" w:lineRule="auto"/>
        <w:jc w:val="left"/>
      </w:pPr>
      <w:r>
        <w:rPr>
          <w:rFonts w:ascii="Times New Roman" w:hAnsi="Times New Roman" w:eastAsia="黑体"/>
          <w:b/>
          <w:sz w:val="28"/>
        </w:rPr>
        <w:t>（四）术语定义</w:t>
      </w:r>
    </w:p>
    <w:p>
      <w:pPr>
        <w:spacing w:line="360" w:lineRule="auto" w:after="0"/>
        <w:ind w:firstLine="420"/>
        <w:jc w:val="both"/>
      </w:pPr>
      <w:r>
        <w:rPr>
          <w:rFonts w:ascii="Times New Roman" w:hAnsi="Times New Roman" w:eastAsia="宋体"/>
          <w:sz w:val="24"/>
        </w:rPr>
        <w:t>系统：大语言模型训练管理平台，即本项目开发的企业级AI应用管理系统。</w:t>
      </w:r>
    </w:p>
    <w:p>
      <w:pPr>
        <w:spacing w:line="360" w:lineRule="auto" w:after="0"/>
        <w:ind w:firstLine="420"/>
        <w:jc w:val="both"/>
      </w:pPr>
      <w:r>
        <w:rPr>
          <w:rFonts w:ascii="Times New Roman" w:hAnsi="Times New Roman" w:eastAsia="宋体"/>
          <w:sz w:val="24"/>
        </w:rPr>
        <w:t>子系统：按照业务功能进行模块分类的统称，如用户认证子系统、模型管理子系统、训练监控子系统等。</w:t>
      </w:r>
    </w:p>
    <w:p>
      <w:pPr>
        <w:spacing w:line="360" w:lineRule="auto" w:after="0"/>
        <w:ind w:firstLine="420"/>
        <w:jc w:val="both"/>
      </w:pPr>
      <w:r>
        <w:rPr>
          <w:rFonts w:ascii="Times New Roman" w:hAnsi="Times New Roman" w:eastAsia="宋体"/>
          <w:sz w:val="24"/>
        </w:rPr>
        <w:t>LLM：Large Language Model的缩写，大语言模型，指参数规模在十亿级以上的语言模型。</w:t>
      </w:r>
    </w:p>
    <w:p>
      <w:pPr>
        <w:spacing w:line="360" w:lineRule="auto" w:after="0"/>
        <w:ind w:firstLine="420"/>
        <w:jc w:val="both"/>
      </w:pPr>
      <w:r>
        <w:rPr>
          <w:rFonts w:ascii="Times New Roman" w:hAnsi="Times New Roman" w:eastAsia="宋体"/>
          <w:sz w:val="24"/>
        </w:rPr>
        <w:t>API：Application Programming Interface的缩写，应用程序编程接口，用于不同软件之间的通信和数据交互。</w:t>
      </w:r>
    </w:p>
    <w:p>
      <w:pPr>
        <w:spacing w:line="360" w:lineRule="auto" w:after="0"/>
        <w:ind w:firstLine="420"/>
        <w:jc w:val="both"/>
      </w:pPr>
      <w:r>
        <w:rPr>
          <w:rFonts w:ascii="Times New Roman" w:hAnsi="Times New Roman" w:eastAsia="宋体"/>
          <w:sz w:val="24"/>
        </w:rPr>
        <w:t>LoRA：Low-Rank Adaptation的缩写，低秩适配微调技术，是一种参数高效的模型微调方法。</w:t>
      </w:r>
    </w:p>
    <w:p>
      <w:pPr>
        <w:spacing w:line="360" w:lineRule="auto" w:after="0"/>
        <w:ind w:firstLine="420"/>
        <w:jc w:val="both"/>
      </w:pPr>
      <w:r>
        <w:rPr>
          <w:rFonts w:ascii="Times New Roman" w:hAnsi="Times New Roman" w:eastAsia="宋体"/>
          <w:sz w:val="24"/>
        </w:rPr>
        <w:t>RAG：Retrieval-Augmented Generation的缩写，检索增强生成技术，通过检索外部知识库来增强大语言模型的回答能力。</w:t>
      </w:r>
    </w:p>
    <w:p>
      <w:pPr>
        <w:spacing w:line="360" w:lineRule="auto" w:after="0"/>
        <w:ind w:firstLine="420"/>
        <w:jc w:val="both"/>
      </w:pPr>
      <w:r>
        <w:rPr>
          <w:rFonts w:ascii="Times New Roman" w:hAnsi="Times New Roman" w:eastAsia="宋体"/>
          <w:sz w:val="24"/>
        </w:rPr>
        <w:t>JWT：JSON Web Token的缩写，一种用于身份认证的令牌标准，采用JSON格式传输认证信息。</w:t>
      </w:r>
    </w:p>
    <w:p>
      <w:pPr>
        <w:spacing w:line="360" w:lineRule="auto" w:after="0"/>
        <w:ind w:firstLine="420"/>
        <w:jc w:val="both"/>
      </w:pPr>
      <w:r>
        <w:rPr>
          <w:rFonts w:ascii="Times New Roman" w:hAnsi="Times New Roman" w:eastAsia="宋体"/>
          <w:sz w:val="24"/>
        </w:rPr>
        <w:t>SSE：Server-Sent Events的缩写，服务器推送事件，一种服务器向客户端推送数据的技术。</w:t>
      </w:r>
    </w:p>
    <w:p>
      <w:pPr>
        <w:spacing w:line="360" w:lineRule="auto" w:after="0"/>
        <w:ind w:firstLine="420"/>
        <w:jc w:val="both"/>
      </w:pPr>
      <w:r>
        <w:rPr>
          <w:rFonts w:ascii="Times New Roman" w:hAnsi="Times New Roman" w:eastAsia="宋体"/>
          <w:sz w:val="24"/>
        </w:rPr>
        <w:t>ORM：Object-Relational Mapping的缩写，对象关系映射，用于实现面向对象编程语言与关系数据库之间的数据转换。</w:t>
      </w:r>
    </w:p>
    <w:p>
      <w:pPr>
        <w:spacing w:before="240" w:after="120" w:line="360" w:lineRule="auto"/>
        <w:jc w:val="left"/>
      </w:pPr>
      <w:r>
        <w:rPr>
          <w:rFonts w:ascii="Times New Roman" w:hAnsi="Times New Roman" w:eastAsia="黑体"/>
          <w:b/>
          <w:sz w:val="28"/>
        </w:rPr>
        <w:t>（五）技术选型</w:t>
      </w:r>
    </w:p>
    <w:p>
      <w:pPr>
        <w:spacing w:line="360" w:lineRule="auto" w:after="0"/>
        <w:ind w:firstLine="420"/>
        <w:jc w:val="both"/>
      </w:pPr>
      <w:r>
        <w:rPr>
          <w:rFonts w:ascii="Times New Roman" w:hAnsi="Times New Roman" w:eastAsia="宋体"/>
          <w:sz w:val="24"/>
        </w:rPr>
        <w:t>本系统采用前后端分离的架构模式，各技术组件的选型说明如下：</w:t>
      </w:r>
    </w:p>
    <w:p>
      <w:pPr>
        <w:spacing w:before="240" w:after="120" w:line="360" w:lineRule="auto"/>
        <w:jc w:val="left"/>
      </w:pPr>
      <w:r>
        <w:rPr>
          <w:rFonts w:ascii="Times New Roman" w:hAnsi="Times New Roman" w:eastAsia="黑体"/>
          <w:b/>
          <w:sz w:val="24"/>
        </w:rPr>
        <w:t>1. 后端技术</w:t>
      </w:r>
    </w:p>
    <w:p>
      <w:pPr>
        <w:spacing w:line="360" w:lineRule="auto" w:after="0"/>
        <w:ind w:firstLine="420"/>
        <w:jc w:val="both"/>
      </w:pPr>
      <w:r>
        <w:rPr>
          <w:rFonts w:ascii="Times New Roman" w:hAnsi="Times New Roman" w:eastAsia="宋体"/>
          <w:sz w:val="24"/>
        </w:rPr>
        <w:t>Python是一种广泛应用于Web开发、数据分析、人工智能等领域的高级编程语言。Python由Guido van Rossum于1991年创建，现已成为全球最流行的编程语言之一。Python具有语法简洁、易于学习、功能强大等特点，拥有丰富的第三方库和活跃的开发社区，是目前AI应用开发的首选语言。</w:t>
      </w:r>
    </w:p>
    <w:p>
      <w:pPr>
        <w:spacing w:line="360" w:lineRule="auto" w:after="0"/>
        <w:ind w:firstLine="420"/>
        <w:jc w:val="both"/>
      </w:pPr>
      <w:r>
        <w:rPr>
          <w:rFonts w:ascii="Times New Roman" w:hAnsi="Times New Roman" w:eastAsia="宋体"/>
          <w:sz w:val="24"/>
        </w:rPr>
        <w:t>本系统后端采用FastAPI框架进行开发。FastAPI是一个现代化的Python Web框架，基于Python 3.6+的类型提示特性，支持异步编程，性能优异。FastAPI能够自动生成符合OpenAPI标准的API文档，大大方便了接口的开发和测试。系统使用SQLAlchemy作为ORM框架，实现了数据库操作的面向对象封装，提高了代码的可维护性。使用JWT（JSON Web Token）技术实现用户身份认证和权限控制，使用bcrypt算法对用户密码进行加密存储，保证了系统的安全性。</w:t>
      </w:r>
    </w:p>
    <w:p>
      <w:pPr>
        <w:spacing w:before="240" w:after="120" w:line="360" w:lineRule="auto"/>
        <w:jc w:val="left"/>
      </w:pPr>
      <w:r>
        <w:rPr>
          <w:rFonts w:ascii="Times New Roman" w:hAnsi="Times New Roman" w:eastAsia="黑体"/>
          <w:b/>
          <w:sz w:val="24"/>
        </w:rPr>
        <w:t>2. 前端技术</w:t>
      </w:r>
    </w:p>
    <w:p>
      <w:pPr>
        <w:spacing w:line="360" w:lineRule="auto" w:after="0"/>
        <w:ind w:firstLine="420"/>
        <w:jc w:val="both"/>
      </w:pPr>
      <w:r>
        <w:rPr>
          <w:rFonts w:ascii="Times New Roman" w:hAnsi="Times New Roman" w:eastAsia="宋体"/>
          <w:sz w:val="24"/>
        </w:rPr>
        <w:t>Vue.js是一个用于构建用户界面的渐进式JavaScript框架，由尤雨溪于2014年创建。Vue.js以其简洁的语法、灵活的组件化设计和高效的性能而广受欢迎。Vue 3是Vue.js的最新版本，采用了Composition API，提供了更灵活的代码组织方式和更好的TypeScript支持，大幅提升了开发体验。</w:t>
      </w:r>
    </w:p>
    <w:p>
      <w:pPr>
        <w:spacing w:line="360" w:lineRule="auto" w:after="0"/>
        <w:ind w:firstLine="420"/>
        <w:jc w:val="both"/>
      </w:pPr>
      <w:r>
        <w:rPr>
          <w:rFonts w:ascii="Times New Roman" w:hAnsi="Times New Roman" w:eastAsia="宋体"/>
          <w:sz w:val="24"/>
        </w:rPr>
        <w:t>本系统前端基于Vue 3框架开发，使用Element Plus作为UI组件库。Element Plus是一套基于Vue 3的桌面端组件库，提供了丰富的界面组件，包括表单、表格、对话框等，能够快速构建美观的用户界面。系统使用Vuex进行全局状态管理，Vue Router进行前端路由控制。使用Axios作为HTTP客户端，负责与后端API的数据交互。系统采用Vite作为前端构建工具，Vite基于ES模块，具有极快的冷启动速度和热更新能力，大大提高了开发效率。</w:t>
      </w:r>
    </w:p>
    <w:p>
      <w:pPr>
        <w:spacing w:before="240" w:after="120" w:line="360" w:lineRule="auto"/>
        <w:jc w:val="left"/>
      </w:pPr>
      <w:r>
        <w:rPr>
          <w:rFonts w:ascii="Times New Roman" w:hAnsi="Times New Roman" w:eastAsia="黑体"/>
          <w:b/>
          <w:sz w:val="24"/>
        </w:rPr>
        <w:t>3. 数据库技术</w:t>
      </w:r>
    </w:p>
    <w:p>
      <w:pPr>
        <w:spacing w:line="360" w:lineRule="auto" w:after="0"/>
        <w:ind w:firstLine="420"/>
        <w:jc w:val="both"/>
      </w:pPr>
      <w:r>
        <w:rPr>
          <w:rFonts w:ascii="Times New Roman" w:hAnsi="Times New Roman" w:eastAsia="宋体"/>
          <w:sz w:val="24"/>
        </w:rPr>
        <w:t>SQLite是一个轻量级的嵌入式关系型数据库，由D. Richard Hipp于2000年创建。SQLite是一个零配置的数据库引擎，整个数据库存储在单个文件中，无需独立的数据库服务器进程，非常适合开发和小型应用场景。SQLite支持标准的SQL语法，具有ACID事务特性，保证了数据的完整性和可靠性。</w:t>
      </w:r>
    </w:p>
    <w:p>
      <w:pPr>
        <w:spacing w:line="360" w:lineRule="auto" w:after="0"/>
        <w:ind w:firstLine="420"/>
        <w:jc w:val="both"/>
      </w:pPr>
      <w:r>
        <w:rPr>
          <w:rFonts w:ascii="Times New Roman" w:hAnsi="Times New Roman" w:eastAsia="宋体"/>
          <w:sz w:val="24"/>
        </w:rPr>
        <w:t>本系统开发环境采用SQLite作为数据库，存储用户信息、模型配置、聊天会话、训练任务等业务数据。SQLite简化了开发环境的搭建过程，降低了系统部署的复杂度。在生产环境中，系统可以通过修改配置轻松切换到MySQL或PostgreSQL等企业级数据库，以满足更高的性能和并发需求。</w:t>
      </w:r>
    </w:p>
    <w:p>
      <w:pPr>
        <w:spacing w:before="240" w:after="120" w:line="360" w:lineRule="auto"/>
        <w:jc w:val="left"/>
      </w:pPr>
      <w:r>
        <w:rPr>
          <w:rFonts w:ascii="Times New Roman" w:hAnsi="Times New Roman" w:eastAsia="黑体"/>
          <w:b/>
          <w:sz w:val="24"/>
        </w:rPr>
        <w:t>4. 模型训练工具</w:t>
      </w:r>
    </w:p>
    <w:p>
      <w:pPr>
        <w:spacing w:line="360" w:lineRule="auto" w:after="0"/>
        <w:ind w:firstLine="420"/>
        <w:jc w:val="both"/>
      </w:pPr>
      <w:r>
        <w:rPr>
          <w:rFonts w:ascii="Times New Roman" w:hAnsi="Times New Roman" w:eastAsia="宋体"/>
          <w:sz w:val="24"/>
        </w:rPr>
        <w:t>本系统集成了SwanLab作为模型训练的可视化监控工具。SwanLab是一个开源的机器学习实验跟踪平台，能够自动记录训练过程中的各项指标，如损失值、准确率、学习率等，并以图表的形式实时展示，帮助用户直观地了解模型的训练状态。系统支持与LLaMA-Factory等主流的大语言模型微调框架集成，提供完整的模型训练管理方案。</w:t>
      </w:r>
    </w:p>
    <w:p>
      <w:pPr>
        <w:spacing w:before="240" w:after="120" w:line="360" w:lineRule="auto"/>
        <w:jc w:val="left"/>
      </w:pPr>
      <w:r>
        <w:rPr>
          <w:rFonts w:ascii="Times New Roman" w:hAnsi="Times New Roman" w:eastAsia="黑体"/>
          <w:b/>
          <w:sz w:val="28"/>
        </w:rPr>
        <w:t>（六）系统运行环境</w:t>
      </w:r>
    </w:p>
    <w:p>
      <w:pPr>
        <w:spacing w:line="360" w:lineRule="auto" w:after="0"/>
        <w:ind w:firstLine="420"/>
        <w:jc w:val="both"/>
      </w:pPr>
      <w:r>
        <w:rPr>
          <w:rFonts w:ascii="Times New Roman" w:hAnsi="Times New Roman" w:eastAsia="宋体"/>
          <w:sz w:val="24"/>
        </w:rPr>
        <w:t>本系统支持多种部署模式，可以根据企业的实际需求选择合适的部署方案。系统可以部署在单机环境、局域网环境或云平台环境中，具有良好的可扩展性和适应性。</w:t>
      </w:r>
    </w:p>
    <w:p>
      <w:pPr>
        <w:spacing w:before="240" w:after="120" w:line="360" w:lineRule="auto"/>
        <w:jc w:val="left"/>
      </w:pPr>
      <w:r>
        <w:rPr>
          <w:rFonts w:ascii="Times New Roman" w:hAnsi="Times New Roman" w:eastAsia="黑体"/>
          <w:b/>
          <w:sz w:val="24"/>
        </w:rPr>
        <w:t>1. 软件环境</w:t>
      </w:r>
    </w:p>
    <w:p>
      <w:pPr>
        <w:spacing w:line="360" w:lineRule="auto" w:after="0"/>
        <w:ind w:firstLine="420"/>
        <w:jc w:val="both"/>
      </w:pPr>
      <w:r>
        <w:rPr>
          <w:rFonts w:ascii="Times New Roman" w:hAnsi="Times New Roman" w:eastAsia="宋体"/>
          <w:sz w:val="24"/>
        </w:rPr>
        <w:t>系统运行所需的软件环境配置如下：</w:t>
      </w:r>
    </w:p>
    <w:p>
      <w:pPr>
        <w:spacing w:line="360" w:lineRule="auto" w:after="0"/>
        <w:ind w:firstLine="420"/>
        <w:jc w:val="both"/>
      </w:pPr>
      <w:r>
        <w:rPr>
          <w:rFonts w:ascii="Times New Roman" w:hAnsi="Times New Roman" w:eastAsia="宋体"/>
          <w:sz w:val="24"/>
        </w:rPr>
        <w:t>名称</w:t>
        <w:tab/>
        <w:t>详细要求</w:t>
      </w:r>
    </w:p>
    <w:p>
      <w:pPr>
        <w:spacing w:line="360" w:lineRule="auto" w:after="0"/>
        <w:ind w:firstLine="420"/>
        <w:jc w:val="both"/>
      </w:pPr>
      <w:r>
        <w:rPr>
          <w:rFonts w:ascii="Times New Roman" w:hAnsi="Times New Roman" w:eastAsia="宋体"/>
          <w:sz w:val="24"/>
        </w:rPr>
        <w:t>操作系统</w:t>
        <w:tab/>
        <w:t>Linux（推荐Ubuntu 20.04+或CentOS 8+）/ Windows Server 2019+ / macOS 12+</w:t>
      </w:r>
    </w:p>
    <w:p>
      <w:pPr>
        <w:spacing w:line="360" w:lineRule="auto" w:after="0"/>
        <w:ind w:firstLine="420"/>
        <w:jc w:val="both"/>
      </w:pPr>
      <w:r>
        <w:rPr>
          <w:rFonts w:ascii="Times New Roman" w:hAnsi="Times New Roman" w:eastAsia="宋体"/>
          <w:sz w:val="24"/>
        </w:rPr>
        <w:t>Python运行时</w:t>
        <w:tab/>
        <w:t>Python 3.10+，需安装pip包管理器</w:t>
      </w:r>
    </w:p>
    <w:p>
      <w:pPr>
        <w:spacing w:line="360" w:lineRule="auto" w:after="0"/>
        <w:ind w:firstLine="420"/>
        <w:jc w:val="both"/>
      </w:pPr>
      <w:r>
        <w:rPr>
          <w:rFonts w:ascii="Times New Roman" w:hAnsi="Times New Roman" w:eastAsia="宋体"/>
          <w:sz w:val="24"/>
        </w:rPr>
        <w:t>Node.js运行时</w:t>
        <w:tab/>
        <w:t>Node.js 18.0+，自带npm 10.x包管理器</w:t>
      </w:r>
    </w:p>
    <w:p>
      <w:pPr>
        <w:spacing w:line="360" w:lineRule="auto" w:after="0"/>
        <w:ind w:firstLine="420"/>
        <w:jc w:val="both"/>
      </w:pPr>
      <w:r>
        <w:rPr>
          <w:rFonts w:ascii="Times New Roman" w:hAnsi="Times New Roman" w:eastAsia="宋体"/>
          <w:sz w:val="24"/>
        </w:rPr>
        <w:t>数据库系统</w:t>
        <w:tab/>
        <w:t>开发环境：SQLite 3.35+；生产环境：MySQL 8.0+或PostgreSQL 15.0+</w:t>
      </w:r>
    </w:p>
    <w:p>
      <w:pPr>
        <w:spacing w:line="360" w:lineRule="auto" w:after="0"/>
        <w:ind w:firstLine="420"/>
        <w:jc w:val="both"/>
      </w:pPr>
      <w:r>
        <w:rPr>
          <w:rFonts w:ascii="Times New Roman" w:hAnsi="Times New Roman" w:eastAsia="宋体"/>
          <w:sz w:val="24"/>
        </w:rPr>
        <w:t>Web服务器</w:t>
        <w:tab/>
        <w:t>Nginx 1.24+（用于反向代理和静态资源服务）</w:t>
      </w:r>
    </w:p>
    <w:p>
      <w:pPr>
        <w:spacing w:line="360" w:lineRule="auto" w:after="0"/>
        <w:ind w:firstLine="420"/>
        <w:jc w:val="both"/>
      </w:pPr>
      <w:r>
        <w:rPr>
          <w:rFonts w:ascii="Times New Roman" w:hAnsi="Times New Roman" w:eastAsia="宋体"/>
          <w:sz w:val="24"/>
        </w:rPr>
        <w:t>ASGI服务器</w:t>
        <w:tab/>
        <w:t>Uvicorn 0.20+（用于运行FastAPI应用）</w:t>
      </w:r>
    </w:p>
    <w:p>
      <w:pPr>
        <w:spacing w:line="360" w:lineRule="auto" w:after="0"/>
        <w:ind w:firstLine="420"/>
        <w:jc w:val="both"/>
      </w:pPr>
      <w:r>
        <w:rPr>
          <w:rFonts w:ascii="Times New Roman" w:hAnsi="Times New Roman" w:eastAsia="宋体"/>
          <w:sz w:val="24"/>
        </w:rPr>
        <w:t>GPU驱动</w:t>
        <w:tab/>
        <w:t>CUDA Toolkit 11.8+和cuDNN 8.6+（模型训练功能需要）</w:t>
      </w:r>
    </w:p>
    <w:p>
      <w:pPr>
        <w:spacing w:line="360" w:lineRule="auto" w:after="0"/>
        <w:ind w:firstLine="420"/>
        <w:jc w:val="both"/>
      </w:pPr>
      <w:r>
        <w:rPr>
          <w:rFonts w:ascii="Times New Roman" w:hAnsi="Times New Roman" w:eastAsia="宋体"/>
          <w:sz w:val="24"/>
        </w:rPr>
        <w:t>Python深度学习库</w:t>
        <w:tab/>
        <w:t>PyTorch 2.0+或TensorFlow 2.13+（根据训练框架选择）</w:t>
      </w:r>
    </w:p>
    <w:p>
      <w:pPr>
        <w:jc w:val="center"/>
      </w:pPr>
      <w:r>
        <w:rPr>
          <w:rFonts w:ascii="Times New Roman" w:hAnsi="Times New Roman" w:eastAsia="宋体"/>
          <w:sz w:val="21"/>
        </w:rPr>
        <w:t>表1-6-1 软件环境</w:t>
      </w:r>
    </w:p>
    <w:p>
      <w:pPr>
        <w:spacing w:line="360" w:lineRule="auto" w:after="0"/>
        <w:ind w:firstLine="420"/>
        <w:jc w:val="both"/>
      </w:pPr>
      <w:r>
        <w:rPr>
          <w:rFonts w:ascii="Times New Roman" w:hAnsi="Times New Roman" w:eastAsia="宋体"/>
          <w:sz w:val="24"/>
        </w:rPr>
        <w:t>系统使用的主要Python第三方库包括：FastAPI（Web框架）、SQLAlchemy（ORM框架）、Pydantic（数据验证）、PyJWT（JWT认证）、httpx（HTTP客户端）、python-multipart（文件上传）、passlib（密码加密）等。前端使用的主要JavaScript库包括：Vue 3（前端框架）、Element Plus（UI组件库）、Vuex（状态管理）、Vue Router（路由管理）、Axios（HTTP客户端）等。</w:t>
      </w:r>
    </w:p>
    <w:p>
      <w:pPr>
        <w:spacing w:before="240" w:after="120" w:line="360" w:lineRule="auto"/>
        <w:jc w:val="left"/>
      </w:pPr>
      <w:r>
        <w:rPr>
          <w:rFonts w:ascii="Times New Roman" w:hAnsi="Times New Roman" w:eastAsia="黑体"/>
          <w:b/>
          <w:sz w:val="24"/>
        </w:rPr>
        <w:t>2. 硬件环境</w:t>
      </w:r>
    </w:p>
    <w:p>
      <w:pPr>
        <w:spacing w:line="360" w:lineRule="auto" w:after="0"/>
        <w:ind w:firstLine="420"/>
        <w:jc w:val="both"/>
      </w:pPr>
      <w:r>
        <w:rPr>
          <w:rFonts w:ascii="Times New Roman" w:hAnsi="Times New Roman" w:eastAsia="宋体"/>
          <w:sz w:val="24"/>
        </w:rPr>
        <w:t>根据不同的应用规模和性能要求，系统对硬件环境的配置要求如下：</w:t>
      </w:r>
    </w:p>
    <w:p>
      <w:pPr>
        <w:spacing w:line="360" w:lineRule="auto" w:after="0"/>
        <w:ind w:firstLine="420"/>
        <w:jc w:val="both"/>
      </w:pPr>
      <w:r>
        <w:rPr>
          <w:rFonts w:ascii="Times New Roman" w:hAnsi="Times New Roman" w:eastAsia="宋体"/>
          <w:sz w:val="24"/>
        </w:rPr>
        <w:t>（1）开发测试环境</w:t>
      </w:r>
    </w:p>
    <w:p>
      <w:pPr>
        <w:spacing w:line="360" w:lineRule="auto" w:after="0"/>
        <w:ind w:firstLine="420"/>
        <w:jc w:val="both"/>
      </w:pPr>
      <w:r>
        <w:rPr>
          <w:rFonts w:ascii="Times New Roman" w:hAnsi="Times New Roman" w:eastAsia="宋体"/>
          <w:sz w:val="24"/>
        </w:rPr>
        <w:t>名称</w:t>
        <w:tab/>
        <w:t>详细要求</w:t>
      </w:r>
    </w:p>
    <w:p>
      <w:pPr>
        <w:spacing w:line="360" w:lineRule="auto" w:after="0"/>
        <w:ind w:firstLine="420"/>
        <w:jc w:val="both"/>
      </w:pPr>
      <w:r>
        <w:rPr>
          <w:rFonts w:ascii="Times New Roman" w:hAnsi="Times New Roman" w:eastAsia="宋体"/>
          <w:sz w:val="24"/>
        </w:rPr>
        <w:t>CPU</w:t>
        <w:tab/>
        <w:t>Intel Core i5或AMD Ryzen 5处理器，4核心以上</w:t>
      </w:r>
    </w:p>
    <w:p>
      <w:pPr>
        <w:spacing w:line="360" w:lineRule="auto" w:after="0"/>
        <w:ind w:firstLine="420"/>
        <w:jc w:val="both"/>
      </w:pPr>
      <w:r>
        <w:rPr>
          <w:rFonts w:ascii="Times New Roman" w:hAnsi="Times New Roman" w:eastAsia="宋体"/>
          <w:sz w:val="24"/>
        </w:rPr>
        <w:t>内存</w:t>
        <w:tab/>
        <w:t>8GB DDR4以上</w:t>
      </w:r>
    </w:p>
    <w:p>
      <w:pPr>
        <w:spacing w:line="360" w:lineRule="auto" w:after="0"/>
        <w:ind w:firstLine="420"/>
        <w:jc w:val="both"/>
      </w:pPr>
      <w:r>
        <w:rPr>
          <w:rFonts w:ascii="Times New Roman" w:hAnsi="Times New Roman" w:eastAsia="宋体"/>
          <w:sz w:val="24"/>
        </w:rPr>
        <w:t>硬盘</w:t>
        <w:tab/>
        <w:t>256GB SSD以上</w:t>
      </w:r>
    </w:p>
    <w:p>
      <w:pPr>
        <w:spacing w:line="360" w:lineRule="auto" w:after="0"/>
        <w:ind w:firstLine="420"/>
        <w:jc w:val="both"/>
      </w:pPr>
      <w:r>
        <w:rPr>
          <w:rFonts w:ascii="Times New Roman" w:hAnsi="Times New Roman" w:eastAsia="宋体"/>
          <w:sz w:val="24"/>
        </w:rPr>
        <w:t>网卡</w:t>
        <w:tab/>
        <w:t>千兆以太网卡</w:t>
      </w:r>
    </w:p>
    <w:p>
      <w:pPr>
        <w:spacing w:line="360" w:lineRule="auto" w:after="0"/>
        <w:ind w:firstLine="420"/>
        <w:jc w:val="both"/>
      </w:pPr>
      <w:r>
        <w:rPr>
          <w:rFonts w:ascii="Times New Roman" w:hAnsi="Times New Roman" w:eastAsia="宋体"/>
          <w:sz w:val="24"/>
        </w:rPr>
        <w:t>GPU</w:t>
        <w:tab/>
        <w:t>可选，NVIDIA GTX系列显卡（如需测试训练功能）</w:t>
      </w:r>
    </w:p>
    <w:p>
      <w:pPr>
        <w:spacing w:line="360" w:lineRule="auto" w:after="0"/>
        <w:ind w:firstLine="420"/>
        <w:jc w:val="both"/>
      </w:pPr>
      <w:r>
        <w:rPr>
          <w:rFonts w:ascii="Times New Roman" w:hAnsi="Times New Roman" w:eastAsia="宋体"/>
          <w:sz w:val="24"/>
        </w:rPr>
        <w:t>显示器</w:t>
        <w:tab/>
        <w:t>支持1920x1080分辨率</w:t>
      </w:r>
    </w:p>
    <w:p>
      <w:pPr>
        <w:jc w:val="center"/>
      </w:pPr>
      <w:r>
        <w:rPr>
          <w:rFonts w:ascii="Times New Roman" w:hAnsi="Times New Roman" w:eastAsia="宋体"/>
          <w:sz w:val="21"/>
        </w:rPr>
        <w:t>表1-6-2 开发测试环境</w:t>
      </w:r>
    </w:p>
    <w:p>
      <w:pPr>
        <w:spacing w:line="360" w:lineRule="auto" w:after="0"/>
        <w:ind w:firstLine="420"/>
        <w:jc w:val="both"/>
      </w:pPr>
      <w:r>
        <w:rPr>
          <w:rFonts w:ascii="Times New Roman" w:hAnsi="Times New Roman" w:eastAsia="宋体"/>
          <w:sz w:val="24"/>
        </w:rPr>
        <w:t>（2）小型生产环境（支持50个并发用户）</w:t>
      </w:r>
    </w:p>
    <w:p>
      <w:pPr>
        <w:spacing w:line="360" w:lineRule="auto" w:after="0"/>
        <w:ind w:firstLine="420"/>
        <w:jc w:val="both"/>
      </w:pPr>
      <w:r>
        <w:rPr>
          <w:rFonts w:ascii="Times New Roman" w:hAnsi="Times New Roman" w:eastAsia="宋体"/>
          <w:sz w:val="24"/>
        </w:rPr>
        <w:t>名称</w:t>
        <w:tab/>
        <w:t>详细要求</w:t>
      </w:r>
    </w:p>
    <w:p>
      <w:pPr>
        <w:spacing w:line="360" w:lineRule="auto" w:after="0"/>
        <w:ind w:firstLine="420"/>
        <w:jc w:val="both"/>
      </w:pPr>
      <w:r>
        <w:rPr>
          <w:rFonts w:ascii="Times New Roman" w:hAnsi="Times New Roman" w:eastAsia="宋体"/>
          <w:sz w:val="24"/>
        </w:rPr>
        <w:t>CPU</w:t>
        <w:tab/>
        <w:t>Intel Xeon或AMD EPYC处理器，8核心16线程</w:t>
      </w:r>
    </w:p>
    <w:p>
      <w:pPr>
        <w:spacing w:line="360" w:lineRule="auto" w:after="0"/>
        <w:ind w:firstLine="420"/>
        <w:jc w:val="both"/>
      </w:pPr>
      <w:r>
        <w:rPr>
          <w:rFonts w:ascii="Times New Roman" w:hAnsi="Times New Roman" w:eastAsia="宋体"/>
          <w:sz w:val="24"/>
        </w:rPr>
        <w:t>内存</w:t>
        <w:tab/>
        <w:t>32GB DDR4 ECC内存</w:t>
      </w:r>
    </w:p>
    <w:p>
      <w:pPr>
        <w:spacing w:line="360" w:lineRule="auto" w:after="0"/>
        <w:ind w:firstLine="420"/>
        <w:jc w:val="both"/>
      </w:pPr>
      <w:r>
        <w:rPr>
          <w:rFonts w:ascii="Times New Roman" w:hAnsi="Times New Roman" w:eastAsia="宋体"/>
          <w:sz w:val="24"/>
        </w:rPr>
        <w:t>硬盘</w:t>
        <w:tab/>
        <w:t>系统盘：500GB SSD；数据盘：1TB SSD</w:t>
      </w:r>
    </w:p>
    <w:p>
      <w:pPr>
        <w:spacing w:line="360" w:lineRule="auto" w:after="0"/>
        <w:ind w:firstLine="420"/>
        <w:jc w:val="both"/>
      </w:pPr>
      <w:r>
        <w:rPr>
          <w:rFonts w:ascii="Times New Roman" w:hAnsi="Times New Roman" w:eastAsia="宋体"/>
          <w:sz w:val="24"/>
        </w:rPr>
        <w:t>网卡</w:t>
        <w:tab/>
        <w:t>千兆以太网卡，双网卡冗余配置</w:t>
      </w:r>
    </w:p>
    <w:p>
      <w:pPr>
        <w:spacing w:line="360" w:lineRule="auto" w:after="0"/>
        <w:ind w:firstLine="420"/>
        <w:jc w:val="both"/>
      </w:pPr>
      <w:r>
        <w:rPr>
          <w:rFonts w:ascii="Times New Roman" w:hAnsi="Times New Roman" w:eastAsia="宋体"/>
          <w:sz w:val="24"/>
        </w:rPr>
        <w:t>GPU</w:t>
        <w:tab/>
        <w:t>NVIDIA RTX 4090或NVIDIA A4000（24GB显存）</w:t>
      </w:r>
    </w:p>
    <w:p>
      <w:pPr>
        <w:jc w:val="center"/>
      </w:pPr>
      <w:r>
        <w:rPr>
          <w:rFonts w:ascii="Times New Roman" w:hAnsi="Times New Roman" w:eastAsia="宋体"/>
          <w:sz w:val="21"/>
        </w:rPr>
        <w:t>表1-6-3 小型生产环境</w:t>
      </w:r>
    </w:p>
    <w:p>
      <w:pPr>
        <w:spacing w:line="360" w:lineRule="auto" w:after="0"/>
        <w:ind w:firstLine="420"/>
        <w:jc w:val="both"/>
      </w:pPr>
      <w:r>
        <w:rPr>
          <w:rFonts w:ascii="Times New Roman" w:hAnsi="Times New Roman" w:eastAsia="宋体"/>
          <w:sz w:val="24"/>
        </w:rPr>
        <w:t>（3）中大型生产环境（支持200个以上并发用户）</w:t>
      </w:r>
    </w:p>
    <w:p>
      <w:pPr>
        <w:spacing w:line="360" w:lineRule="auto" w:after="0"/>
        <w:ind w:firstLine="420"/>
        <w:jc w:val="both"/>
      </w:pPr>
      <w:r>
        <w:rPr>
          <w:rFonts w:ascii="Times New Roman" w:hAnsi="Times New Roman" w:eastAsia="宋体"/>
          <w:sz w:val="24"/>
        </w:rPr>
        <w:t>名称</w:t>
        <w:tab/>
        <w:t>详细要求</w:t>
      </w:r>
    </w:p>
    <w:p>
      <w:pPr>
        <w:spacing w:line="360" w:lineRule="auto" w:after="0"/>
        <w:ind w:firstLine="420"/>
        <w:jc w:val="both"/>
      </w:pPr>
      <w:r>
        <w:rPr>
          <w:rFonts w:ascii="Times New Roman" w:hAnsi="Times New Roman" w:eastAsia="宋体"/>
          <w:sz w:val="24"/>
        </w:rPr>
        <w:t>CPU</w:t>
        <w:tab/>
        <w:t>Intel Xeon或AMD EPYC处理器，16核心32线程以上</w:t>
      </w:r>
    </w:p>
    <w:p>
      <w:pPr>
        <w:spacing w:line="360" w:lineRule="auto" w:after="0"/>
        <w:ind w:firstLine="420"/>
        <w:jc w:val="both"/>
      </w:pPr>
      <w:r>
        <w:rPr>
          <w:rFonts w:ascii="Times New Roman" w:hAnsi="Times New Roman" w:eastAsia="宋体"/>
          <w:sz w:val="24"/>
        </w:rPr>
        <w:t>内存</w:t>
        <w:tab/>
        <w:t>128GB DDR4 ECC内存以上</w:t>
      </w:r>
    </w:p>
    <w:p>
      <w:pPr>
        <w:spacing w:line="360" w:lineRule="auto" w:after="0"/>
        <w:ind w:firstLine="420"/>
        <w:jc w:val="both"/>
      </w:pPr>
      <w:r>
        <w:rPr>
          <w:rFonts w:ascii="Times New Roman" w:hAnsi="Times New Roman" w:eastAsia="宋体"/>
          <w:sz w:val="24"/>
        </w:rPr>
        <w:t>硬盘</w:t>
        <w:tab/>
        <w:t>系统盘：1TB NVMe SSD；数据盘：4TB NVMe SSD阵列</w:t>
      </w:r>
    </w:p>
    <w:p>
      <w:pPr>
        <w:spacing w:line="360" w:lineRule="auto" w:after="0"/>
        <w:ind w:firstLine="420"/>
        <w:jc w:val="both"/>
      </w:pPr>
      <w:r>
        <w:rPr>
          <w:rFonts w:ascii="Times New Roman" w:hAnsi="Times New Roman" w:eastAsia="宋体"/>
          <w:sz w:val="24"/>
        </w:rPr>
        <w:t>网卡</w:t>
        <w:tab/>
        <w:t>万兆以太网卡，双网卡冗余配置</w:t>
      </w:r>
    </w:p>
    <w:p>
      <w:pPr>
        <w:spacing w:line="360" w:lineRule="auto" w:after="0"/>
        <w:ind w:firstLine="420"/>
        <w:jc w:val="both"/>
      </w:pPr>
      <w:r>
        <w:rPr>
          <w:rFonts w:ascii="Times New Roman" w:hAnsi="Times New Roman" w:eastAsia="宋体"/>
          <w:sz w:val="24"/>
        </w:rPr>
        <w:t>GPU</w:t>
        <w:tab/>
        <w:t>NVIDIA A100（80GB显存）或多卡配置</w:t>
      </w:r>
    </w:p>
    <w:p>
      <w:pPr>
        <w:jc w:val="center"/>
      </w:pPr>
      <w:r>
        <w:rPr>
          <w:rFonts w:ascii="Times New Roman" w:hAnsi="Times New Roman" w:eastAsia="宋体"/>
          <w:sz w:val="21"/>
        </w:rPr>
        <w:t>表1-6-4 中大型生产环境</w:t>
      </w:r>
    </w:p>
    <w:p>
      <w:pPr>
        <w:spacing w:before="240" w:after="120" w:line="360" w:lineRule="auto"/>
        <w:jc w:val="left"/>
      </w:pPr>
      <w:r>
        <w:rPr>
          <w:rFonts w:ascii="Times New Roman" w:hAnsi="Times New Roman" w:eastAsia="黑体"/>
          <w:b/>
          <w:sz w:val="24"/>
        </w:rPr>
        <w:t>3. 网络环境</w:t>
      </w:r>
    </w:p>
    <w:p>
      <w:pPr>
        <w:spacing w:line="360" w:lineRule="auto" w:after="0"/>
        <w:ind w:firstLine="420"/>
        <w:jc w:val="both"/>
      </w:pPr>
      <w:r>
        <w:rPr>
          <w:rFonts w:ascii="Times New Roman" w:hAnsi="Times New Roman" w:eastAsia="宋体"/>
          <w:sz w:val="24"/>
        </w:rPr>
        <w:t>系统对网络环境的要求如下：</w:t>
      </w:r>
    </w:p>
    <w:p>
      <w:pPr>
        <w:spacing w:line="360" w:lineRule="auto" w:after="0"/>
        <w:ind w:firstLine="420"/>
        <w:jc w:val="both"/>
      </w:pPr>
      <w:r>
        <w:rPr>
          <w:rFonts w:ascii="Times New Roman" w:hAnsi="Times New Roman" w:eastAsia="宋体"/>
          <w:sz w:val="24"/>
        </w:rPr>
        <w:t>（1）网络带宽配置</w:t>
      </w:r>
    </w:p>
    <w:p>
      <w:pPr>
        <w:spacing w:line="360" w:lineRule="auto" w:after="0"/>
        <w:ind w:firstLine="420"/>
        <w:jc w:val="both"/>
      </w:pPr>
      <w:r>
        <w:rPr>
          <w:rFonts w:ascii="Times New Roman" w:hAnsi="Times New Roman" w:eastAsia="宋体"/>
          <w:sz w:val="24"/>
        </w:rPr>
        <w:t>- 内网带宽：千兆以上局域网，推荐万兆内网环境</w:t>
      </w:r>
    </w:p>
    <w:p>
      <w:pPr>
        <w:spacing w:line="360" w:lineRule="auto" w:after="0"/>
        <w:ind w:firstLine="420"/>
        <w:jc w:val="both"/>
      </w:pPr>
      <w:r>
        <w:rPr>
          <w:rFonts w:ascii="Times New Roman" w:hAnsi="Times New Roman" w:eastAsia="宋体"/>
          <w:sz w:val="24"/>
        </w:rPr>
        <w:t>- 外网带宽：如需访问公有云大模型服务，建议不低于100Mbps</w:t>
      </w:r>
    </w:p>
    <w:p>
      <w:pPr>
        <w:spacing w:line="360" w:lineRule="auto" w:after="0"/>
        <w:ind w:firstLine="420"/>
        <w:jc w:val="both"/>
      </w:pPr>
      <w:r>
        <w:rPr>
          <w:rFonts w:ascii="Times New Roman" w:hAnsi="Times New Roman" w:eastAsia="宋体"/>
          <w:sz w:val="24"/>
        </w:rPr>
        <w:t>- 网络延迟：内网延迟小于5ms，外网延迟小于100ms</w:t>
      </w:r>
    </w:p>
    <w:p>
      <w:pPr>
        <w:spacing w:line="360" w:lineRule="auto" w:after="0"/>
        <w:ind w:firstLine="420"/>
        <w:jc w:val="both"/>
      </w:pPr>
      <w:r>
        <w:rPr>
          <w:rFonts w:ascii="Times New Roman" w:hAnsi="Times New Roman" w:eastAsia="宋体"/>
          <w:sz w:val="24"/>
        </w:rPr>
        <w:t>（2）网络拓扑结构</w:t>
      </w:r>
    </w:p>
    <w:p>
      <w:pPr>
        <w:spacing w:line="360" w:lineRule="auto" w:after="0"/>
        <w:ind w:firstLine="420"/>
        <w:jc w:val="both"/>
      </w:pPr>
      <w:r>
        <w:rPr>
          <w:rFonts w:ascii="Times New Roman" w:hAnsi="Times New Roman" w:eastAsia="宋体"/>
          <w:sz w:val="24"/>
        </w:rPr>
        <w:t>系统支持以下几种部署拓扑：</w:t>
      </w:r>
    </w:p>
    <w:p>
      <w:pPr>
        <w:spacing w:line="360" w:lineRule="auto" w:after="0"/>
        <w:ind w:firstLine="420"/>
        <w:jc w:val="both"/>
      </w:pPr>
      <w:r>
        <w:rPr>
          <w:rFonts w:ascii="Times New Roman" w:hAnsi="Times New Roman" w:eastAsia="宋体"/>
          <w:sz w:val="24"/>
        </w:rPr>
        <w:t>- 单机部署：所有组件部署在同一台服务器上，适合开发测试和小规模应用</w:t>
      </w:r>
    </w:p>
    <w:p>
      <w:pPr>
        <w:spacing w:line="360" w:lineRule="auto" w:after="0"/>
        <w:ind w:firstLine="420"/>
        <w:jc w:val="both"/>
      </w:pPr>
      <w:r>
        <w:rPr>
          <w:rFonts w:ascii="Times New Roman" w:hAnsi="Times New Roman" w:eastAsia="宋体"/>
          <w:sz w:val="24"/>
        </w:rPr>
        <w:t>- 分布式部署：前端、后端、数据库分别部署在不同服务器上，适合生产环境</w:t>
      </w:r>
    </w:p>
    <w:p>
      <w:pPr>
        <w:spacing w:line="360" w:lineRule="auto" w:after="0"/>
        <w:ind w:firstLine="420"/>
        <w:jc w:val="both"/>
      </w:pPr>
      <w:r>
        <w:rPr>
          <w:rFonts w:ascii="Times New Roman" w:hAnsi="Times New Roman" w:eastAsia="宋体"/>
          <w:sz w:val="24"/>
        </w:rPr>
        <w:t>- 高可用部署：采用负载均衡和数据库主从复制，保证系统的高可用性</w:t>
      </w:r>
    </w:p>
    <w:p>
      <w:pPr>
        <w:spacing w:line="360" w:lineRule="auto" w:after="0"/>
        <w:ind w:firstLine="420"/>
        <w:jc w:val="both"/>
      </w:pPr>
      <w:r>
        <w:rPr>
          <w:rFonts w:ascii="Times New Roman" w:hAnsi="Times New Roman" w:eastAsia="宋体"/>
          <w:sz w:val="24"/>
        </w:rPr>
        <w:t>（3）防火墙与端口配置</w:t>
      </w:r>
    </w:p>
    <w:p>
      <w:pPr>
        <w:spacing w:line="360" w:lineRule="auto" w:after="0"/>
        <w:ind w:firstLine="420"/>
        <w:jc w:val="both"/>
      </w:pPr>
      <w:r>
        <w:rPr>
          <w:rFonts w:ascii="Times New Roman" w:hAnsi="Times New Roman" w:eastAsia="宋体"/>
          <w:sz w:val="24"/>
        </w:rPr>
        <w:t>系统需要开放以下端口：</w:t>
      </w:r>
    </w:p>
    <w:p>
      <w:pPr>
        <w:spacing w:line="360" w:lineRule="auto" w:after="0"/>
        <w:ind w:firstLine="420"/>
        <w:jc w:val="both"/>
      </w:pPr>
      <w:r>
        <w:rPr>
          <w:rFonts w:ascii="Times New Roman" w:hAnsi="Times New Roman" w:eastAsia="宋体"/>
          <w:sz w:val="24"/>
        </w:rPr>
        <w:t>- 5173：前端开发服务器端口（开发环境）</w:t>
      </w:r>
    </w:p>
    <w:p>
      <w:pPr>
        <w:spacing w:line="360" w:lineRule="auto" w:after="0"/>
        <w:ind w:firstLine="420"/>
        <w:jc w:val="both"/>
      </w:pPr>
      <w:r>
        <w:rPr>
          <w:rFonts w:ascii="Times New Roman" w:hAnsi="Times New Roman" w:eastAsia="宋体"/>
          <w:sz w:val="24"/>
        </w:rPr>
        <w:t>- 8000：后端API服务端口</w:t>
      </w:r>
    </w:p>
    <w:p>
      <w:pPr>
        <w:spacing w:line="360" w:lineRule="auto" w:after="0"/>
        <w:ind w:firstLine="420"/>
        <w:jc w:val="both"/>
      </w:pPr>
      <w:r>
        <w:rPr>
          <w:rFonts w:ascii="Times New Roman" w:hAnsi="Times New Roman" w:eastAsia="宋体"/>
          <w:sz w:val="24"/>
        </w:rPr>
        <w:t>- 3306：MySQL数据库端口（如使用MySQL）</w:t>
      </w:r>
    </w:p>
    <w:p>
      <w:pPr>
        <w:spacing w:line="360" w:lineRule="auto" w:after="0"/>
        <w:ind w:firstLine="420"/>
        <w:jc w:val="both"/>
      </w:pPr>
      <w:r>
        <w:rPr>
          <w:rFonts w:ascii="Times New Roman" w:hAnsi="Times New Roman" w:eastAsia="宋体"/>
          <w:sz w:val="24"/>
        </w:rPr>
        <w:t>- 5432：PostgreSQL数据库端口（如使用PostgreSQL）</w:t>
      </w:r>
    </w:p>
    <w:p>
      <w:pPr>
        <w:spacing w:line="360" w:lineRule="auto" w:after="0"/>
        <w:ind w:firstLine="420"/>
        <w:jc w:val="both"/>
      </w:pPr>
      <w:r>
        <w:rPr>
          <w:rFonts w:ascii="Times New Roman" w:hAnsi="Times New Roman" w:eastAsia="宋体"/>
          <w:sz w:val="24"/>
        </w:rPr>
        <w:t>- 80/443：HTTP/HTTPS服务端口（生产环境）</w:t>
      </w:r>
    </w:p>
    <w:p>
      <w:pPr>
        <w:spacing w:line="360" w:lineRule="auto" w:after="0"/>
        <w:ind w:firstLine="420"/>
        <w:jc w:val="both"/>
      </w:pPr>
      <w:r>
        <w:rPr>
          <w:rFonts w:ascii="Times New Roman" w:hAnsi="Times New Roman" w:eastAsia="宋体"/>
          <w:sz w:val="24"/>
        </w:rPr>
        <w:t>- 5092：SwanLab可视化服务端口（可选）</w:t>
      </w:r>
    </w:p>
    <w:p>
      <w:pPr>
        <w:spacing w:line="360" w:lineRule="auto" w:after="0"/>
        <w:ind w:firstLine="420"/>
        <w:jc w:val="both"/>
      </w:pPr>
      <w:r>
        <w:rPr>
          <w:rFonts w:ascii="Times New Roman" w:hAnsi="Times New Roman" w:eastAsia="宋体"/>
          <w:sz w:val="24"/>
        </w:rPr>
        <w:t>企业内网部署时，需要配置防火墙规则，允许内网用户访问系统服务端口；如需访问公有云大模型API，需要允许系统服务器访问互联网。</w:t>
      </w:r>
    </w:p>
    <w:p>
      <w:pPr>
        <w:spacing w:line="360" w:lineRule="auto" w:after="0"/>
        <w:ind w:firstLine="420"/>
        <w:jc w:val="both"/>
      </w:pPr>
      <w:r>
        <w:rPr>
          <w:rFonts w:ascii="Times New Roman" w:hAnsi="Times New Roman" w:eastAsia="宋体"/>
          <w:sz w:val="24"/>
        </w:rPr>
        <w:t>（4）域名与DNS配置</w:t>
      </w:r>
    </w:p>
    <w:p>
      <w:pPr>
        <w:spacing w:line="360" w:lineRule="auto" w:after="0"/>
        <w:ind w:firstLine="420"/>
        <w:jc w:val="both"/>
      </w:pPr>
      <w:r>
        <w:rPr>
          <w:rFonts w:ascii="Times New Roman" w:hAnsi="Times New Roman" w:eastAsia="宋体"/>
          <w:sz w:val="24"/>
        </w:rPr>
        <w:t>生产环境建议配置域名和SSL证书，通过HTTPS协议访问系统，提高安全性。系统支持自定义域名配置，可以集成企业内部的域名解析服务。</w:t>
      </w:r>
    </w:p>
    <w:p>
      <w:pPr>
        <w:spacing w:before="240" w:after="120" w:line="360" w:lineRule="auto"/>
        <w:jc w:val="left"/>
      </w:pPr>
      <w:r>
        <w:rPr>
          <w:rFonts w:ascii="Times New Roman" w:hAnsi="Times New Roman" w:eastAsia="黑体"/>
          <w:b/>
          <w:sz w:val="24"/>
        </w:rPr>
        <w:t>4. 客户端环境</w:t>
      </w:r>
    </w:p>
    <w:p>
      <w:pPr>
        <w:spacing w:line="360" w:lineRule="auto" w:after="0"/>
        <w:ind w:firstLine="420"/>
        <w:jc w:val="both"/>
      </w:pPr>
      <w:r>
        <w:rPr>
          <w:rFonts w:ascii="Times New Roman" w:hAnsi="Times New Roman" w:eastAsia="宋体"/>
          <w:sz w:val="24"/>
        </w:rPr>
        <w:t>用户访问系统所需的客户端环境：</w:t>
      </w:r>
    </w:p>
    <w:p>
      <w:pPr>
        <w:spacing w:line="360" w:lineRule="auto" w:after="0"/>
        <w:ind w:firstLine="420"/>
        <w:jc w:val="both"/>
      </w:pPr>
      <w:r>
        <w:rPr>
          <w:rFonts w:ascii="Times New Roman" w:hAnsi="Times New Roman" w:eastAsia="宋体"/>
          <w:sz w:val="24"/>
        </w:rPr>
        <w:t>（1）桌面端浏览器</w:t>
      </w:r>
    </w:p>
    <w:p>
      <w:pPr>
        <w:spacing w:line="360" w:lineRule="auto" w:after="0"/>
        <w:ind w:firstLine="420"/>
        <w:jc w:val="both"/>
      </w:pPr>
      <w:r>
        <w:rPr>
          <w:rFonts w:ascii="Times New Roman" w:hAnsi="Times New Roman" w:eastAsia="宋体"/>
          <w:sz w:val="24"/>
        </w:rPr>
        <w:t>- Google Chrome 90+（推荐）</w:t>
      </w:r>
    </w:p>
    <w:p>
      <w:pPr>
        <w:spacing w:line="360" w:lineRule="auto" w:after="0"/>
        <w:ind w:firstLine="420"/>
        <w:jc w:val="both"/>
      </w:pPr>
      <w:r>
        <w:rPr>
          <w:rFonts w:ascii="Times New Roman" w:hAnsi="Times New Roman" w:eastAsia="宋体"/>
          <w:sz w:val="24"/>
        </w:rPr>
        <w:t>- Microsoft Edge 90+</w:t>
      </w:r>
    </w:p>
    <w:p>
      <w:pPr>
        <w:spacing w:line="360" w:lineRule="auto" w:after="0"/>
        <w:ind w:firstLine="420"/>
        <w:jc w:val="both"/>
      </w:pPr>
      <w:r>
        <w:rPr>
          <w:rFonts w:ascii="Times New Roman" w:hAnsi="Times New Roman" w:eastAsia="宋体"/>
          <w:sz w:val="24"/>
        </w:rPr>
        <w:t>- Mozilla Firefox 88+</w:t>
      </w:r>
    </w:p>
    <w:p>
      <w:pPr>
        <w:spacing w:line="360" w:lineRule="auto" w:after="0"/>
        <w:ind w:firstLine="420"/>
        <w:jc w:val="both"/>
      </w:pPr>
      <w:r>
        <w:rPr>
          <w:rFonts w:ascii="Times New Roman" w:hAnsi="Times New Roman" w:eastAsia="宋体"/>
          <w:sz w:val="24"/>
        </w:rPr>
        <w:t>- Safari 14+（macOS）</w:t>
      </w:r>
    </w:p>
    <w:p>
      <w:pPr>
        <w:spacing w:line="360" w:lineRule="auto" w:after="0"/>
        <w:ind w:firstLine="420"/>
        <w:jc w:val="both"/>
      </w:pPr>
      <w:r>
        <w:rPr>
          <w:rFonts w:ascii="Times New Roman" w:hAnsi="Times New Roman" w:eastAsia="宋体"/>
          <w:sz w:val="24"/>
        </w:rPr>
        <w:t>（2）移动端浏览器</w:t>
      </w:r>
    </w:p>
    <w:p>
      <w:pPr>
        <w:spacing w:line="360" w:lineRule="auto" w:after="0"/>
        <w:ind w:firstLine="420"/>
        <w:jc w:val="both"/>
      </w:pPr>
      <w:r>
        <w:rPr>
          <w:rFonts w:ascii="Times New Roman" w:hAnsi="Times New Roman" w:eastAsia="宋体"/>
          <w:sz w:val="24"/>
        </w:rPr>
        <w:t>- iOS Safari 14+</w:t>
      </w:r>
    </w:p>
    <w:p>
      <w:pPr>
        <w:spacing w:line="360" w:lineRule="auto" w:after="0"/>
        <w:ind w:firstLine="420"/>
        <w:jc w:val="both"/>
      </w:pPr>
      <w:r>
        <w:rPr>
          <w:rFonts w:ascii="Times New Roman" w:hAnsi="Times New Roman" w:eastAsia="宋体"/>
          <w:sz w:val="24"/>
        </w:rPr>
        <w:t>- Android Chrome 90+</w:t>
      </w:r>
    </w:p>
    <w:p>
      <w:pPr>
        <w:spacing w:line="360" w:lineRule="auto" w:after="0"/>
        <w:ind w:firstLine="420"/>
        <w:jc w:val="both"/>
      </w:pPr>
      <w:r>
        <w:rPr>
          <w:rFonts w:ascii="Times New Roman" w:hAnsi="Times New Roman" w:eastAsia="宋体"/>
          <w:sz w:val="24"/>
        </w:rPr>
        <w:t>- 微信内置浏览器</w:t>
      </w:r>
    </w:p>
    <w:p>
      <w:pPr>
        <w:spacing w:line="360" w:lineRule="auto" w:after="0"/>
        <w:ind w:firstLine="420"/>
        <w:jc w:val="both"/>
      </w:pPr>
      <w:r>
        <w:rPr>
          <w:rFonts w:ascii="Times New Roman" w:hAnsi="Times New Roman" w:eastAsia="宋体"/>
          <w:sz w:val="24"/>
        </w:rPr>
        <w:t>（3）屏幕分辨率</w:t>
      </w:r>
    </w:p>
    <w:p>
      <w:pPr>
        <w:spacing w:line="360" w:lineRule="auto" w:after="0"/>
        <w:ind w:firstLine="420"/>
        <w:jc w:val="both"/>
      </w:pPr>
      <w:r>
        <w:rPr>
          <w:rFonts w:ascii="Times New Roman" w:hAnsi="Times New Roman" w:eastAsia="宋体"/>
          <w:sz w:val="24"/>
        </w:rPr>
        <w:t>- 最低分辨率：1366x768</w:t>
      </w:r>
    </w:p>
    <w:p>
      <w:pPr>
        <w:spacing w:line="360" w:lineRule="auto" w:after="0"/>
        <w:ind w:firstLine="420"/>
        <w:jc w:val="both"/>
      </w:pPr>
      <w:r>
        <w:rPr>
          <w:rFonts w:ascii="Times New Roman" w:hAnsi="Times New Roman" w:eastAsia="宋体"/>
          <w:sz w:val="24"/>
        </w:rPr>
        <w:t>- 推荐分辨率：1920x1080或更高</w:t>
      </w:r>
    </w:p>
    <w:p>
      <w:r>
        <w:br w:type="page"/>
      </w:r>
    </w:p>
    <w:p>
      <w:pPr>
        <w:spacing w:before="240" w:after="120" w:line="360" w:lineRule="auto"/>
        <w:jc w:val="center"/>
      </w:pPr>
      <w:r>
        <w:rPr>
          <w:rFonts w:ascii="Times New Roman" w:hAnsi="Times New Roman" w:eastAsia="黑体"/>
          <w:b/>
          <w:sz w:val="32"/>
        </w:rPr>
        <w:t>二、 需求分析</w:t>
      </w:r>
    </w:p>
    <w:p>
      <w:pPr>
        <w:spacing w:before="240" w:after="120" w:line="360" w:lineRule="auto"/>
        <w:jc w:val="left"/>
      </w:pPr>
      <w:r>
        <w:rPr>
          <w:rFonts w:ascii="Times New Roman" w:hAnsi="Times New Roman" w:eastAsia="黑体"/>
          <w:b/>
          <w:sz w:val="28"/>
        </w:rPr>
        <w:t>（一）系统业务总体需求</w:t>
      </w:r>
    </w:p>
    <w:p>
      <w:pPr>
        <w:spacing w:line="360" w:lineRule="auto" w:after="0"/>
        <w:ind w:firstLine="420"/>
        <w:jc w:val="both"/>
      </w:pPr>
      <w:r>
        <w:rPr>
          <w:rFonts w:ascii="Times New Roman" w:hAnsi="Times New Roman" w:eastAsia="宋体"/>
          <w:sz w:val="24"/>
        </w:rPr>
        <w:t>从满足企业大语言模型应用全生命周期管理的角度出发，本系统将建设一个涵盖模型配置、对话测试、模型训练、可视化监控等功能的综合性业务平台。系统重点解决企业在大模型应用中遇到的接口异构化、模型选型困难、训练门槛高、成本不透明等核心问题。</w:t>
      </w:r>
    </w:p>
    <w:p>
      <w:pPr>
        <w:spacing w:line="360" w:lineRule="auto" w:after="0"/>
        <w:ind w:firstLine="420"/>
        <w:jc w:val="both"/>
      </w:pPr>
      <w:r>
        <w:rPr>
          <w:rFonts w:ascii="Times New Roman" w:hAnsi="Times New Roman" w:eastAsia="宋体"/>
          <w:sz w:val="24"/>
        </w:rPr>
        <w:t>根据对企业大语言模型应用场景的调研以及各个业务部门的需求分析，通过高内聚、松耦合、模块复用的设计原则，系统细化为以下核心功能模块：</w:t>
      </w:r>
    </w:p>
    <w:p>
      <w:pPr>
        <w:spacing w:line="360" w:lineRule="auto" w:after="0"/>
        <w:ind w:firstLine="420"/>
        <w:jc w:val="both"/>
      </w:pPr>
      <w:r>
        <w:rPr>
          <w:rFonts w:ascii="Times New Roman" w:hAnsi="Times New Roman" w:eastAsia="宋体"/>
          <w:sz w:val="24"/>
        </w:rPr>
        <w:t>序号</w:t>
        <w:tab/>
        <w:t>功能模块</w:t>
        <w:tab/>
        <w:t>功能描述</w:t>
      </w:r>
    </w:p>
    <w:p>
      <w:pPr>
        <w:spacing w:line="360" w:lineRule="auto" w:after="0"/>
        <w:ind w:firstLine="420"/>
        <w:jc w:val="both"/>
      </w:pPr>
      <w:r>
        <w:rPr>
          <w:rFonts w:ascii="Times New Roman" w:hAnsi="Times New Roman" w:eastAsia="宋体"/>
          <w:sz w:val="24"/>
        </w:rPr>
        <w:t>1</w:t>
        <w:tab/>
        <w:t>用户认证与权限管理</w:t>
        <w:tab/>
        <w:t>实现用户注册、登录、角色权限控制等基础功能</w:t>
      </w:r>
    </w:p>
    <w:p>
      <w:pPr>
        <w:spacing w:line="360" w:lineRule="auto" w:after="0"/>
        <w:ind w:firstLine="420"/>
        <w:jc w:val="both"/>
      </w:pPr>
      <w:r>
        <w:rPr>
          <w:rFonts w:ascii="Times New Roman" w:hAnsi="Times New Roman" w:eastAsia="宋体"/>
          <w:sz w:val="24"/>
        </w:rPr>
        <w:t>2</w:t>
        <w:tab/>
        <w:t>模型配置管理</w:t>
        <w:tab/>
        <w:t>管理模型提供商信息和模型配置，实现多模型统一接入</w:t>
      </w:r>
    </w:p>
    <w:p>
      <w:pPr>
        <w:spacing w:line="360" w:lineRule="auto" w:after="0"/>
        <w:ind w:firstLine="420"/>
        <w:jc w:val="both"/>
      </w:pPr>
      <w:r>
        <w:rPr>
          <w:rFonts w:ascii="Times New Roman" w:hAnsi="Times New Roman" w:eastAsia="宋体"/>
          <w:sz w:val="24"/>
        </w:rPr>
        <w:t>3</w:t>
        <w:tab/>
        <w:t>模型对话测试</w:t>
        <w:tab/>
        <w:t>提供对话交互界面，支持流式响应和思维链可视化</w:t>
      </w:r>
    </w:p>
    <w:p>
      <w:pPr>
        <w:spacing w:line="360" w:lineRule="auto" w:after="0"/>
        <w:ind w:firstLine="420"/>
        <w:jc w:val="both"/>
      </w:pPr>
      <w:r>
        <w:rPr>
          <w:rFonts w:ascii="Times New Roman" w:hAnsi="Times New Roman" w:eastAsia="宋体"/>
          <w:sz w:val="24"/>
        </w:rPr>
        <w:t>4</w:t>
        <w:tab/>
        <w:t>模型对比测试</w:t>
        <w:tab/>
        <w:t>支持多模型并行对比测试，直观展示性能差异</w:t>
      </w:r>
    </w:p>
    <w:p>
      <w:pPr>
        <w:spacing w:line="360" w:lineRule="auto" w:after="0"/>
        <w:ind w:firstLine="420"/>
        <w:jc w:val="both"/>
      </w:pPr>
      <w:r>
        <w:rPr>
          <w:rFonts w:ascii="Times New Roman" w:hAnsi="Times New Roman" w:eastAsia="宋体"/>
          <w:sz w:val="24"/>
        </w:rPr>
        <w:t>5</w:t>
        <w:tab/>
        <w:t>模型训练管理</w:t>
        <w:tab/>
        <w:t>管理训练数据集和训练任务，配置训练参数</w:t>
      </w:r>
    </w:p>
    <w:p>
      <w:pPr>
        <w:spacing w:line="360" w:lineRule="auto" w:after="0"/>
        <w:ind w:firstLine="420"/>
        <w:jc w:val="both"/>
      </w:pPr>
      <w:r>
        <w:rPr>
          <w:rFonts w:ascii="Times New Roman" w:hAnsi="Times New Roman" w:eastAsia="宋体"/>
          <w:sz w:val="24"/>
        </w:rPr>
        <w:t>6</w:t>
        <w:tab/>
        <w:t>训练可视化监控</w:t>
        <w:tab/>
        <w:t>实时展示训练日志和监控指标，生成训练报告</w:t>
      </w:r>
    </w:p>
    <w:p>
      <w:pPr>
        <w:spacing w:line="360" w:lineRule="auto" w:after="0"/>
        <w:ind w:firstLine="420"/>
        <w:jc w:val="both"/>
      </w:pPr>
      <w:r>
        <w:rPr>
          <w:rFonts w:ascii="Times New Roman" w:hAnsi="Times New Roman" w:eastAsia="宋体"/>
          <w:sz w:val="24"/>
        </w:rPr>
        <w:t>7</w:t>
        <w:tab/>
        <w:t>系统提示词管理</w:t>
        <w:tab/>
        <w:t>管理系统提示词模板，支持变量注入和分类检索</w:t>
      </w:r>
    </w:p>
    <w:p>
      <w:pPr>
        <w:spacing w:line="360" w:lineRule="auto" w:after="0"/>
        <w:ind w:firstLine="420"/>
        <w:jc w:val="both"/>
      </w:pPr>
      <w:r>
        <w:rPr>
          <w:rFonts w:ascii="Times New Roman" w:hAnsi="Times New Roman" w:eastAsia="宋体"/>
          <w:sz w:val="24"/>
        </w:rPr>
        <w:t>8</w:t>
        <w:tab/>
        <w:t>系统管理功能</w:t>
        <w:tab/>
        <w:t>提供用户管理和基础统计功能</w:t>
      </w:r>
    </w:p>
    <w:p>
      <w:pPr>
        <w:jc w:val="center"/>
      </w:pPr>
      <w:r>
        <w:rPr>
          <w:rFonts w:ascii="Times New Roman" w:hAnsi="Times New Roman" w:eastAsia="宋体"/>
          <w:sz w:val="21"/>
        </w:rPr>
        <w:t>表2-1-1 系统功能模块</w:t>
      </w:r>
    </w:p>
    <w:p>
      <w:pPr>
        <w:spacing w:before="240" w:after="120" w:line="360" w:lineRule="auto"/>
        <w:jc w:val="left"/>
      </w:pPr>
      <w:r>
        <w:rPr>
          <w:rFonts w:ascii="Times New Roman" w:hAnsi="Times New Roman" w:eastAsia="黑体"/>
          <w:b/>
          <w:sz w:val="28"/>
        </w:rPr>
        <w:t>（二）系统功能需求分析</w:t>
      </w:r>
    </w:p>
    <w:p>
      <w:pPr>
        <w:spacing w:before="240" w:after="120" w:line="360" w:lineRule="auto"/>
        <w:jc w:val="left"/>
      </w:pPr>
      <w:r>
        <w:rPr>
          <w:rFonts w:ascii="Times New Roman" w:hAnsi="Times New Roman" w:eastAsia="黑体"/>
          <w:b/>
          <w:sz w:val="24"/>
        </w:rPr>
        <w:t>1. 用户认证与权限管理</w:t>
      </w:r>
    </w:p>
    <w:p>
      <w:pPr>
        <w:spacing w:line="360" w:lineRule="auto" w:after="0"/>
        <w:ind w:firstLine="420"/>
        <w:jc w:val="both"/>
      </w:pPr>
      <w:r>
        <w:rPr>
          <w:rFonts w:ascii="Times New Roman" w:hAnsi="Times New Roman" w:eastAsia="宋体"/>
          <w:sz w:val="24"/>
        </w:rPr>
        <w:t>用户认证与权限管理是系统安全性的基础，负责用户身份认证和权限控制。管理员可以对用户进行管理。</w:t>
      </w:r>
    </w:p>
    <w:p>
      <w:pPr>
        <w:spacing w:line="360" w:lineRule="auto" w:after="0"/>
        <w:ind w:firstLine="420"/>
        <w:jc w:val="both"/>
      </w:pPr>
      <w:r>
        <w:rPr>
          <w:rFonts w:ascii="Times New Roman" w:hAnsi="Times New Roman" w:eastAsia="宋体"/>
          <w:sz w:val="24"/>
        </w:rPr>
        <w:t>模块</w:t>
        <w:tab/>
        <w:t>功能点</w:t>
      </w:r>
    </w:p>
    <w:p>
      <w:pPr>
        <w:spacing w:line="360" w:lineRule="auto" w:after="0"/>
        <w:ind w:firstLine="420"/>
        <w:jc w:val="both"/>
      </w:pPr>
      <w:r>
        <w:rPr>
          <w:rFonts w:ascii="Times New Roman" w:hAnsi="Times New Roman" w:eastAsia="宋体"/>
          <w:sz w:val="24"/>
        </w:rPr>
        <w:t>用户认证与权限管理</w:t>
        <w:tab/>
        <w:t>用户注册</w:t>
      </w:r>
    </w:p>
    <w:p>
      <w:pPr>
        <w:spacing w:line="360" w:lineRule="auto" w:after="0"/>
        <w:ind w:firstLine="420"/>
        <w:jc w:val="both"/>
      </w:pPr>
      <w:r>
        <w:rPr>
          <w:rFonts w:ascii="Times New Roman" w:hAnsi="Times New Roman" w:eastAsia="宋体"/>
          <w:sz w:val="24"/>
        </w:rPr>
        <w:t>用户登录</w:t>
      </w:r>
    </w:p>
    <w:p>
      <w:pPr>
        <w:spacing w:line="360" w:lineRule="auto" w:after="0"/>
        <w:ind w:firstLine="420"/>
        <w:jc w:val="both"/>
      </w:pPr>
      <w:r>
        <w:rPr>
          <w:rFonts w:ascii="Times New Roman" w:hAnsi="Times New Roman" w:eastAsia="宋体"/>
          <w:sz w:val="24"/>
        </w:rPr>
        <w:t>密码修改</w:t>
      </w:r>
    </w:p>
    <w:p>
      <w:pPr>
        <w:spacing w:line="360" w:lineRule="auto" w:after="0"/>
        <w:ind w:firstLine="420"/>
        <w:jc w:val="both"/>
      </w:pPr>
      <w:r>
        <w:rPr>
          <w:rFonts w:ascii="Times New Roman" w:hAnsi="Times New Roman" w:eastAsia="宋体"/>
          <w:sz w:val="24"/>
        </w:rPr>
        <w:t>角色权限管理</w:t>
      </w:r>
    </w:p>
    <w:p>
      <w:pPr>
        <w:spacing w:line="360" w:lineRule="auto" w:after="0"/>
        <w:ind w:firstLine="420"/>
        <w:jc w:val="both"/>
      </w:pPr>
      <w:r>
        <w:rPr>
          <w:rFonts w:ascii="Times New Roman" w:hAnsi="Times New Roman" w:eastAsia="宋体"/>
          <w:sz w:val="24"/>
        </w:rPr>
        <w:t>Token刷新</w:t>
      </w:r>
    </w:p>
    <w:p>
      <w:pPr>
        <w:jc w:val="center"/>
      </w:pPr>
      <w:r>
        <w:rPr>
          <w:rFonts w:ascii="Times New Roman" w:hAnsi="Times New Roman" w:eastAsia="宋体"/>
          <w:sz w:val="21"/>
        </w:rPr>
        <w:t>表2-2-1 用户认证与权限管理</w:t>
      </w:r>
    </w:p>
    <w:p>
      <w:pPr>
        <w:spacing w:before="240" w:after="120" w:line="360" w:lineRule="auto"/>
        <w:jc w:val="left"/>
      </w:pPr>
      <w:r>
        <w:rPr>
          <w:rFonts w:ascii="Times New Roman" w:hAnsi="Times New Roman" w:eastAsia="黑体"/>
          <w:b/>
          <w:sz w:val="24"/>
        </w:rPr>
        <w:t>2. 模型配置管理</w:t>
      </w:r>
    </w:p>
    <w:p>
      <w:pPr>
        <w:spacing w:line="360" w:lineRule="auto" w:after="0"/>
        <w:ind w:firstLine="420"/>
        <w:jc w:val="both"/>
      </w:pPr>
      <w:r>
        <w:rPr>
          <w:rFonts w:ascii="Times New Roman" w:hAnsi="Times New Roman" w:eastAsia="宋体"/>
          <w:sz w:val="24"/>
        </w:rPr>
        <w:t>模型配置管理负责管理模型提供商和模型配置信息，实现多模型的统一接入。</w:t>
      </w:r>
    </w:p>
    <w:p>
      <w:pPr>
        <w:spacing w:line="360" w:lineRule="auto" w:after="0"/>
        <w:ind w:firstLine="420"/>
        <w:jc w:val="both"/>
      </w:pPr>
      <w:r>
        <w:rPr>
          <w:rFonts w:ascii="Times New Roman" w:hAnsi="Times New Roman" w:eastAsia="宋体"/>
          <w:sz w:val="24"/>
        </w:rPr>
        <w:t>模块</w:t>
        <w:tab/>
        <w:t>功能点</w:t>
      </w:r>
    </w:p>
    <w:p>
      <w:pPr>
        <w:spacing w:line="360" w:lineRule="auto" w:after="0"/>
        <w:ind w:firstLine="420"/>
        <w:jc w:val="both"/>
      </w:pPr>
      <w:r>
        <w:rPr>
          <w:rFonts w:ascii="Times New Roman" w:hAnsi="Times New Roman" w:eastAsia="宋体"/>
          <w:sz w:val="24"/>
        </w:rPr>
        <w:t>模型配置管理</w:t>
        <w:tab/>
        <w:t>提供商管理</w:t>
      </w:r>
    </w:p>
    <w:p>
      <w:pPr>
        <w:spacing w:line="360" w:lineRule="auto" w:after="0"/>
        <w:ind w:firstLine="420"/>
        <w:jc w:val="both"/>
      </w:pPr>
      <w:r>
        <w:rPr>
          <w:rFonts w:ascii="Times New Roman" w:hAnsi="Times New Roman" w:eastAsia="宋体"/>
          <w:sz w:val="24"/>
        </w:rPr>
        <w:t>API配置</w:t>
      </w:r>
    </w:p>
    <w:p>
      <w:pPr>
        <w:spacing w:line="360" w:lineRule="auto" w:after="0"/>
        <w:ind w:firstLine="420"/>
        <w:jc w:val="both"/>
      </w:pPr>
      <w:r>
        <w:rPr>
          <w:rFonts w:ascii="Times New Roman" w:hAnsi="Times New Roman" w:eastAsia="宋体"/>
          <w:sz w:val="24"/>
        </w:rPr>
        <w:t>模型列表同步</w:t>
      </w:r>
    </w:p>
    <w:p>
      <w:pPr>
        <w:spacing w:line="360" w:lineRule="auto" w:after="0"/>
        <w:ind w:firstLine="420"/>
        <w:jc w:val="both"/>
      </w:pPr>
      <w:r>
        <w:rPr>
          <w:rFonts w:ascii="Times New Roman" w:hAnsi="Times New Roman" w:eastAsia="宋体"/>
          <w:sz w:val="24"/>
        </w:rPr>
        <w:t>模型参数预设</w:t>
      </w:r>
    </w:p>
    <w:p>
      <w:pPr>
        <w:spacing w:line="360" w:lineRule="auto" w:after="0"/>
        <w:ind w:firstLine="420"/>
        <w:jc w:val="both"/>
      </w:pPr>
      <w:r>
        <w:rPr>
          <w:rFonts w:ascii="Times New Roman" w:hAnsi="Times New Roman" w:eastAsia="宋体"/>
          <w:sz w:val="24"/>
        </w:rPr>
        <w:t>连接测试</w:t>
      </w:r>
    </w:p>
    <w:p>
      <w:pPr>
        <w:jc w:val="center"/>
      </w:pPr>
      <w:r>
        <w:rPr>
          <w:rFonts w:ascii="Times New Roman" w:hAnsi="Times New Roman" w:eastAsia="宋体"/>
          <w:sz w:val="21"/>
        </w:rPr>
        <w:t>表2-2-2 模型配置管理</w:t>
      </w:r>
    </w:p>
    <w:p>
      <w:pPr>
        <w:spacing w:before="240" w:after="120" w:line="360" w:lineRule="auto"/>
        <w:jc w:val="left"/>
      </w:pPr>
      <w:r>
        <w:rPr>
          <w:rFonts w:ascii="Times New Roman" w:hAnsi="Times New Roman" w:eastAsia="黑体"/>
          <w:b/>
          <w:sz w:val="24"/>
        </w:rPr>
        <w:t>3. 模型对话测试</w:t>
      </w:r>
    </w:p>
    <w:p>
      <w:pPr>
        <w:spacing w:line="360" w:lineRule="auto" w:after="0"/>
        <w:ind w:firstLine="420"/>
        <w:jc w:val="both"/>
      </w:pPr>
      <w:r>
        <w:rPr>
          <w:rFonts w:ascii="Times New Roman" w:hAnsi="Times New Roman" w:eastAsia="宋体"/>
          <w:sz w:val="24"/>
        </w:rPr>
        <w:t>模型对话测试提供类似ChatGPT的对话交互界面，支持多轮对话和流式响应。</w:t>
      </w:r>
    </w:p>
    <w:p>
      <w:pPr>
        <w:spacing w:line="360" w:lineRule="auto" w:after="0"/>
        <w:ind w:firstLine="420"/>
        <w:jc w:val="both"/>
      </w:pPr>
      <w:r>
        <w:rPr>
          <w:rFonts w:ascii="Times New Roman" w:hAnsi="Times New Roman" w:eastAsia="宋体"/>
          <w:sz w:val="24"/>
        </w:rPr>
        <w:t>模块</w:t>
        <w:tab/>
        <w:t>功能点</w:t>
      </w:r>
    </w:p>
    <w:p>
      <w:pPr>
        <w:spacing w:line="360" w:lineRule="auto" w:after="0"/>
        <w:ind w:firstLine="420"/>
        <w:jc w:val="both"/>
      </w:pPr>
      <w:r>
        <w:rPr>
          <w:rFonts w:ascii="Times New Roman" w:hAnsi="Times New Roman" w:eastAsia="宋体"/>
          <w:sz w:val="24"/>
        </w:rPr>
        <w:t>模型对话测试</w:t>
        <w:tab/>
        <w:t>会话管理</w:t>
      </w:r>
    </w:p>
    <w:p>
      <w:pPr>
        <w:spacing w:line="360" w:lineRule="auto" w:after="0"/>
        <w:ind w:firstLine="420"/>
        <w:jc w:val="both"/>
      </w:pPr>
      <w:r>
        <w:rPr>
          <w:rFonts w:ascii="Times New Roman" w:hAnsi="Times New Roman" w:eastAsia="宋体"/>
          <w:sz w:val="24"/>
        </w:rPr>
        <w:t>多轮对话</w:t>
      </w:r>
    </w:p>
    <w:p>
      <w:pPr>
        <w:spacing w:line="360" w:lineRule="auto" w:after="0"/>
        <w:ind w:firstLine="420"/>
        <w:jc w:val="both"/>
      </w:pPr>
      <w:r>
        <w:rPr>
          <w:rFonts w:ascii="Times New Roman" w:hAnsi="Times New Roman" w:eastAsia="宋体"/>
          <w:sz w:val="24"/>
        </w:rPr>
        <w:t>流式响应</w:t>
      </w:r>
    </w:p>
    <w:p>
      <w:pPr>
        <w:spacing w:line="360" w:lineRule="auto" w:after="0"/>
        <w:ind w:firstLine="420"/>
        <w:jc w:val="both"/>
      </w:pPr>
      <w:r>
        <w:rPr>
          <w:rFonts w:ascii="Times New Roman" w:hAnsi="Times New Roman" w:eastAsia="宋体"/>
          <w:sz w:val="24"/>
        </w:rPr>
        <w:t>Markdown渲染</w:t>
      </w:r>
    </w:p>
    <w:p>
      <w:pPr>
        <w:spacing w:line="360" w:lineRule="auto" w:after="0"/>
        <w:ind w:firstLine="420"/>
        <w:jc w:val="both"/>
      </w:pPr>
      <w:r>
        <w:rPr>
          <w:rFonts w:ascii="Times New Roman" w:hAnsi="Times New Roman" w:eastAsia="宋体"/>
          <w:sz w:val="24"/>
        </w:rPr>
        <w:t>思维链可视化</w:t>
      </w:r>
    </w:p>
    <w:p>
      <w:pPr>
        <w:spacing w:line="360" w:lineRule="auto" w:after="0"/>
        <w:ind w:firstLine="420"/>
        <w:jc w:val="both"/>
      </w:pPr>
      <w:r>
        <w:rPr>
          <w:rFonts w:ascii="Times New Roman" w:hAnsi="Times New Roman" w:eastAsia="宋体"/>
          <w:sz w:val="24"/>
        </w:rPr>
        <w:t>消息操作</w:t>
      </w:r>
    </w:p>
    <w:p>
      <w:pPr>
        <w:jc w:val="center"/>
      </w:pPr>
      <w:r>
        <w:rPr>
          <w:rFonts w:ascii="Times New Roman" w:hAnsi="Times New Roman" w:eastAsia="宋体"/>
          <w:sz w:val="21"/>
        </w:rPr>
        <w:t>表2-2-3 模型对话测试</w:t>
      </w:r>
    </w:p>
    <w:p>
      <w:pPr>
        <w:spacing w:before="240" w:after="120" w:line="360" w:lineRule="auto"/>
        <w:jc w:val="left"/>
      </w:pPr>
      <w:r>
        <w:rPr>
          <w:rFonts w:ascii="Times New Roman" w:hAnsi="Times New Roman" w:eastAsia="黑体"/>
          <w:b/>
          <w:sz w:val="24"/>
        </w:rPr>
        <w:t>4. 模型对比测试</w:t>
      </w:r>
    </w:p>
    <w:p>
      <w:pPr>
        <w:spacing w:line="360" w:lineRule="auto" w:after="0"/>
        <w:ind w:firstLine="420"/>
        <w:jc w:val="both"/>
      </w:pPr>
      <w:r>
        <w:rPr>
          <w:rFonts w:ascii="Times New Roman" w:hAnsi="Times New Roman" w:eastAsia="宋体"/>
          <w:sz w:val="24"/>
        </w:rPr>
        <w:t>模型对比测试支持同时向多个模型发送相同提示词，直观对比响应效果。</w:t>
      </w:r>
    </w:p>
    <w:p>
      <w:pPr>
        <w:spacing w:line="360" w:lineRule="auto" w:after="0"/>
        <w:ind w:firstLine="420"/>
        <w:jc w:val="both"/>
      </w:pPr>
      <w:r>
        <w:rPr>
          <w:rFonts w:ascii="Times New Roman" w:hAnsi="Times New Roman" w:eastAsia="宋体"/>
          <w:sz w:val="24"/>
        </w:rPr>
        <w:t>模块</w:t>
        <w:tab/>
        <w:t>功能点</w:t>
      </w:r>
    </w:p>
    <w:p>
      <w:pPr>
        <w:spacing w:line="360" w:lineRule="auto" w:after="0"/>
        <w:ind w:firstLine="420"/>
        <w:jc w:val="both"/>
      </w:pPr>
      <w:r>
        <w:rPr>
          <w:rFonts w:ascii="Times New Roman" w:hAnsi="Times New Roman" w:eastAsia="宋体"/>
          <w:sz w:val="24"/>
        </w:rPr>
        <w:t>模型对比测试</w:t>
        <w:tab/>
        <w:t>多模型选择</w:t>
      </w:r>
    </w:p>
    <w:p>
      <w:pPr>
        <w:spacing w:line="360" w:lineRule="auto" w:after="0"/>
        <w:ind w:firstLine="420"/>
        <w:jc w:val="both"/>
      </w:pPr>
      <w:r>
        <w:rPr>
          <w:rFonts w:ascii="Times New Roman" w:hAnsi="Times New Roman" w:eastAsia="宋体"/>
          <w:sz w:val="24"/>
        </w:rPr>
        <w:t>批量测试</w:t>
      </w:r>
    </w:p>
    <w:p>
      <w:pPr>
        <w:spacing w:line="360" w:lineRule="auto" w:after="0"/>
        <w:ind w:firstLine="420"/>
        <w:jc w:val="both"/>
      </w:pPr>
      <w:r>
        <w:rPr>
          <w:rFonts w:ascii="Times New Roman" w:hAnsi="Times New Roman" w:eastAsia="宋体"/>
          <w:sz w:val="24"/>
        </w:rPr>
        <w:t>结果对比展示</w:t>
      </w:r>
    </w:p>
    <w:p>
      <w:pPr>
        <w:spacing w:line="360" w:lineRule="auto" w:after="0"/>
        <w:ind w:firstLine="420"/>
        <w:jc w:val="both"/>
      </w:pPr>
      <w:r>
        <w:rPr>
          <w:rFonts w:ascii="Times New Roman" w:hAnsi="Times New Roman" w:eastAsia="宋体"/>
          <w:sz w:val="24"/>
        </w:rPr>
        <w:t>测试记录保存</w:t>
      </w:r>
    </w:p>
    <w:p>
      <w:pPr>
        <w:jc w:val="center"/>
      </w:pPr>
      <w:r>
        <w:rPr>
          <w:rFonts w:ascii="Times New Roman" w:hAnsi="Times New Roman" w:eastAsia="宋体"/>
          <w:sz w:val="21"/>
        </w:rPr>
        <w:t>表2-2-4 模型对比测试</w:t>
      </w:r>
    </w:p>
    <w:p>
      <w:pPr>
        <w:spacing w:before="240" w:after="120" w:line="360" w:lineRule="auto"/>
        <w:jc w:val="left"/>
      </w:pPr>
      <w:r>
        <w:rPr>
          <w:rFonts w:ascii="Times New Roman" w:hAnsi="Times New Roman" w:eastAsia="黑体"/>
          <w:b/>
          <w:sz w:val="24"/>
        </w:rPr>
        <w:t>5. 模型训练管理</w:t>
      </w:r>
    </w:p>
    <w:p>
      <w:pPr>
        <w:spacing w:line="360" w:lineRule="auto" w:after="0"/>
        <w:ind w:firstLine="420"/>
        <w:jc w:val="both"/>
      </w:pPr>
      <w:r>
        <w:rPr>
          <w:rFonts w:ascii="Times New Roman" w:hAnsi="Times New Roman" w:eastAsia="宋体"/>
          <w:sz w:val="24"/>
        </w:rPr>
        <w:t>模型训练管理负责管理训练数据集和训练任务，提供可视化的训练配置界面。</w:t>
      </w:r>
    </w:p>
    <w:p>
      <w:pPr>
        <w:spacing w:line="360" w:lineRule="auto" w:after="0"/>
        <w:ind w:firstLine="420"/>
        <w:jc w:val="both"/>
      </w:pPr>
      <w:r>
        <w:rPr>
          <w:rFonts w:ascii="Times New Roman" w:hAnsi="Times New Roman" w:eastAsia="宋体"/>
          <w:sz w:val="24"/>
        </w:rPr>
        <w:t>模块</w:t>
        <w:tab/>
        <w:t>功能点</w:t>
      </w:r>
    </w:p>
    <w:p>
      <w:pPr>
        <w:spacing w:line="360" w:lineRule="auto" w:after="0"/>
        <w:ind w:firstLine="420"/>
        <w:jc w:val="both"/>
      </w:pPr>
      <w:r>
        <w:rPr>
          <w:rFonts w:ascii="Times New Roman" w:hAnsi="Times New Roman" w:eastAsia="宋体"/>
          <w:sz w:val="24"/>
        </w:rPr>
        <w:t>模型训练管理</w:t>
        <w:tab/>
        <w:t>数据集管理</w:t>
      </w:r>
    </w:p>
    <w:p>
      <w:pPr>
        <w:spacing w:line="360" w:lineRule="auto" w:after="0"/>
        <w:ind w:firstLine="420"/>
        <w:jc w:val="both"/>
      </w:pPr>
      <w:r>
        <w:rPr>
          <w:rFonts w:ascii="Times New Roman" w:hAnsi="Times New Roman" w:eastAsia="宋体"/>
          <w:sz w:val="24"/>
        </w:rPr>
        <w:t>数据集校验</w:t>
      </w:r>
    </w:p>
    <w:p>
      <w:pPr>
        <w:spacing w:line="360" w:lineRule="auto" w:after="0"/>
        <w:ind w:firstLine="420"/>
        <w:jc w:val="both"/>
      </w:pPr>
      <w:r>
        <w:rPr>
          <w:rFonts w:ascii="Times New Roman" w:hAnsi="Times New Roman" w:eastAsia="宋体"/>
          <w:sz w:val="24"/>
        </w:rPr>
        <w:t>任务创建</w:t>
      </w:r>
    </w:p>
    <w:p>
      <w:pPr>
        <w:spacing w:line="360" w:lineRule="auto" w:after="0"/>
        <w:ind w:firstLine="420"/>
        <w:jc w:val="both"/>
      </w:pPr>
      <w:r>
        <w:rPr>
          <w:rFonts w:ascii="Times New Roman" w:hAnsi="Times New Roman" w:eastAsia="宋体"/>
          <w:sz w:val="24"/>
        </w:rPr>
        <w:t>训练参数配置</w:t>
      </w:r>
    </w:p>
    <w:p>
      <w:pPr>
        <w:spacing w:line="360" w:lineRule="auto" w:after="0"/>
        <w:ind w:firstLine="420"/>
        <w:jc w:val="both"/>
      </w:pPr>
      <w:r>
        <w:rPr>
          <w:rFonts w:ascii="Times New Roman" w:hAnsi="Times New Roman" w:eastAsia="宋体"/>
          <w:sz w:val="24"/>
        </w:rPr>
        <w:t>任务状态控制</w:t>
      </w:r>
    </w:p>
    <w:p>
      <w:pPr>
        <w:jc w:val="center"/>
      </w:pPr>
      <w:r>
        <w:rPr>
          <w:rFonts w:ascii="Times New Roman" w:hAnsi="Times New Roman" w:eastAsia="宋体"/>
          <w:sz w:val="21"/>
        </w:rPr>
        <w:t>表2-2-5 模型训练管理</w:t>
      </w:r>
    </w:p>
    <w:p>
      <w:pPr>
        <w:spacing w:line="360" w:lineRule="auto" w:after="0"/>
        <w:ind w:firstLine="420"/>
        <w:jc w:val="both"/>
      </w:pPr>
      <w:r>
        <w:rPr>
          <w:rFonts w:ascii="Times New Roman" w:hAnsi="Times New Roman" w:eastAsia="宋体"/>
          <w:sz w:val="24"/>
        </w:rPr>
        <w:t>6. 训练可视化监控</w:t>
      </w:r>
    </w:p>
    <w:p>
      <w:pPr>
        <w:spacing w:line="360" w:lineRule="auto" w:after="0"/>
        <w:ind w:firstLine="420"/>
        <w:jc w:val="both"/>
      </w:pPr>
      <w:r>
        <w:rPr>
          <w:rFonts w:ascii="Times New Roman" w:hAnsi="Times New Roman" w:eastAsia="宋体"/>
          <w:sz w:val="24"/>
        </w:rPr>
        <w:t>训练可视化监控提供训练过程的实时监控和可视化展示。</w:t>
      </w:r>
    </w:p>
    <w:p>
      <w:pPr>
        <w:spacing w:line="360" w:lineRule="auto" w:after="0"/>
        <w:ind w:firstLine="420"/>
        <w:jc w:val="both"/>
      </w:pPr>
      <w:r>
        <w:rPr>
          <w:rFonts w:ascii="Times New Roman" w:hAnsi="Times New Roman" w:eastAsia="宋体"/>
          <w:sz w:val="24"/>
        </w:rPr>
        <w:t>模块</w:t>
        <w:tab/>
        <w:t>功能点</w:t>
      </w:r>
    </w:p>
    <w:p>
      <w:pPr>
        <w:spacing w:line="360" w:lineRule="auto" w:after="0"/>
        <w:ind w:firstLine="420"/>
        <w:jc w:val="both"/>
      </w:pPr>
      <w:r>
        <w:rPr>
          <w:rFonts w:ascii="Times New Roman" w:hAnsi="Times New Roman" w:eastAsia="宋体"/>
          <w:sz w:val="24"/>
        </w:rPr>
        <w:t>训练可视化监控</w:t>
        <w:tab/>
        <w:t>实时日志流</w:t>
      </w:r>
    </w:p>
    <w:p>
      <w:pPr>
        <w:spacing w:line="360" w:lineRule="auto" w:after="0"/>
        <w:ind w:firstLine="420"/>
        <w:jc w:val="both"/>
      </w:pPr>
      <w:r>
        <w:rPr>
          <w:rFonts w:ascii="Times New Roman" w:hAnsi="Times New Roman" w:eastAsia="宋体"/>
          <w:sz w:val="24"/>
        </w:rPr>
        <w:t>训练进度展示</w:t>
      </w:r>
    </w:p>
    <w:p>
      <w:pPr>
        <w:spacing w:line="360" w:lineRule="auto" w:after="0"/>
        <w:ind w:firstLine="420"/>
        <w:jc w:val="both"/>
      </w:pPr>
      <w:r>
        <w:rPr>
          <w:rFonts w:ascii="Times New Roman" w:hAnsi="Times New Roman" w:eastAsia="宋体"/>
          <w:sz w:val="24"/>
        </w:rPr>
        <w:t>Loss曲线</w:t>
      </w:r>
    </w:p>
    <w:p>
      <w:pPr>
        <w:spacing w:line="360" w:lineRule="auto" w:after="0"/>
        <w:ind w:firstLine="420"/>
        <w:jc w:val="both"/>
      </w:pPr>
      <w:r>
        <w:rPr>
          <w:rFonts w:ascii="Times New Roman" w:hAnsi="Times New Roman" w:eastAsia="宋体"/>
          <w:sz w:val="24"/>
        </w:rPr>
        <w:t>学习率曲线</w:t>
      </w:r>
    </w:p>
    <w:p>
      <w:pPr>
        <w:spacing w:line="360" w:lineRule="auto" w:after="0"/>
        <w:ind w:firstLine="420"/>
        <w:jc w:val="both"/>
      </w:pPr>
      <w:r>
        <w:rPr>
          <w:rFonts w:ascii="Times New Roman" w:hAnsi="Times New Roman" w:eastAsia="宋体"/>
          <w:sz w:val="24"/>
        </w:rPr>
        <w:t>训练报告生成</w:t>
      </w:r>
    </w:p>
    <w:p>
      <w:pPr>
        <w:jc w:val="center"/>
      </w:pPr>
      <w:r>
        <w:rPr>
          <w:rFonts w:ascii="Times New Roman" w:hAnsi="Times New Roman" w:eastAsia="宋体"/>
          <w:sz w:val="21"/>
        </w:rPr>
        <w:t>表2-2-6 训练可视化监控</w:t>
      </w:r>
    </w:p>
    <w:p>
      <w:pPr>
        <w:spacing w:line="360" w:lineRule="auto" w:after="0"/>
        <w:ind w:firstLine="420"/>
        <w:jc w:val="both"/>
      </w:pPr>
      <w:r>
        <w:rPr>
          <w:rFonts w:ascii="Times New Roman" w:hAnsi="Times New Roman" w:eastAsia="宋体"/>
          <w:sz w:val="24"/>
        </w:rPr>
        <w:t>7. 系统提示词管理</w:t>
      </w:r>
    </w:p>
    <w:p>
      <w:pPr>
        <w:spacing w:line="360" w:lineRule="auto" w:after="0"/>
        <w:ind w:firstLine="420"/>
        <w:jc w:val="both"/>
      </w:pPr>
      <w:r>
        <w:rPr>
          <w:rFonts w:ascii="Times New Roman" w:hAnsi="Times New Roman" w:eastAsia="宋体"/>
          <w:sz w:val="24"/>
        </w:rPr>
        <w:t>系统提示词管理提供系统提示词模板的集中管理功能。</w:t>
      </w:r>
    </w:p>
    <w:p>
      <w:pPr>
        <w:spacing w:line="360" w:lineRule="auto" w:after="0"/>
        <w:ind w:firstLine="420"/>
        <w:jc w:val="both"/>
      </w:pPr>
      <w:r>
        <w:rPr>
          <w:rFonts w:ascii="Times New Roman" w:hAnsi="Times New Roman" w:eastAsia="宋体"/>
          <w:sz w:val="24"/>
        </w:rPr>
        <w:t>模块</w:t>
        <w:tab/>
        <w:t>功能点</w:t>
      </w:r>
    </w:p>
    <w:p>
      <w:pPr>
        <w:spacing w:line="360" w:lineRule="auto" w:after="0"/>
        <w:ind w:firstLine="420"/>
        <w:jc w:val="both"/>
      </w:pPr>
      <w:r>
        <w:rPr>
          <w:rFonts w:ascii="Times New Roman" w:hAnsi="Times New Roman" w:eastAsia="宋体"/>
          <w:sz w:val="24"/>
        </w:rPr>
        <w:t>系统提示词管理</w:t>
        <w:tab/>
        <w:t>模板创建</w:t>
      </w:r>
    </w:p>
    <w:p>
      <w:pPr>
        <w:spacing w:line="360" w:lineRule="auto" w:after="0"/>
        <w:ind w:firstLine="420"/>
        <w:jc w:val="both"/>
      </w:pPr>
      <w:r>
        <w:rPr>
          <w:rFonts w:ascii="Times New Roman" w:hAnsi="Times New Roman" w:eastAsia="宋体"/>
          <w:sz w:val="24"/>
        </w:rPr>
        <w:t>模板编辑</w:t>
      </w:r>
    </w:p>
    <w:p>
      <w:pPr>
        <w:spacing w:line="360" w:lineRule="auto" w:after="0"/>
        <w:ind w:firstLine="420"/>
        <w:jc w:val="both"/>
      </w:pPr>
      <w:r>
        <w:rPr>
          <w:rFonts w:ascii="Times New Roman" w:hAnsi="Times New Roman" w:eastAsia="宋体"/>
          <w:sz w:val="24"/>
        </w:rPr>
        <w:t>变量定义</w:t>
      </w:r>
    </w:p>
    <w:p>
      <w:pPr>
        <w:spacing w:line="360" w:lineRule="auto" w:after="0"/>
        <w:ind w:firstLine="420"/>
        <w:jc w:val="both"/>
      </w:pPr>
      <w:r>
        <w:rPr>
          <w:rFonts w:ascii="Times New Roman" w:hAnsi="Times New Roman" w:eastAsia="宋体"/>
          <w:sz w:val="24"/>
        </w:rPr>
        <w:t>分类管理</w:t>
      </w:r>
    </w:p>
    <w:p>
      <w:pPr>
        <w:spacing w:line="360" w:lineRule="auto" w:after="0"/>
        <w:ind w:firstLine="420"/>
        <w:jc w:val="both"/>
      </w:pPr>
      <w:r>
        <w:rPr>
          <w:rFonts w:ascii="Times New Roman" w:hAnsi="Times New Roman" w:eastAsia="宋体"/>
          <w:sz w:val="24"/>
        </w:rPr>
        <w:t>模板检索</w:t>
      </w:r>
    </w:p>
    <w:p>
      <w:pPr>
        <w:jc w:val="center"/>
      </w:pPr>
      <w:r>
        <w:rPr>
          <w:rFonts w:ascii="Times New Roman" w:hAnsi="Times New Roman" w:eastAsia="宋体"/>
          <w:sz w:val="21"/>
        </w:rPr>
        <w:t>表2-2-7 系统提示词管理</w:t>
      </w:r>
    </w:p>
    <w:p>
      <w:pPr>
        <w:spacing w:line="360" w:lineRule="auto" w:after="0"/>
        <w:ind w:firstLine="420"/>
        <w:jc w:val="both"/>
      </w:pPr>
      <w:r>
        <w:rPr>
          <w:rFonts w:ascii="Times New Roman" w:hAnsi="Times New Roman" w:eastAsia="宋体"/>
          <w:sz w:val="24"/>
        </w:rPr>
        <w:t>8. 系统管理功能</w:t>
      </w:r>
    </w:p>
    <w:p>
      <w:pPr>
        <w:spacing w:line="360" w:lineRule="auto" w:after="0"/>
        <w:ind w:firstLine="420"/>
        <w:jc w:val="both"/>
      </w:pPr>
      <w:r>
        <w:rPr>
          <w:rFonts w:ascii="Times New Roman" w:hAnsi="Times New Roman" w:eastAsia="宋体"/>
          <w:sz w:val="24"/>
        </w:rPr>
        <w:t>系统管理功能提供用户管理和基础统计功能。管理员可以对用户角色进行管理。</w:t>
      </w:r>
    </w:p>
    <w:p>
      <w:pPr>
        <w:spacing w:line="360" w:lineRule="auto" w:after="0"/>
        <w:ind w:firstLine="420"/>
        <w:jc w:val="both"/>
      </w:pPr>
      <w:r>
        <w:rPr>
          <w:rFonts w:ascii="Times New Roman" w:hAnsi="Times New Roman" w:eastAsia="宋体"/>
          <w:sz w:val="24"/>
        </w:rPr>
        <w:t>模块</w:t>
        <w:tab/>
        <w:t>功能点</w:t>
      </w:r>
    </w:p>
    <w:p>
      <w:pPr>
        <w:spacing w:line="360" w:lineRule="auto" w:after="0"/>
        <w:ind w:firstLine="420"/>
        <w:jc w:val="both"/>
      </w:pPr>
      <w:r>
        <w:rPr>
          <w:rFonts w:ascii="Times New Roman" w:hAnsi="Times New Roman" w:eastAsia="宋体"/>
          <w:sz w:val="24"/>
        </w:rPr>
        <w:t>系统管理功能</w:t>
        <w:tab/>
        <w:t>用户管理</w:t>
      </w:r>
    </w:p>
    <w:p>
      <w:pPr>
        <w:spacing w:line="360" w:lineRule="auto" w:after="0"/>
        <w:ind w:firstLine="420"/>
        <w:jc w:val="both"/>
      </w:pPr>
      <w:r>
        <w:rPr>
          <w:rFonts w:ascii="Times New Roman" w:hAnsi="Times New Roman" w:eastAsia="宋体"/>
          <w:sz w:val="24"/>
        </w:rPr>
        <w:t>角色权限管理</w:t>
      </w:r>
    </w:p>
    <w:p>
      <w:pPr>
        <w:spacing w:line="360" w:lineRule="auto" w:after="0"/>
        <w:ind w:firstLine="420"/>
        <w:jc w:val="both"/>
      </w:pPr>
      <w:r>
        <w:rPr>
          <w:rFonts w:ascii="Times New Roman" w:hAnsi="Times New Roman" w:eastAsia="宋体"/>
          <w:sz w:val="24"/>
        </w:rPr>
        <w:t>用户统计</w:t>
      </w:r>
    </w:p>
    <w:p>
      <w:pPr>
        <w:jc w:val="center"/>
      </w:pPr>
      <w:r>
        <w:rPr>
          <w:rFonts w:ascii="Times New Roman" w:hAnsi="Times New Roman" w:eastAsia="宋体"/>
          <w:sz w:val="21"/>
        </w:rPr>
        <w:t>表2-2-8 系统管理功能</w:t>
      </w:r>
    </w:p>
    <w:p>
      <w:pPr>
        <w:spacing w:before="240" w:after="120" w:line="360" w:lineRule="auto"/>
        <w:jc w:val="left"/>
      </w:pPr>
      <w:r>
        <w:rPr>
          <w:rFonts w:ascii="Times New Roman" w:hAnsi="Times New Roman" w:eastAsia="黑体"/>
          <w:b/>
          <w:sz w:val="28"/>
        </w:rPr>
        <w:t>（三）系统非功能需求分析</w:t>
      </w:r>
    </w:p>
    <w:p>
      <w:pPr>
        <w:spacing w:before="240" w:after="120" w:line="360" w:lineRule="auto"/>
        <w:jc w:val="left"/>
      </w:pPr>
      <w:r>
        <w:rPr>
          <w:rFonts w:ascii="Times New Roman" w:hAnsi="Times New Roman" w:eastAsia="黑体"/>
          <w:b/>
          <w:sz w:val="24"/>
        </w:rPr>
        <w:t>1. 性能需求</w:t>
      </w:r>
    </w:p>
    <w:p>
      <w:pPr>
        <w:spacing w:line="360" w:lineRule="auto" w:after="0"/>
        <w:ind w:firstLine="420"/>
        <w:jc w:val="both"/>
      </w:pPr>
      <w:r>
        <w:rPr>
          <w:rFonts w:ascii="Times New Roman" w:hAnsi="Times New Roman" w:eastAsia="宋体"/>
          <w:sz w:val="24"/>
        </w:rPr>
        <w:t>API接口平均响应时间应控制在300ms以内，单节点应支持至少200个并发用户同时在线操作。流式响应的首Token时间主要取决于底层模型推理速度，系统自身引入的额外延迟应控制在50ms以内。</w:t>
      </w:r>
    </w:p>
    <w:p>
      <w:pPr>
        <w:spacing w:before="240" w:after="120" w:line="360" w:lineRule="auto"/>
        <w:jc w:val="left"/>
      </w:pPr>
      <w:r>
        <w:rPr>
          <w:rFonts w:ascii="Times New Roman" w:hAnsi="Times New Roman" w:eastAsia="黑体"/>
          <w:b/>
          <w:sz w:val="24"/>
        </w:rPr>
        <w:t>2. 安全性需求</w:t>
      </w:r>
    </w:p>
    <w:p>
      <w:pPr>
        <w:spacing w:line="360" w:lineRule="auto" w:after="0"/>
        <w:ind w:firstLine="420"/>
        <w:jc w:val="both"/>
      </w:pPr>
      <w:r>
        <w:rPr>
          <w:rFonts w:ascii="Times New Roman" w:hAnsi="Times New Roman" w:eastAsia="宋体"/>
          <w:sz w:val="24"/>
        </w:rPr>
        <w:t>系统采用JWT标准进行身份认证，Access Token有效期15分钟，Refresh Token有效期7天。用户密码使用bcrypt算法加盐存储，第三方模型的API Key在数据库中加密存储。系统通过HTTPS协议传输数据，防止数据泄露。</w:t>
      </w:r>
    </w:p>
    <w:p>
      <w:pPr>
        <w:spacing w:before="240" w:after="120" w:line="360" w:lineRule="auto"/>
        <w:jc w:val="left"/>
      </w:pPr>
      <w:r>
        <w:rPr>
          <w:rFonts w:ascii="Times New Roman" w:hAnsi="Times New Roman" w:eastAsia="黑体"/>
          <w:b/>
          <w:sz w:val="24"/>
        </w:rPr>
        <w:t>3. 可扩展性需求</w:t>
      </w:r>
    </w:p>
    <w:p>
      <w:pPr>
        <w:spacing w:line="360" w:lineRule="auto" w:after="0"/>
        <w:ind w:firstLine="420"/>
        <w:jc w:val="both"/>
      </w:pPr>
      <w:r>
        <w:rPr>
          <w:rFonts w:ascii="Times New Roman" w:hAnsi="Times New Roman" w:eastAsia="宋体"/>
          <w:sz w:val="24"/>
        </w:rPr>
        <w:t>LLM客户端采用策略模式设计，新增模型提供商时只需实现统一接口，无需修改核心业务逻辑。后端服务采用无状态设计，支持通过增加服务节点实现水平扩展和负载均衡。</w:t>
      </w:r>
    </w:p>
    <w:p>
      <w:pPr>
        <w:spacing w:before="240" w:after="120" w:line="360" w:lineRule="auto"/>
        <w:jc w:val="left"/>
      </w:pPr>
      <w:r>
        <w:rPr>
          <w:rFonts w:ascii="Times New Roman" w:hAnsi="Times New Roman" w:eastAsia="黑体"/>
          <w:b/>
          <w:sz w:val="24"/>
        </w:rPr>
        <w:t>4. 可用性需求</w:t>
      </w:r>
    </w:p>
    <w:p>
      <w:pPr>
        <w:spacing w:line="360" w:lineRule="auto" w:after="0"/>
        <w:ind w:firstLine="420"/>
        <w:jc w:val="both"/>
      </w:pPr>
      <w:r>
        <w:rPr>
          <w:rFonts w:ascii="Times New Roman" w:hAnsi="Times New Roman" w:eastAsia="宋体"/>
          <w:sz w:val="24"/>
        </w:rPr>
        <w:t>前端界面简洁直观，符合Element Plus设计规范。系统提供清晰的错误提示信息，帮助用户快速定位和解决问题。系统支持Docker容器化部署，提供一键部署方案。</w:t>
      </w:r>
    </w:p>
    <w:p>
      <w:r>
        <w:br w:type="page"/>
      </w:r>
    </w:p>
    <w:p>
      <w:pPr>
        <w:spacing w:before="240" w:after="120" w:line="360" w:lineRule="auto"/>
        <w:jc w:val="center"/>
      </w:pPr>
      <w:r>
        <w:rPr>
          <w:rFonts w:ascii="Times New Roman" w:hAnsi="Times New Roman" w:eastAsia="黑体"/>
          <w:b/>
          <w:sz w:val="32"/>
        </w:rPr>
        <w:t>三、 系统总体设计</w:t>
      </w:r>
    </w:p>
    <w:p>
      <w:pPr>
        <w:spacing w:before="240" w:after="120" w:line="360" w:lineRule="auto"/>
        <w:jc w:val="left"/>
      </w:pPr>
      <w:r>
        <w:rPr>
          <w:rFonts w:ascii="Times New Roman" w:hAnsi="Times New Roman" w:eastAsia="黑体"/>
          <w:b/>
          <w:sz w:val="28"/>
        </w:rPr>
        <w:t>（一）业务流程设计</w:t>
      </w:r>
    </w:p>
    <w:p>
      <w:pPr>
        <w:spacing w:before="240" w:after="120" w:line="360" w:lineRule="auto"/>
        <w:jc w:val="left"/>
      </w:pPr>
      <w:r>
        <w:rPr>
          <w:rFonts w:ascii="Times New Roman" w:hAnsi="Times New Roman" w:eastAsia="黑体"/>
          <w:b/>
          <w:sz w:val="24"/>
        </w:rPr>
        <w:t>1. 用户登录流程</w:t>
      </w:r>
    </w:p>
    <w:p>
      <w:pPr>
        <w:spacing w:line="360" w:lineRule="auto" w:after="0"/>
        <w:ind w:firstLine="420"/>
        <w:jc w:val="both"/>
      </w:pPr>
      <w:r>
        <w:rPr>
          <w:rFonts w:ascii="Times New Roman" w:hAnsi="Times New Roman" w:eastAsia="宋体"/>
          <w:sz w:val="24"/>
        </w:rPr>
        <w:t>用户访问系统时，首先需要完成身份认证。系统采用JWT双令牌机制，用户输入邮箱和密码后，系统验证用户身份，验证成功后颁发Access Token和Refresh Token。Access Token有效期为15分钟，用于API调用认证；Refresh Token有效期为7天，通过HttpOnly Cookie传输，用于刷新Access Token。当Access Token过期时，前端自动使用Refresh Token请求新的Access Token，实现无感刷新。</w:t>
      </w:r>
    </w:p>
    <w:p>
      <w:pPr>
        <w:spacing w:line="360" w:lineRule="auto" w:after="0"/>
        <w:ind w:firstLine="420"/>
        <w:jc w:val="both"/>
      </w:pPr>
      <w:r>
        <w:rPr>
          <w:rFonts w:ascii="Times New Roman" w:hAnsi="Times New Roman" w:eastAsia="宋体"/>
          <w:sz w:val="24"/>
        </w:rPr>
        <w:t>图3-1-1 用户登录流程</w:t>
      </w:r>
    </w:p>
    <w:p>
      <w:pPr>
        <w:spacing w:before="240" w:after="120" w:line="360" w:lineRule="auto"/>
        <w:jc w:val="left"/>
      </w:pPr>
      <w:r>
        <w:rPr>
          <w:rFonts w:ascii="Times New Roman" w:hAnsi="Times New Roman" w:eastAsia="黑体"/>
          <w:b/>
          <w:sz w:val="24"/>
        </w:rPr>
        <w:t>2. 模型配置流程</w:t>
      </w:r>
    </w:p>
    <w:p>
      <w:pPr>
        <w:spacing w:line="360" w:lineRule="auto" w:after="0"/>
        <w:ind w:firstLine="420"/>
        <w:jc w:val="both"/>
      </w:pPr>
      <w:r>
        <w:rPr>
          <w:rFonts w:ascii="Times New Roman" w:hAnsi="Times New Roman" w:eastAsia="宋体"/>
          <w:sz w:val="24"/>
        </w:rPr>
        <w:t>管理员登录系统后，进入模型配置管理模块。首先添加模型提供商信息，包括提供商名称、API地址、API Key等。配置完成后，系统可通过API自动同步该提供商的可用模型列表。管理员选择需要启用的模型，配置模型参数（如温度、最大Token数等），保存后该模型即可在对话测试和模型对比模块中使用。</w:t>
      </w:r>
    </w:p>
    <w:p>
      <w:pPr>
        <w:spacing w:line="360" w:lineRule="auto" w:after="0"/>
        <w:ind w:firstLine="420"/>
        <w:jc w:val="both"/>
      </w:pPr>
      <w:r>
        <w:rPr>
          <w:rFonts w:ascii="Times New Roman" w:hAnsi="Times New Roman" w:eastAsia="宋体"/>
          <w:sz w:val="24"/>
        </w:rPr>
        <w:t>图3-1-2 模型配置流程</w:t>
      </w:r>
    </w:p>
    <w:p>
      <w:pPr>
        <w:spacing w:before="240" w:after="120" w:line="360" w:lineRule="auto"/>
        <w:jc w:val="left"/>
      </w:pPr>
      <w:r>
        <w:rPr>
          <w:rFonts w:ascii="Times New Roman" w:hAnsi="Times New Roman" w:eastAsia="黑体"/>
          <w:b/>
          <w:sz w:val="24"/>
        </w:rPr>
        <w:t>3. 模型测试流程</w:t>
      </w:r>
    </w:p>
    <w:p>
      <w:pPr>
        <w:spacing w:line="360" w:lineRule="auto" w:after="0"/>
        <w:ind w:firstLine="420"/>
        <w:jc w:val="both"/>
      </w:pPr>
      <w:r>
        <w:rPr>
          <w:rFonts w:ascii="Times New Roman" w:hAnsi="Times New Roman" w:eastAsia="宋体"/>
          <w:sz w:val="24"/>
        </w:rPr>
        <w:t>用户在模型对话测试模块中，首先选择已配置的模型，创建新会话或选择历史会话。输入消息后，系统将请求发送至后端API，后端通过LLM客户端封装层调用对应模型提供商的API。模型返回响应后，系统解析响应内容，如果包含思维链标签&lt;think&gt;，则单独提取并展示推理过程。响应内容实时通过SSE流式传输至前端，前端逐字渲染并支持Markdown格式。</w:t>
      </w:r>
    </w:p>
    <w:p>
      <w:pPr>
        <w:spacing w:line="360" w:lineRule="auto" w:after="0"/>
        <w:ind w:firstLine="420"/>
        <w:jc w:val="both"/>
      </w:pPr>
      <w:r>
        <w:rPr>
          <w:rFonts w:ascii="Times New Roman" w:hAnsi="Times New Roman" w:eastAsia="宋体"/>
          <w:sz w:val="24"/>
        </w:rPr>
        <w:t>图3-1-3 模型测试流程</w:t>
      </w:r>
    </w:p>
    <w:p>
      <w:pPr>
        <w:spacing w:before="240" w:after="120" w:line="360" w:lineRule="auto"/>
        <w:jc w:val="left"/>
      </w:pPr>
      <w:r>
        <w:rPr>
          <w:rFonts w:ascii="Times New Roman" w:hAnsi="Times New Roman" w:eastAsia="黑体"/>
          <w:b/>
          <w:sz w:val="24"/>
        </w:rPr>
        <w:t>4. 模型训练流程</w:t>
      </w:r>
    </w:p>
    <w:p>
      <w:pPr>
        <w:spacing w:line="360" w:lineRule="auto" w:after="0"/>
        <w:ind w:firstLine="420"/>
        <w:jc w:val="both"/>
      </w:pPr>
      <w:r>
        <w:rPr>
          <w:rFonts w:ascii="Times New Roman" w:hAnsi="Times New Roman" w:eastAsia="宋体"/>
          <w:sz w:val="24"/>
        </w:rPr>
        <w:t>用户上传训练数据集（JSON格式），系统自动校验数据格式并存储至服务器。用户创建训练任务时，选择基座模型、训练数据集，配置训练参数（学习率、Epoch、Batch Size、LoRA秩等）。任务创建后，系统更新任务状态为"运行中"，并启动SwanLab监控服务。训练过程中，系统实时记录训练日志和指标数据。训练完成后，系统生成训练报告并更新任务状态。</w:t>
      </w:r>
    </w:p>
    <w:p>
      <w:pPr>
        <w:spacing w:line="360" w:lineRule="auto" w:after="0"/>
        <w:ind w:firstLine="420"/>
        <w:jc w:val="both"/>
      </w:pPr>
      <w:r>
        <w:rPr>
          <w:rFonts w:ascii="Times New Roman" w:hAnsi="Times New Roman" w:eastAsia="宋体"/>
          <w:sz w:val="24"/>
        </w:rPr>
        <w:t>图3-1-4 模型训练流程</w:t>
      </w:r>
    </w:p>
    <w:p>
      <w:pPr>
        <w:spacing w:before="240" w:after="120" w:line="360" w:lineRule="auto"/>
        <w:jc w:val="left"/>
      </w:pPr>
      <w:r>
        <w:rPr>
          <w:rFonts w:ascii="Times New Roman" w:hAnsi="Times New Roman" w:eastAsia="黑体"/>
          <w:b/>
          <w:sz w:val="28"/>
        </w:rPr>
        <w:t>（二）系统架构设计</w:t>
      </w:r>
    </w:p>
    <w:p>
      <w:pPr>
        <w:spacing w:before="240" w:after="120" w:line="360" w:lineRule="auto"/>
        <w:jc w:val="left"/>
      </w:pPr>
      <w:r>
        <w:rPr>
          <w:rFonts w:ascii="Times New Roman" w:hAnsi="Times New Roman" w:eastAsia="黑体"/>
          <w:b/>
          <w:sz w:val="24"/>
        </w:rPr>
        <w:t>1. 系统逻辑架构</w:t>
      </w:r>
    </w:p>
    <w:p>
      <w:pPr>
        <w:spacing w:line="360" w:lineRule="auto" w:after="0"/>
        <w:ind w:firstLine="420"/>
        <w:jc w:val="both"/>
      </w:pPr>
      <w:r>
        <w:rPr>
          <w:rFonts w:ascii="Times New Roman" w:hAnsi="Times New Roman" w:eastAsia="宋体"/>
          <w:sz w:val="24"/>
        </w:rPr>
        <w:t>本系统采用经典的三层架构设计，分为表示层、业务逻辑层和数据访问层。</w:t>
      </w:r>
    </w:p>
    <w:p>
      <w:pPr>
        <w:spacing w:line="360" w:lineRule="auto" w:after="0"/>
        <w:ind w:firstLine="420"/>
        <w:jc w:val="both"/>
      </w:pPr>
      <w:r>
        <w:rPr>
          <w:rFonts w:ascii="Times New Roman" w:hAnsi="Times New Roman" w:eastAsia="宋体"/>
          <w:sz w:val="24"/>
        </w:rPr>
        <w:t>表示层：采用Vue 3框架构建，负责用户界面展示和交互。使用Element Plus组件库提供统一的UI设计规范，Vuex管理全局状态（用户登录态、暗色模式、会话列表等），Vue Router实现路由导航。</w:t>
      </w:r>
    </w:p>
    <w:p>
      <w:pPr>
        <w:spacing w:line="360" w:lineRule="auto" w:after="0"/>
        <w:ind w:firstLine="420"/>
        <w:jc w:val="both"/>
      </w:pPr>
      <w:r>
        <w:rPr>
          <w:rFonts w:ascii="Times New Roman" w:hAnsi="Times New Roman" w:eastAsia="宋体"/>
          <w:sz w:val="24"/>
        </w:rPr>
        <w:t>业务逻辑层：采用FastAPI框架构建RESTful API服务。核心模块包括用户认证（JWT双令牌机制）、模型配置管理、对话管理、训练任务管理、系统管理等。LLM客户端封装层采用策略模式设计，为不同模型提供商提供统一的调用接口。</w:t>
      </w:r>
    </w:p>
    <w:p>
      <w:pPr>
        <w:spacing w:line="360" w:lineRule="auto" w:after="0"/>
        <w:ind w:firstLine="420"/>
        <w:jc w:val="both"/>
      </w:pPr>
      <w:r>
        <w:rPr>
          <w:rFonts w:ascii="Times New Roman" w:hAnsi="Times New Roman" w:eastAsia="宋体"/>
          <w:sz w:val="24"/>
        </w:rPr>
        <w:t>数据访问层：使用SQLAlchemy ORM框架操作数据库，支持SQLite和MySQL等多种数据库。通过Alembic实现数据库迁移管理，确保数据库结构变更的可追溯性。</w:t>
      </w:r>
    </w:p>
    <w:p>
      <w:pPr>
        <w:spacing w:line="360" w:lineRule="auto" w:after="0"/>
        <w:ind w:firstLine="420"/>
        <w:jc w:val="both"/>
      </w:pPr>
      <w:r>
        <w:rPr>
          <w:rFonts w:ascii="Times New Roman" w:hAnsi="Times New Roman" w:eastAsia="宋体"/>
          <w:sz w:val="24"/>
        </w:rPr>
        <w:t>图3-2-1 系统逻辑架构</w:t>
      </w:r>
    </w:p>
    <w:p>
      <w:pPr>
        <w:spacing w:before="240" w:after="120" w:line="360" w:lineRule="auto"/>
        <w:jc w:val="left"/>
      </w:pPr>
      <w:r>
        <w:rPr>
          <w:rFonts w:ascii="Times New Roman" w:hAnsi="Times New Roman" w:eastAsia="黑体"/>
          <w:b/>
          <w:sz w:val="24"/>
        </w:rPr>
        <w:t>2. 系统功能结构图</w:t>
      </w:r>
    </w:p>
    <w:p>
      <w:pPr>
        <w:spacing w:line="360" w:lineRule="auto" w:after="0"/>
        <w:ind w:firstLine="420"/>
        <w:jc w:val="both"/>
      </w:pPr>
      <w:r>
        <w:rPr>
          <w:rFonts w:ascii="Times New Roman" w:hAnsi="Times New Roman" w:eastAsia="宋体"/>
          <w:sz w:val="24"/>
        </w:rPr>
        <w:t>系统功能结构按照模块化设计原则组织，主要包括8个功能模块：</w:t>
      </w:r>
    </w:p>
    <w:p>
      <w:pPr>
        <w:spacing w:line="360" w:lineRule="auto" w:after="0"/>
        <w:ind w:firstLine="420"/>
        <w:jc w:val="both"/>
      </w:pPr>
      <w:r>
        <w:rPr>
          <w:rFonts w:ascii="Times New Roman" w:hAnsi="Times New Roman" w:eastAsia="宋体"/>
          <w:sz w:val="24"/>
        </w:rPr>
        <w:t>图3-2-2 系统功能结构</w:t>
      </w:r>
    </w:p>
    <w:p>
      <w:pPr>
        <w:spacing w:before="240" w:after="120" w:line="360" w:lineRule="auto"/>
        <w:jc w:val="left"/>
      </w:pPr>
      <w:r>
        <w:rPr>
          <w:rFonts w:ascii="Times New Roman" w:hAnsi="Times New Roman" w:eastAsia="黑体"/>
          <w:b/>
          <w:sz w:val="24"/>
        </w:rPr>
        <w:t>3. 技术架构设计</w:t>
      </w:r>
    </w:p>
    <w:p>
      <w:pPr>
        <w:spacing w:line="360" w:lineRule="auto" w:after="0"/>
        <w:ind w:firstLine="420"/>
        <w:jc w:val="both"/>
      </w:pPr>
      <w:r>
        <w:rPr>
          <w:rFonts w:ascii="Times New Roman" w:hAnsi="Times New Roman" w:eastAsia="宋体"/>
          <w:sz w:val="24"/>
        </w:rPr>
        <w:t>系统采用前后端分离架构，前端和后端独立部署，通过HTTP/HTTPS协议进行通信。</w:t>
      </w:r>
    </w:p>
    <w:p>
      <w:pPr>
        <w:spacing w:line="360" w:lineRule="auto" w:after="0"/>
        <w:ind w:firstLine="420"/>
        <w:jc w:val="both"/>
      </w:pPr>
      <w:r>
        <w:rPr>
          <w:rFonts w:ascii="Times New Roman" w:hAnsi="Times New Roman" w:eastAsia="宋体"/>
          <w:sz w:val="24"/>
        </w:rPr>
        <w:t>前端技术栈：</w:t>
      </w:r>
    </w:p>
    <w:p>
      <w:pPr>
        <w:spacing w:line="360" w:lineRule="auto" w:after="0"/>
        <w:ind w:firstLine="420"/>
        <w:jc w:val="both"/>
      </w:pPr>
      <w:r>
        <w:rPr>
          <w:rFonts w:ascii="Times New Roman" w:hAnsi="Times New Roman" w:eastAsia="宋体"/>
          <w:sz w:val="24"/>
        </w:rPr>
        <w:t>- 框架：Vue 3（Composition API）</w:t>
      </w:r>
    </w:p>
    <w:p>
      <w:pPr>
        <w:spacing w:line="360" w:lineRule="auto" w:after="0"/>
        <w:ind w:firstLine="420"/>
        <w:jc w:val="both"/>
      </w:pPr>
      <w:r>
        <w:rPr>
          <w:rFonts w:ascii="Times New Roman" w:hAnsi="Times New Roman" w:eastAsia="宋体"/>
          <w:sz w:val="24"/>
        </w:rPr>
        <w:t>- 构建工具：Vite</w:t>
      </w:r>
    </w:p>
    <w:p>
      <w:pPr>
        <w:spacing w:line="360" w:lineRule="auto" w:after="0"/>
        <w:ind w:firstLine="420"/>
        <w:jc w:val="both"/>
      </w:pPr>
      <w:r>
        <w:rPr>
          <w:rFonts w:ascii="Times New Roman" w:hAnsi="Times New Roman" w:eastAsia="宋体"/>
          <w:sz w:val="24"/>
        </w:rPr>
        <w:t>- UI组件库：Element Plus</w:t>
      </w:r>
    </w:p>
    <w:p>
      <w:pPr>
        <w:spacing w:line="360" w:lineRule="auto" w:after="0"/>
        <w:ind w:firstLine="420"/>
        <w:jc w:val="both"/>
      </w:pPr>
      <w:r>
        <w:rPr>
          <w:rFonts w:ascii="Times New Roman" w:hAnsi="Times New Roman" w:eastAsia="宋体"/>
          <w:sz w:val="24"/>
        </w:rPr>
        <w:t>- 状态管理：Vuex</w:t>
      </w:r>
    </w:p>
    <w:p>
      <w:pPr>
        <w:spacing w:line="360" w:lineRule="auto" w:after="0"/>
        <w:ind w:firstLine="420"/>
        <w:jc w:val="both"/>
      </w:pPr>
      <w:r>
        <w:rPr>
          <w:rFonts w:ascii="Times New Roman" w:hAnsi="Times New Roman" w:eastAsia="宋体"/>
          <w:sz w:val="24"/>
        </w:rPr>
        <w:t>- 路由管理：Vue Router</w:t>
      </w:r>
    </w:p>
    <w:p>
      <w:pPr>
        <w:spacing w:line="360" w:lineRule="auto" w:after="0"/>
        <w:ind w:firstLine="420"/>
        <w:jc w:val="both"/>
      </w:pPr>
      <w:r>
        <w:rPr>
          <w:rFonts w:ascii="Times New Roman" w:hAnsi="Times New Roman" w:eastAsia="宋体"/>
          <w:sz w:val="24"/>
        </w:rPr>
        <w:t>- HTTP客户端：Axios</w:t>
      </w:r>
    </w:p>
    <w:p>
      <w:pPr>
        <w:spacing w:line="360" w:lineRule="auto" w:after="0"/>
        <w:ind w:firstLine="420"/>
        <w:jc w:val="both"/>
      </w:pPr>
      <w:r>
        <w:rPr>
          <w:rFonts w:ascii="Times New Roman" w:hAnsi="Times New Roman" w:eastAsia="宋体"/>
          <w:sz w:val="24"/>
        </w:rPr>
        <w:t>后端技术栈：</w:t>
      </w:r>
    </w:p>
    <w:p>
      <w:pPr>
        <w:spacing w:line="360" w:lineRule="auto" w:after="0"/>
        <w:ind w:firstLine="420"/>
        <w:jc w:val="both"/>
      </w:pPr>
      <w:r>
        <w:rPr>
          <w:rFonts w:ascii="Times New Roman" w:hAnsi="Times New Roman" w:eastAsia="宋体"/>
          <w:sz w:val="24"/>
        </w:rPr>
        <w:t>- Web框架：FastAPI</w:t>
      </w:r>
    </w:p>
    <w:p>
      <w:pPr>
        <w:spacing w:line="360" w:lineRule="auto" w:after="0"/>
        <w:ind w:firstLine="420"/>
        <w:jc w:val="both"/>
      </w:pPr>
      <w:r>
        <w:rPr>
          <w:rFonts w:ascii="Times New Roman" w:hAnsi="Times New Roman" w:eastAsia="宋体"/>
          <w:sz w:val="24"/>
        </w:rPr>
        <w:t>- ORM框架：SQLAlchemy 2.x</w:t>
      </w:r>
    </w:p>
    <w:p>
      <w:pPr>
        <w:spacing w:line="360" w:lineRule="auto" w:after="0"/>
        <w:ind w:firstLine="420"/>
        <w:jc w:val="both"/>
      </w:pPr>
      <w:r>
        <w:rPr>
          <w:rFonts w:ascii="Times New Roman" w:hAnsi="Times New Roman" w:eastAsia="宋体"/>
          <w:sz w:val="24"/>
        </w:rPr>
        <w:t>- 数据库迁移：Alembic</w:t>
      </w:r>
    </w:p>
    <w:p>
      <w:pPr>
        <w:spacing w:line="360" w:lineRule="auto" w:after="0"/>
        <w:ind w:firstLine="420"/>
        <w:jc w:val="both"/>
      </w:pPr>
      <w:r>
        <w:rPr>
          <w:rFonts w:ascii="Times New Roman" w:hAnsi="Times New Roman" w:eastAsia="宋体"/>
          <w:sz w:val="24"/>
        </w:rPr>
        <w:t>- 身份认证：PyJWT</w:t>
      </w:r>
    </w:p>
    <w:p>
      <w:pPr>
        <w:spacing w:line="360" w:lineRule="auto" w:after="0"/>
        <w:ind w:firstLine="420"/>
        <w:jc w:val="both"/>
      </w:pPr>
      <w:r>
        <w:rPr>
          <w:rFonts w:ascii="Times New Roman" w:hAnsi="Times New Roman" w:eastAsia="宋体"/>
          <w:sz w:val="24"/>
        </w:rPr>
        <w:t>- 密码加密：passlib（bcrypt）</w:t>
      </w:r>
    </w:p>
    <w:p>
      <w:pPr>
        <w:spacing w:line="360" w:lineRule="auto" w:after="0"/>
        <w:ind w:firstLine="420"/>
        <w:jc w:val="both"/>
      </w:pPr>
      <w:r>
        <w:rPr>
          <w:rFonts w:ascii="Times New Roman" w:hAnsi="Times New Roman" w:eastAsia="宋体"/>
          <w:sz w:val="24"/>
        </w:rPr>
        <w:t>- HTTP客户端：httpx</w:t>
      </w:r>
    </w:p>
    <w:p>
      <w:pPr>
        <w:spacing w:line="360" w:lineRule="auto" w:after="0"/>
        <w:ind w:firstLine="420"/>
        <w:jc w:val="both"/>
      </w:pPr>
      <w:r>
        <w:rPr>
          <w:rFonts w:ascii="Times New Roman" w:hAnsi="Times New Roman" w:eastAsia="宋体"/>
          <w:sz w:val="24"/>
        </w:rPr>
        <w:t>数据库：SQLite（开发环境），支持切换至MySQL、PostgreSQL等（生产环境）</w:t>
      </w:r>
    </w:p>
    <w:p>
      <w:pPr>
        <w:spacing w:line="360" w:lineRule="auto" w:after="0"/>
        <w:ind w:firstLine="420"/>
        <w:jc w:val="both"/>
      </w:pPr>
      <w:r>
        <w:rPr>
          <w:rFonts w:ascii="Times New Roman" w:hAnsi="Times New Roman" w:eastAsia="宋体"/>
          <w:sz w:val="24"/>
        </w:rPr>
        <w:t>可视化工具：SwanLab（训练监控）</w:t>
      </w:r>
    </w:p>
    <w:p>
      <w:pPr>
        <w:spacing w:line="360" w:lineRule="auto" w:after="0"/>
        <w:ind w:firstLine="420"/>
        <w:jc w:val="both"/>
      </w:pPr>
      <w:r>
        <w:rPr>
          <w:rFonts w:ascii="Times New Roman" w:hAnsi="Times New Roman" w:eastAsia="宋体"/>
          <w:sz w:val="24"/>
        </w:rPr>
        <w:t>图3-2-3 技术架构</w:t>
      </w:r>
    </w:p>
    <w:p>
      <w:pPr>
        <w:spacing w:before="240" w:after="120" w:line="360" w:lineRule="auto"/>
        <w:jc w:val="left"/>
      </w:pPr>
      <w:r>
        <w:rPr>
          <w:rFonts w:ascii="Times New Roman" w:hAnsi="Times New Roman" w:eastAsia="黑体"/>
          <w:b/>
          <w:sz w:val="28"/>
        </w:rPr>
        <w:t>（三）系统网络拓扑设计</w:t>
      </w:r>
    </w:p>
    <w:p>
      <w:pPr>
        <w:spacing w:line="360" w:lineRule="auto" w:after="0"/>
        <w:ind w:firstLine="420"/>
        <w:jc w:val="both"/>
      </w:pPr>
      <w:r>
        <w:rPr>
          <w:rFonts w:ascii="Times New Roman" w:hAnsi="Times New Roman" w:eastAsia="宋体"/>
          <w:sz w:val="24"/>
        </w:rPr>
        <w:t>本系统采用B/S（Browser/Server）架构，用户通过浏览器访问系统。系统部署架构如下：</w:t>
      </w:r>
    </w:p>
    <w:p>
      <w:pPr>
        <w:spacing w:line="360" w:lineRule="auto" w:after="0"/>
        <w:ind w:firstLine="420"/>
        <w:jc w:val="both"/>
      </w:pPr>
      <w:r>
        <w:rPr>
          <w:rFonts w:ascii="Times New Roman" w:hAnsi="Times New Roman" w:eastAsia="宋体"/>
          <w:sz w:val="24"/>
        </w:rPr>
        <w:t>客户端层：用户通过浏览器（Chrome、Firefox、Edge等）访问系统前端页面。</w:t>
      </w:r>
    </w:p>
    <w:p>
      <w:pPr>
        <w:spacing w:line="360" w:lineRule="auto" w:after="0"/>
        <w:ind w:firstLine="420"/>
        <w:jc w:val="both"/>
      </w:pPr>
      <w:r>
        <w:rPr>
          <w:rFonts w:ascii="Times New Roman" w:hAnsi="Times New Roman" w:eastAsia="宋体"/>
          <w:sz w:val="24"/>
        </w:rPr>
        <w:t>Web服务层：Nginx作为反向代理服务器，负责静态资源托管和请求转发。前端应用（Vue 3）编译后的静态文件部署在Nginx，API请求通过Nginx转发至后端服务。</w:t>
      </w:r>
    </w:p>
    <w:p>
      <w:pPr>
        <w:spacing w:line="360" w:lineRule="auto" w:after="0"/>
        <w:ind w:firstLine="420"/>
        <w:jc w:val="both"/>
      </w:pPr>
      <w:r>
        <w:rPr>
          <w:rFonts w:ascii="Times New Roman" w:hAnsi="Times New Roman" w:eastAsia="宋体"/>
          <w:sz w:val="24"/>
        </w:rPr>
        <w:t>应用服务层：FastAPI应用服务处理业务逻辑，通过Uvicorn ASGI服务器运行。支持多实例部署实现水平扩展和负载均衡。</w:t>
      </w:r>
    </w:p>
    <w:p>
      <w:pPr>
        <w:spacing w:line="360" w:lineRule="auto" w:after="0"/>
        <w:ind w:firstLine="420"/>
        <w:jc w:val="both"/>
      </w:pPr>
      <w:r>
        <w:rPr>
          <w:rFonts w:ascii="Times New Roman" w:hAnsi="Times New Roman" w:eastAsia="宋体"/>
          <w:sz w:val="24"/>
        </w:rPr>
        <w:t>数据服务层：数据库服务器存储业务数据，包括用户信息、模型配置、对话记录、训练任务等。</w:t>
      </w:r>
    </w:p>
    <w:p>
      <w:pPr>
        <w:spacing w:line="360" w:lineRule="auto" w:after="0"/>
        <w:ind w:firstLine="420"/>
        <w:jc w:val="both"/>
      </w:pPr>
      <w:r>
        <w:rPr>
          <w:rFonts w:ascii="Times New Roman" w:hAnsi="Times New Roman" w:eastAsia="宋体"/>
          <w:sz w:val="24"/>
        </w:rPr>
        <w:t>外部服务层：系统调用第三方大模型API（OpenAI、Anthropic、DeepSeek等），通过HTTPS协议进行通信。SwanLab服务提供训练可视化监控。</w:t>
      </w:r>
    </w:p>
    <w:p>
      <w:pPr>
        <w:spacing w:line="360" w:lineRule="auto" w:after="0"/>
        <w:ind w:firstLine="420"/>
        <w:jc w:val="both"/>
      </w:pPr>
      <w:r>
        <w:rPr>
          <w:rFonts w:ascii="Times New Roman" w:hAnsi="Times New Roman" w:eastAsia="宋体"/>
          <w:sz w:val="24"/>
        </w:rPr>
        <w:t>图3-3-1 系统网络拓扑</w:t>
      </w:r>
    </w:p>
    <w:p>
      <w:pPr>
        <w:spacing w:before="240" w:after="120" w:line="360" w:lineRule="auto"/>
        <w:jc w:val="left"/>
      </w:pPr>
      <w:r>
        <w:rPr>
          <w:rFonts w:ascii="Times New Roman" w:hAnsi="Times New Roman" w:eastAsia="黑体"/>
          <w:b/>
          <w:sz w:val="28"/>
        </w:rPr>
        <w:t>（四）数据库设计</w:t>
      </w:r>
    </w:p>
    <w:p>
      <w:pPr>
        <w:spacing w:before="240" w:after="120" w:line="360" w:lineRule="auto"/>
        <w:jc w:val="left"/>
      </w:pPr>
      <w:r>
        <w:rPr>
          <w:rFonts w:ascii="Times New Roman" w:hAnsi="Times New Roman" w:eastAsia="黑体"/>
          <w:b/>
          <w:sz w:val="24"/>
        </w:rPr>
        <w:t>1. 数据库E-R图</w:t>
      </w:r>
    </w:p>
    <w:p>
      <w:pPr>
        <w:spacing w:line="360" w:lineRule="auto" w:after="0"/>
        <w:ind w:firstLine="420"/>
        <w:jc w:val="both"/>
      </w:pPr>
      <w:r>
        <w:rPr>
          <w:rFonts w:ascii="Times New Roman" w:hAnsi="Times New Roman" w:eastAsia="宋体"/>
          <w:sz w:val="24"/>
        </w:rPr>
        <w:t>系统核心实体包括用户（User）、模型提供商（ModelProvider）、模型配置（ModelConfig）、对话会话（ChatSession）、对话消息（ChatMessage）、系统提示词（SystemPrompt）、训练数据集（Dataset）、训练任务（TrainingTask）等。</w:t>
      </w:r>
    </w:p>
    <w:p>
      <w:pPr>
        <w:spacing w:line="360" w:lineRule="auto" w:after="0"/>
        <w:ind w:firstLine="420"/>
        <w:jc w:val="both"/>
      </w:pPr>
      <w:r>
        <w:rPr>
          <w:rFonts w:ascii="Times New Roman" w:hAnsi="Times New Roman" w:eastAsia="宋体"/>
          <w:sz w:val="24"/>
        </w:rPr>
        <w:t>实体关系：</w:t>
      </w:r>
    </w:p>
    <w:p>
      <w:pPr>
        <w:spacing w:line="360" w:lineRule="auto" w:after="0"/>
        <w:ind w:firstLine="420"/>
        <w:jc w:val="both"/>
      </w:pPr>
      <w:r>
        <w:rPr>
          <w:rFonts w:ascii="Times New Roman" w:hAnsi="Times New Roman" w:eastAsia="宋体"/>
          <w:sz w:val="24"/>
        </w:rPr>
        <w:t>- 用户与模型配置：一对多关系，一个用户可以配置多个模型</w:t>
      </w:r>
    </w:p>
    <w:p>
      <w:pPr>
        <w:spacing w:line="360" w:lineRule="auto" w:after="0"/>
        <w:ind w:firstLine="420"/>
        <w:jc w:val="both"/>
      </w:pPr>
      <w:r>
        <w:rPr>
          <w:rFonts w:ascii="Times New Roman" w:hAnsi="Times New Roman" w:eastAsia="宋体"/>
          <w:sz w:val="24"/>
        </w:rPr>
        <w:t>- 模型提供商与模型配置：一对多关系，一个提供商包含多个模型配置</w:t>
      </w:r>
    </w:p>
    <w:p>
      <w:pPr>
        <w:spacing w:line="360" w:lineRule="auto" w:after="0"/>
        <w:ind w:firstLine="420"/>
        <w:jc w:val="both"/>
      </w:pPr>
      <w:r>
        <w:rPr>
          <w:rFonts w:ascii="Times New Roman" w:hAnsi="Times New Roman" w:eastAsia="宋体"/>
          <w:sz w:val="24"/>
        </w:rPr>
        <w:t>- 用户与对话会话：一对多关系，一个用户可以创建多个会话</w:t>
      </w:r>
    </w:p>
    <w:p>
      <w:pPr>
        <w:spacing w:line="360" w:lineRule="auto" w:after="0"/>
        <w:ind w:firstLine="420"/>
        <w:jc w:val="both"/>
      </w:pPr>
      <w:r>
        <w:rPr>
          <w:rFonts w:ascii="Times New Roman" w:hAnsi="Times New Roman" w:eastAsia="宋体"/>
          <w:sz w:val="24"/>
        </w:rPr>
        <w:t>- 对话会话与对话消息：一对多关系，一个会话包含多条消息</w:t>
      </w:r>
    </w:p>
    <w:p>
      <w:pPr>
        <w:spacing w:line="360" w:lineRule="auto" w:after="0"/>
        <w:ind w:firstLine="420"/>
        <w:jc w:val="both"/>
      </w:pPr>
      <w:r>
        <w:rPr>
          <w:rFonts w:ascii="Times New Roman" w:hAnsi="Times New Roman" w:eastAsia="宋体"/>
          <w:sz w:val="24"/>
        </w:rPr>
        <w:t>- 用户与训练任务：一对多关系，一个用户可以创建多个训练任务</w:t>
      </w:r>
    </w:p>
    <w:p>
      <w:pPr>
        <w:spacing w:line="360" w:lineRule="auto" w:after="0"/>
        <w:ind w:firstLine="420"/>
        <w:jc w:val="both"/>
      </w:pPr>
      <w:r>
        <w:rPr>
          <w:rFonts w:ascii="Times New Roman" w:hAnsi="Times New Roman" w:eastAsia="宋体"/>
          <w:sz w:val="24"/>
        </w:rPr>
        <w:t>- 训练数据集与训练任务：一对多关系，一个数据集可以被多个任务使用</w:t>
      </w:r>
    </w:p>
    <w:p>
      <w:pPr>
        <w:spacing w:line="360" w:lineRule="auto" w:after="0"/>
        <w:ind w:firstLine="420"/>
        <w:jc w:val="both"/>
      </w:pPr>
      <w:r>
        <w:rPr>
          <w:rFonts w:ascii="Times New Roman" w:hAnsi="Times New Roman" w:eastAsia="宋体"/>
          <w:sz w:val="24"/>
        </w:rPr>
        <w:t>图3-4-1 数据库E-R图</w:t>
      </w:r>
    </w:p>
    <w:p>
      <w:pPr>
        <w:spacing w:before="240" w:after="120" w:line="360" w:lineRule="auto"/>
        <w:jc w:val="left"/>
      </w:pPr>
      <w:r>
        <w:rPr>
          <w:rFonts w:ascii="Times New Roman" w:hAnsi="Times New Roman" w:eastAsia="黑体"/>
          <w:b/>
          <w:sz w:val="24"/>
        </w:rPr>
        <w:t>2. 核心业务表清单</w:t>
      </w:r>
    </w:p>
    <w:p>
      <w:pPr>
        <w:spacing w:line="360" w:lineRule="auto" w:after="0"/>
        <w:ind w:firstLine="420"/>
        <w:jc w:val="both"/>
      </w:pPr>
      <w:r>
        <w:rPr>
          <w:rFonts w:ascii="Times New Roman" w:hAnsi="Times New Roman" w:eastAsia="宋体"/>
          <w:sz w:val="24"/>
        </w:rPr>
        <w:t>名称</w:t>
        <w:tab/>
        <w:t>代码</w:t>
        <w:tab/>
        <w:t>说明</w:t>
      </w:r>
    </w:p>
    <w:p>
      <w:pPr>
        <w:spacing w:line="360" w:lineRule="auto" w:after="0"/>
        <w:ind w:firstLine="420"/>
        <w:jc w:val="both"/>
      </w:pPr>
      <w:r>
        <w:rPr>
          <w:rFonts w:ascii="Times New Roman" w:hAnsi="Times New Roman" w:eastAsia="宋体"/>
          <w:sz w:val="24"/>
        </w:rPr>
        <w:t>用户表</w:t>
        <w:tab/>
        <w:t>users</w:t>
        <w:tab/>
        <w:t>存储用户基本信息和权限</w:t>
      </w:r>
    </w:p>
    <w:p>
      <w:pPr>
        <w:spacing w:line="360" w:lineRule="auto" w:after="0"/>
        <w:ind w:firstLine="420"/>
        <w:jc w:val="both"/>
      </w:pPr>
      <w:r>
        <w:rPr>
          <w:rFonts w:ascii="Times New Roman" w:hAnsi="Times New Roman" w:eastAsia="宋体"/>
          <w:sz w:val="24"/>
        </w:rPr>
        <w:t>模型提供商表</w:t>
        <w:tab/>
        <w:t>model_providers</w:t>
        <w:tab/>
        <w:t>存储模型提供商信息</w:t>
      </w:r>
    </w:p>
    <w:p>
      <w:pPr>
        <w:spacing w:line="360" w:lineRule="auto" w:after="0"/>
        <w:ind w:firstLine="420"/>
        <w:jc w:val="both"/>
      </w:pPr>
      <w:r>
        <w:rPr>
          <w:rFonts w:ascii="Times New Roman" w:hAnsi="Times New Roman" w:eastAsia="宋体"/>
          <w:sz w:val="24"/>
        </w:rPr>
        <w:t>模型配置表</w:t>
        <w:tab/>
        <w:t>model_configs</w:t>
        <w:tab/>
        <w:t>存储模型配置参数</w:t>
      </w:r>
    </w:p>
    <w:p>
      <w:pPr>
        <w:spacing w:line="360" w:lineRule="auto" w:after="0"/>
        <w:ind w:firstLine="420"/>
        <w:jc w:val="both"/>
      </w:pPr>
      <w:r>
        <w:rPr>
          <w:rFonts w:ascii="Times New Roman" w:hAnsi="Times New Roman" w:eastAsia="宋体"/>
          <w:sz w:val="24"/>
        </w:rPr>
        <w:t>提供商模型表</w:t>
        <w:tab/>
        <w:t>provider_models</w:t>
        <w:tab/>
        <w:t>存储提供商支持的模型列表</w:t>
      </w:r>
    </w:p>
    <w:p>
      <w:pPr>
        <w:spacing w:line="360" w:lineRule="auto" w:after="0"/>
        <w:ind w:firstLine="420"/>
        <w:jc w:val="both"/>
      </w:pPr>
      <w:r>
        <w:rPr>
          <w:rFonts w:ascii="Times New Roman" w:hAnsi="Times New Roman" w:eastAsia="宋体"/>
          <w:sz w:val="24"/>
        </w:rPr>
        <w:t>对话会话表</w:t>
        <w:tab/>
        <w:t>chat_sessions</w:t>
        <w:tab/>
        <w:t>存储对话会话信息</w:t>
      </w:r>
    </w:p>
    <w:p>
      <w:pPr>
        <w:spacing w:line="360" w:lineRule="auto" w:after="0"/>
        <w:ind w:firstLine="420"/>
        <w:jc w:val="both"/>
      </w:pPr>
      <w:r>
        <w:rPr>
          <w:rFonts w:ascii="Times New Roman" w:hAnsi="Times New Roman" w:eastAsia="宋体"/>
          <w:sz w:val="24"/>
        </w:rPr>
        <w:t>对话消息表</w:t>
        <w:tab/>
        <w:t>chat_messages</w:t>
        <w:tab/>
        <w:t>存储对话消息内容</w:t>
      </w:r>
    </w:p>
    <w:p>
      <w:pPr>
        <w:spacing w:line="360" w:lineRule="auto" w:after="0"/>
        <w:ind w:firstLine="420"/>
        <w:jc w:val="both"/>
      </w:pPr>
      <w:r>
        <w:rPr>
          <w:rFonts w:ascii="Times New Roman" w:hAnsi="Times New Roman" w:eastAsia="宋体"/>
          <w:sz w:val="24"/>
        </w:rPr>
        <w:t>系统提示词表</w:t>
        <w:tab/>
        <w:t>system_prompts</w:t>
        <w:tab/>
        <w:t>存储系统提示词模板</w:t>
      </w:r>
    </w:p>
    <w:p>
      <w:pPr>
        <w:spacing w:line="360" w:lineRule="auto" w:after="0"/>
        <w:ind w:firstLine="420"/>
        <w:jc w:val="both"/>
      </w:pPr>
      <w:r>
        <w:rPr>
          <w:rFonts w:ascii="Times New Roman" w:hAnsi="Times New Roman" w:eastAsia="宋体"/>
          <w:sz w:val="24"/>
        </w:rPr>
        <w:t>模型测试记录表</w:t>
        <w:tab/>
        <w:t>model_playground_chats</w:t>
        <w:tab/>
        <w:t>存储模型对比测试记录</w:t>
      </w:r>
    </w:p>
    <w:p>
      <w:pPr>
        <w:spacing w:line="360" w:lineRule="auto" w:after="0"/>
        <w:ind w:firstLine="420"/>
        <w:jc w:val="both"/>
      </w:pPr>
      <w:r>
        <w:rPr>
          <w:rFonts w:ascii="Times New Roman" w:hAnsi="Times New Roman" w:eastAsia="宋体"/>
          <w:sz w:val="24"/>
        </w:rPr>
        <w:t>训练数据集表</w:t>
        <w:tab/>
        <w:t>datasets</w:t>
        <w:tab/>
        <w:t>存储训练数据集信息</w:t>
      </w:r>
    </w:p>
    <w:p>
      <w:pPr>
        <w:spacing w:line="360" w:lineRule="auto" w:after="0"/>
        <w:ind w:firstLine="420"/>
        <w:jc w:val="both"/>
      </w:pPr>
      <w:r>
        <w:rPr>
          <w:rFonts w:ascii="Times New Roman" w:hAnsi="Times New Roman" w:eastAsia="宋体"/>
          <w:sz w:val="24"/>
        </w:rPr>
        <w:t>训练配置表</w:t>
        <w:tab/>
        <w:t>training_configs</w:t>
        <w:tab/>
        <w:t>存储训练配置参数</w:t>
      </w:r>
    </w:p>
    <w:p>
      <w:pPr>
        <w:spacing w:line="360" w:lineRule="auto" w:after="0"/>
        <w:ind w:firstLine="420"/>
        <w:jc w:val="both"/>
      </w:pPr>
      <w:r>
        <w:rPr>
          <w:rFonts w:ascii="Times New Roman" w:hAnsi="Times New Roman" w:eastAsia="宋体"/>
          <w:sz w:val="24"/>
        </w:rPr>
        <w:t>训练任务表</w:t>
        <w:tab/>
        <w:t>training_tasks</w:t>
        <w:tab/>
        <w:t>存储训练任务状态</w:t>
      </w:r>
    </w:p>
    <w:p>
      <w:pPr>
        <w:spacing w:line="360" w:lineRule="auto" w:after="0"/>
        <w:ind w:firstLine="420"/>
        <w:jc w:val="both"/>
      </w:pPr>
      <w:r>
        <w:rPr>
          <w:rFonts w:ascii="Times New Roman" w:hAnsi="Times New Roman" w:eastAsia="宋体"/>
          <w:sz w:val="24"/>
        </w:rPr>
        <w:t>模型表</w:t>
        <w:tab/>
        <w:t>models</w:t>
        <w:tab/>
        <w:t>存储模型运行状态</w:t>
      </w:r>
    </w:p>
    <w:p>
      <w:pPr>
        <w:jc w:val="center"/>
      </w:pPr>
      <w:r>
        <w:rPr>
          <w:rFonts w:ascii="Times New Roman" w:hAnsi="Times New Roman" w:eastAsia="宋体"/>
          <w:sz w:val="21"/>
        </w:rPr>
        <w:t>表3-4-2 核心业务表清单</w:t>
      </w:r>
    </w:p>
    <w:p>
      <w:pPr>
        <w:spacing w:before="240" w:after="120" w:line="360" w:lineRule="auto"/>
        <w:jc w:val="left"/>
      </w:pPr>
      <w:r>
        <w:rPr>
          <w:rFonts w:ascii="Times New Roman" w:hAnsi="Times New Roman" w:eastAsia="黑体"/>
          <w:b/>
          <w:sz w:val="24"/>
        </w:rPr>
        <w:t>3. 用户表设计</w:t>
      </w:r>
    </w:p>
    <w:p>
      <w:pPr>
        <w:spacing w:line="360" w:lineRule="auto" w:after="0"/>
        <w:ind w:firstLine="420"/>
        <w:jc w:val="both"/>
      </w:pPr>
      <w:r>
        <w:rPr>
          <w:rFonts w:ascii="Times New Roman" w:hAnsi="Times New Roman" w:eastAsia="宋体"/>
          <w:sz w:val="24"/>
        </w:rPr>
        <w:t>名称</w:t>
        <w:tab/>
        <w:t>代码</w:t>
        <w:tab/>
        <w:t>数据类型</w:t>
        <w:tab/>
        <w:t>说明</w:t>
      </w:r>
    </w:p>
    <w:p>
      <w:pPr>
        <w:spacing w:line="360" w:lineRule="auto" w:after="0"/>
        <w:ind w:firstLine="420"/>
        <w:jc w:val="both"/>
      </w:pPr>
      <w:r>
        <w:rPr>
          <w:rFonts w:ascii="Times New Roman" w:hAnsi="Times New Roman" w:eastAsia="宋体"/>
          <w:sz w:val="24"/>
        </w:rPr>
        <w:t>用户ID</w:t>
        <w:tab/>
        <w:t>id</w:t>
        <w:tab/>
        <w:t>Integer</w:t>
        <w:tab/>
        <w:t>主键，自增</w:t>
      </w:r>
    </w:p>
    <w:p>
      <w:pPr>
        <w:spacing w:line="360" w:lineRule="auto" w:after="0"/>
        <w:ind w:firstLine="420"/>
        <w:jc w:val="both"/>
      </w:pPr>
      <w:r>
        <w:rPr>
          <w:rFonts w:ascii="Times New Roman" w:hAnsi="Times New Roman" w:eastAsia="宋体"/>
          <w:sz w:val="24"/>
        </w:rPr>
        <w:t>邮箱</w:t>
        <w:tab/>
        <w:t>email</w:t>
        <w:tab/>
        <w:t>String</w:t>
        <w:tab/>
        <w:t>唯一索引</w:t>
      </w:r>
    </w:p>
    <w:p>
      <w:pPr>
        <w:spacing w:line="360" w:lineRule="auto" w:after="0"/>
        <w:ind w:firstLine="420"/>
        <w:jc w:val="both"/>
      </w:pPr>
      <w:r>
        <w:rPr>
          <w:rFonts w:ascii="Times New Roman" w:hAnsi="Times New Roman" w:eastAsia="宋体"/>
          <w:sz w:val="24"/>
        </w:rPr>
        <w:t>昵称</w:t>
        <w:tab/>
        <w:t>nickname</w:t>
        <w:tab/>
        <w:t>String</w:t>
        <w:tab/>
        <w:t>用户昵称</w:t>
      </w:r>
    </w:p>
    <w:p>
      <w:pPr>
        <w:spacing w:line="360" w:lineRule="auto" w:after="0"/>
        <w:ind w:firstLine="420"/>
        <w:jc w:val="both"/>
      </w:pPr>
      <w:r>
        <w:rPr>
          <w:rFonts w:ascii="Times New Roman" w:hAnsi="Times New Roman" w:eastAsia="宋体"/>
          <w:sz w:val="24"/>
        </w:rPr>
        <w:t>密码哈希</w:t>
        <w:tab/>
        <w:t>password_hash</w:t>
        <w:tab/>
        <w:t>String</w:t>
        <w:tab/>
        <w:t>bcrypt加密</w:t>
      </w:r>
    </w:p>
    <w:p>
      <w:pPr>
        <w:spacing w:line="360" w:lineRule="auto" w:after="0"/>
        <w:ind w:firstLine="420"/>
        <w:jc w:val="both"/>
      </w:pPr>
      <w:r>
        <w:rPr>
          <w:rFonts w:ascii="Times New Roman" w:hAnsi="Times New Roman" w:eastAsia="宋体"/>
          <w:sz w:val="24"/>
        </w:rPr>
        <w:t>角色</w:t>
        <w:tab/>
        <w:t>role</w:t>
        <w:tab/>
        <w:t>String</w:t>
        <w:tab/>
        <w:t>user/admin</w:t>
      </w:r>
    </w:p>
    <w:p>
      <w:pPr>
        <w:spacing w:line="360" w:lineRule="auto" w:after="0"/>
        <w:ind w:firstLine="420"/>
        <w:jc w:val="both"/>
      </w:pPr>
      <w:r>
        <w:rPr>
          <w:rFonts w:ascii="Times New Roman" w:hAnsi="Times New Roman" w:eastAsia="宋体"/>
          <w:sz w:val="24"/>
        </w:rPr>
        <w:t>是否管理员</w:t>
        <w:tab/>
        <w:t>is_admin</w:t>
        <w:tab/>
        <w:t>Boolean</w:t>
        <w:tab/>
        <w:t>管理员标识</w:t>
      </w:r>
    </w:p>
    <w:p>
      <w:pPr>
        <w:spacing w:line="360" w:lineRule="auto" w:after="0"/>
        <w:ind w:firstLine="420"/>
        <w:jc w:val="both"/>
      </w:pPr>
      <w:r>
        <w:rPr>
          <w:rFonts w:ascii="Times New Roman" w:hAnsi="Times New Roman" w:eastAsia="宋体"/>
          <w:sz w:val="24"/>
        </w:rPr>
        <w:t>是否激活</w:t>
        <w:tab/>
        <w:t>is_active</w:t>
        <w:tab/>
        <w:t>Boolean</w:t>
        <w:tab/>
        <w:t>账号状态</w:t>
      </w:r>
    </w:p>
    <w:p>
      <w:pPr>
        <w:spacing w:line="360" w:lineRule="auto" w:after="0"/>
        <w:ind w:firstLine="420"/>
        <w:jc w:val="both"/>
      </w:pPr>
      <w:r>
        <w:rPr>
          <w:rFonts w:ascii="Times New Roman" w:hAnsi="Times New Roman" w:eastAsia="宋体"/>
          <w:sz w:val="24"/>
        </w:rPr>
        <w:t>创建时间</w:t>
        <w:tab/>
        <w:t>created_at</w:t>
        <w:tab/>
        <w:t>DateTime</w:t>
        <w:tab/>
        <w:t>创建时间戳</w:t>
      </w:r>
    </w:p>
    <w:p>
      <w:pPr>
        <w:spacing w:line="360" w:lineRule="auto" w:after="0"/>
        <w:ind w:firstLine="420"/>
        <w:jc w:val="both"/>
      </w:pPr>
      <w:r>
        <w:rPr>
          <w:rFonts w:ascii="Times New Roman" w:hAnsi="Times New Roman" w:eastAsia="宋体"/>
          <w:sz w:val="24"/>
        </w:rPr>
        <w:t>更新时间</w:t>
        <w:tab/>
        <w:t>updated_at</w:t>
        <w:tab/>
        <w:t>DateTime</w:t>
        <w:tab/>
        <w:t>更新时间戳</w:t>
      </w:r>
    </w:p>
    <w:p>
      <w:pPr>
        <w:jc w:val="center"/>
      </w:pPr>
      <w:r>
        <w:rPr>
          <w:rFonts w:ascii="Times New Roman" w:hAnsi="Times New Roman" w:eastAsia="宋体"/>
          <w:sz w:val="21"/>
        </w:rPr>
        <w:t>表3-4-3 用户表</w:t>
      </w:r>
    </w:p>
    <w:p>
      <w:pPr>
        <w:spacing w:before="240" w:after="120" w:line="360" w:lineRule="auto"/>
        <w:jc w:val="left"/>
      </w:pPr>
      <w:r>
        <w:rPr>
          <w:rFonts w:ascii="Times New Roman" w:hAnsi="Times New Roman" w:eastAsia="黑体"/>
          <w:b/>
          <w:sz w:val="24"/>
        </w:rPr>
        <w:t>4. 模型配置表设计</w:t>
      </w:r>
    </w:p>
    <w:p>
      <w:pPr>
        <w:spacing w:line="360" w:lineRule="auto" w:after="0"/>
        <w:ind w:firstLine="420"/>
        <w:jc w:val="both"/>
      </w:pPr>
      <w:r>
        <w:rPr>
          <w:rFonts w:ascii="Times New Roman" w:hAnsi="Times New Roman" w:eastAsia="宋体"/>
          <w:sz w:val="24"/>
        </w:rPr>
        <w:t>名称</w:t>
        <w:tab/>
        <w:t>代码</w:t>
        <w:tab/>
        <w:t>数据类型</w:t>
        <w:tab/>
        <w:t>说明</w:t>
      </w:r>
    </w:p>
    <w:p>
      <w:pPr>
        <w:spacing w:line="360" w:lineRule="auto" w:after="0"/>
        <w:ind w:firstLine="420"/>
        <w:jc w:val="both"/>
      </w:pPr>
      <w:r>
        <w:rPr>
          <w:rFonts w:ascii="Times New Roman" w:hAnsi="Times New Roman" w:eastAsia="宋体"/>
          <w:sz w:val="24"/>
        </w:rPr>
        <w:t>配置ID</w:t>
        <w:tab/>
        <w:t>id</w:t>
        <w:tab/>
        <w:t>String(100)</w:t>
        <w:tab/>
        <w:t>主键，UUID</w:t>
      </w:r>
    </w:p>
    <w:p>
      <w:pPr>
        <w:spacing w:line="360" w:lineRule="auto" w:after="0"/>
        <w:ind w:firstLine="420"/>
        <w:jc w:val="both"/>
      </w:pPr>
      <w:r>
        <w:rPr>
          <w:rFonts w:ascii="Times New Roman" w:hAnsi="Times New Roman" w:eastAsia="宋体"/>
          <w:sz w:val="24"/>
        </w:rPr>
        <w:t>用户ID</w:t>
        <w:tab/>
        <w:t>user_id</w:t>
        <w:tab/>
        <w:t>Integer</w:t>
        <w:tab/>
        <w:t>外键，关联用户表</w:t>
      </w:r>
    </w:p>
    <w:p>
      <w:pPr>
        <w:spacing w:line="360" w:lineRule="auto" w:after="0"/>
        <w:ind w:firstLine="420"/>
        <w:jc w:val="both"/>
      </w:pPr>
      <w:r>
        <w:rPr>
          <w:rFonts w:ascii="Times New Roman" w:hAnsi="Times New Roman" w:eastAsia="宋体"/>
          <w:sz w:val="24"/>
        </w:rPr>
        <w:t>提供商ID</w:t>
        <w:tab/>
        <w:t>provider_id</w:t>
        <w:tab/>
        <w:t>String(100)</w:t>
        <w:tab/>
        <w:t>外键，关联提供商表</w:t>
      </w:r>
    </w:p>
    <w:p>
      <w:pPr>
        <w:spacing w:line="360" w:lineRule="auto" w:after="0"/>
        <w:ind w:firstLine="420"/>
        <w:jc w:val="both"/>
      </w:pPr>
      <w:r>
        <w:rPr>
          <w:rFonts w:ascii="Times New Roman" w:hAnsi="Times New Roman" w:eastAsia="宋体"/>
          <w:sz w:val="24"/>
        </w:rPr>
        <w:t>提供商名称</w:t>
        <w:tab/>
        <w:t>provider_name</w:t>
        <w:tab/>
        <w:t>String(200)</w:t>
        <w:tab/>
        <w:t>提供商名称</w:t>
      </w:r>
    </w:p>
    <w:p>
      <w:pPr>
        <w:spacing w:line="360" w:lineRule="auto" w:after="0"/>
        <w:ind w:firstLine="420"/>
        <w:jc w:val="both"/>
      </w:pPr>
      <w:r>
        <w:rPr>
          <w:rFonts w:ascii="Times New Roman" w:hAnsi="Times New Roman" w:eastAsia="宋体"/>
          <w:sz w:val="24"/>
        </w:rPr>
        <w:t>API端点</w:t>
        <w:tab/>
        <w:t>endpoint</w:t>
        <w:tab/>
        <w:t>String(500)</w:t>
        <w:tab/>
        <w:t>API地址</w:t>
      </w:r>
    </w:p>
    <w:p>
      <w:pPr>
        <w:spacing w:line="360" w:lineRule="auto" w:after="0"/>
        <w:ind w:firstLine="420"/>
        <w:jc w:val="both"/>
      </w:pPr>
      <w:r>
        <w:rPr>
          <w:rFonts w:ascii="Times New Roman" w:hAnsi="Times New Roman" w:eastAsia="宋体"/>
          <w:sz w:val="24"/>
        </w:rPr>
        <w:t>API密钥</w:t>
        <w:tab/>
        <w:t>api_key</w:t>
        <w:tab/>
        <w:t>Text</w:t>
        <w:tab/>
        <w:t>加密存储</w:t>
      </w:r>
    </w:p>
    <w:p>
      <w:pPr>
        <w:spacing w:line="360" w:lineRule="auto" w:after="0"/>
        <w:ind w:firstLine="420"/>
        <w:jc w:val="both"/>
      </w:pPr>
      <w:r>
        <w:rPr>
          <w:rFonts w:ascii="Times New Roman" w:hAnsi="Times New Roman" w:eastAsia="宋体"/>
          <w:sz w:val="24"/>
        </w:rPr>
        <w:t>模型ID</w:t>
        <w:tab/>
        <w:t>model_id</w:t>
        <w:tab/>
        <w:t>String(200)</w:t>
        <w:tab/>
        <w:t>模型标识</w:t>
      </w:r>
    </w:p>
    <w:p>
      <w:pPr>
        <w:spacing w:line="360" w:lineRule="auto" w:after="0"/>
        <w:ind w:firstLine="420"/>
        <w:jc w:val="both"/>
      </w:pPr>
      <w:r>
        <w:rPr>
          <w:rFonts w:ascii="Times New Roman" w:hAnsi="Times New Roman" w:eastAsia="宋体"/>
          <w:sz w:val="24"/>
        </w:rPr>
        <w:t>模型名称</w:t>
        <w:tab/>
        <w:t>model_name</w:t>
        <w:tab/>
        <w:t>String(200)</w:t>
        <w:tab/>
        <w:t>模型显示名称</w:t>
      </w:r>
    </w:p>
    <w:p>
      <w:pPr>
        <w:spacing w:line="360" w:lineRule="auto" w:after="0"/>
        <w:ind w:firstLine="420"/>
        <w:jc w:val="both"/>
      </w:pPr>
      <w:r>
        <w:rPr>
          <w:rFonts w:ascii="Times New Roman" w:hAnsi="Times New Roman" w:eastAsia="宋体"/>
          <w:sz w:val="24"/>
        </w:rPr>
        <w:t>模型类型</w:t>
        <w:tab/>
        <w:t>type</w:t>
        <w:tab/>
        <w:t>String(50)</w:t>
        <w:tab/>
        <w:t>text/vision</w:t>
      </w:r>
    </w:p>
    <w:p>
      <w:pPr>
        <w:spacing w:line="360" w:lineRule="auto" w:after="0"/>
        <w:ind w:firstLine="420"/>
        <w:jc w:val="both"/>
      </w:pPr>
      <w:r>
        <w:rPr>
          <w:rFonts w:ascii="Times New Roman" w:hAnsi="Times New Roman" w:eastAsia="宋体"/>
          <w:sz w:val="24"/>
        </w:rPr>
        <w:t>温度</w:t>
        <w:tab/>
        <w:t>temperature</w:t>
        <w:tab/>
        <w:t>Float</w:t>
        <w:tab/>
        <w:t>0-2，默认0.7</w:t>
      </w:r>
    </w:p>
    <w:p>
      <w:pPr>
        <w:spacing w:line="360" w:lineRule="auto" w:after="0"/>
        <w:ind w:firstLine="420"/>
        <w:jc w:val="both"/>
      </w:pPr>
      <w:r>
        <w:rPr>
          <w:rFonts w:ascii="Times New Roman" w:hAnsi="Times New Roman" w:eastAsia="宋体"/>
          <w:sz w:val="24"/>
        </w:rPr>
        <w:t>最大Token</w:t>
        <w:tab/>
        <w:t>max_tokens</w:t>
        <w:tab/>
        <w:t>Integer</w:t>
        <w:tab/>
        <w:t>默认8192</w:t>
      </w:r>
    </w:p>
    <w:p>
      <w:pPr>
        <w:spacing w:line="360" w:lineRule="auto" w:after="0"/>
        <w:ind w:firstLine="420"/>
        <w:jc w:val="both"/>
      </w:pPr>
      <w:r>
        <w:rPr>
          <w:rFonts w:ascii="Times New Roman" w:hAnsi="Times New Roman" w:eastAsia="宋体"/>
          <w:sz w:val="24"/>
        </w:rPr>
        <w:t>Top P</w:t>
        <w:tab/>
        <w:t>top_p</w:t>
        <w:tab/>
        <w:t>Float</w:t>
        <w:tab/>
        <w:t>0-1，默认0.9</w:t>
      </w:r>
    </w:p>
    <w:p>
      <w:pPr>
        <w:spacing w:line="360" w:lineRule="auto" w:after="0"/>
        <w:ind w:firstLine="420"/>
        <w:jc w:val="both"/>
      </w:pPr>
      <w:r>
        <w:rPr>
          <w:rFonts w:ascii="Times New Roman" w:hAnsi="Times New Roman" w:eastAsia="宋体"/>
          <w:sz w:val="24"/>
        </w:rPr>
        <w:t>Top K</w:t>
        <w:tab/>
        <w:t>top_k</w:t>
        <w:tab/>
        <w:t>Float</w:t>
        <w:tab/>
        <w:t>默认0</w:t>
      </w:r>
    </w:p>
    <w:p>
      <w:pPr>
        <w:spacing w:line="360" w:lineRule="auto" w:after="0"/>
        <w:ind w:firstLine="420"/>
        <w:jc w:val="both"/>
      </w:pPr>
      <w:r>
        <w:rPr>
          <w:rFonts w:ascii="Times New Roman" w:hAnsi="Times New Roman" w:eastAsia="宋体"/>
          <w:sz w:val="24"/>
        </w:rPr>
        <w:t>状态</w:t>
        <w:tab/>
        <w:t>status</w:t>
        <w:tab/>
        <w:t>Integer</w:t>
        <w:tab/>
        <w:t>1启用/0禁用</w:t>
      </w:r>
    </w:p>
    <w:p>
      <w:pPr>
        <w:spacing w:line="360" w:lineRule="auto" w:after="0"/>
        <w:ind w:firstLine="420"/>
        <w:jc w:val="both"/>
      </w:pPr>
      <w:r>
        <w:rPr>
          <w:rFonts w:ascii="Times New Roman" w:hAnsi="Times New Roman" w:eastAsia="宋体"/>
          <w:sz w:val="24"/>
        </w:rPr>
        <w:t>创建时间</w:t>
        <w:tab/>
        <w:t>created_at</w:t>
        <w:tab/>
        <w:t>DateTime</w:t>
        <w:tab/>
        <w:t>创建时间戳</w:t>
      </w:r>
    </w:p>
    <w:p>
      <w:pPr>
        <w:spacing w:line="360" w:lineRule="auto" w:after="0"/>
        <w:ind w:firstLine="420"/>
        <w:jc w:val="both"/>
      </w:pPr>
      <w:r>
        <w:rPr>
          <w:rFonts w:ascii="Times New Roman" w:hAnsi="Times New Roman" w:eastAsia="宋体"/>
          <w:sz w:val="24"/>
        </w:rPr>
        <w:t>更新时间</w:t>
        <w:tab/>
        <w:t>updated_at</w:t>
        <w:tab/>
        <w:t>DateTime</w:t>
        <w:tab/>
        <w:t>更新时间戳</w:t>
      </w:r>
    </w:p>
    <w:p>
      <w:pPr>
        <w:jc w:val="center"/>
      </w:pPr>
      <w:r>
        <w:rPr>
          <w:rFonts w:ascii="Times New Roman" w:hAnsi="Times New Roman" w:eastAsia="宋体"/>
          <w:sz w:val="21"/>
        </w:rPr>
        <w:t>表3-4-4 模型配置表</w:t>
      </w:r>
    </w:p>
    <w:p>
      <w:pPr>
        <w:spacing w:before="240" w:after="120" w:line="360" w:lineRule="auto"/>
        <w:jc w:val="left"/>
      </w:pPr>
      <w:r>
        <w:rPr>
          <w:rFonts w:ascii="Times New Roman" w:hAnsi="Times New Roman" w:eastAsia="黑体"/>
          <w:b/>
          <w:sz w:val="24"/>
        </w:rPr>
        <w:t>5. 对话会话表设计</w:t>
      </w:r>
    </w:p>
    <w:p>
      <w:pPr>
        <w:spacing w:line="360" w:lineRule="auto" w:after="0"/>
        <w:ind w:firstLine="420"/>
        <w:jc w:val="both"/>
      </w:pPr>
      <w:r>
        <w:rPr>
          <w:rFonts w:ascii="Times New Roman" w:hAnsi="Times New Roman" w:eastAsia="宋体"/>
          <w:sz w:val="24"/>
        </w:rPr>
        <w:t>名称</w:t>
        <w:tab/>
        <w:t>代码</w:t>
        <w:tab/>
        <w:t>数据类型</w:t>
        <w:tab/>
        <w:t>说明</w:t>
      </w:r>
    </w:p>
    <w:p>
      <w:pPr>
        <w:spacing w:line="360" w:lineRule="auto" w:after="0"/>
        <w:ind w:firstLine="420"/>
        <w:jc w:val="both"/>
      </w:pPr>
      <w:r>
        <w:rPr>
          <w:rFonts w:ascii="Times New Roman" w:hAnsi="Times New Roman" w:eastAsia="宋体"/>
          <w:sz w:val="24"/>
        </w:rPr>
        <w:t>会话ID</w:t>
        <w:tab/>
        <w:t>id</w:t>
        <w:tab/>
        <w:t>Integer</w:t>
        <w:tab/>
        <w:t>主键，自增</w:t>
      </w:r>
    </w:p>
    <w:p>
      <w:pPr>
        <w:spacing w:line="360" w:lineRule="auto" w:after="0"/>
        <w:ind w:firstLine="420"/>
        <w:jc w:val="both"/>
      </w:pPr>
      <w:r>
        <w:rPr>
          <w:rFonts w:ascii="Times New Roman" w:hAnsi="Times New Roman" w:eastAsia="宋体"/>
          <w:sz w:val="24"/>
        </w:rPr>
        <w:t>用户ID</w:t>
        <w:tab/>
        <w:t>user_id</w:t>
        <w:tab/>
        <w:t>Integer</w:t>
        <w:tab/>
        <w:t>外键，关联用户表</w:t>
      </w:r>
    </w:p>
    <w:p>
      <w:pPr>
        <w:spacing w:line="360" w:lineRule="auto" w:after="0"/>
        <w:ind w:firstLine="420"/>
        <w:jc w:val="both"/>
      </w:pPr>
      <w:r>
        <w:rPr>
          <w:rFonts w:ascii="Times New Roman" w:hAnsi="Times New Roman" w:eastAsia="宋体"/>
          <w:sz w:val="24"/>
        </w:rPr>
        <w:t>会话标题</w:t>
        <w:tab/>
        <w:t>title</w:t>
        <w:tab/>
        <w:t>String(255)</w:t>
        <w:tab/>
        <w:t>默认"新对话"</w:t>
      </w:r>
    </w:p>
    <w:p>
      <w:pPr>
        <w:spacing w:line="360" w:lineRule="auto" w:after="0"/>
        <w:ind w:firstLine="420"/>
        <w:jc w:val="both"/>
      </w:pPr>
      <w:r>
        <w:rPr>
          <w:rFonts w:ascii="Times New Roman" w:hAnsi="Times New Roman" w:eastAsia="宋体"/>
          <w:sz w:val="24"/>
        </w:rPr>
        <w:t>创建时间</w:t>
        <w:tab/>
        <w:t>created_at</w:t>
        <w:tab/>
        <w:t>DateTime</w:t>
        <w:tab/>
        <w:t>创建时间戳</w:t>
      </w:r>
    </w:p>
    <w:p>
      <w:pPr>
        <w:spacing w:line="360" w:lineRule="auto" w:after="0"/>
        <w:ind w:firstLine="420"/>
        <w:jc w:val="both"/>
      </w:pPr>
      <w:r>
        <w:rPr>
          <w:rFonts w:ascii="Times New Roman" w:hAnsi="Times New Roman" w:eastAsia="宋体"/>
          <w:sz w:val="24"/>
        </w:rPr>
        <w:t>更新时间</w:t>
        <w:tab/>
        <w:t>updated_at</w:t>
        <w:tab/>
        <w:t>DateTime</w:t>
        <w:tab/>
        <w:t>更新时间戳</w:t>
      </w:r>
    </w:p>
    <w:p>
      <w:pPr>
        <w:jc w:val="center"/>
      </w:pPr>
      <w:r>
        <w:rPr>
          <w:rFonts w:ascii="Times New Roman" w:hAnsi="Times New Roman" w:eastAsia="宋体"/>
          <w:sz w:val="21"/>
        </w:rPr>
        <w:t>表3-4-5 对话会话表</w:t>
      </w:r>
    </w:p>
    <w:p>
      <w:pPr>
        <w:spacing w:line="360" w:lineRule="auto" w:after="0"/>
        <w:ind w:firstLine="420"/>
        <w:jc w:val="both"/>
      </w:pPr>
      <w:r>
        <w:rPr>
          <w:rFonts w:ascii="Times New Roman" w:hAnsi="Times New Roman" w:eastAsia="宋体"/>
          <w:sz w:val="24"/>
        </w:rPr>
        <w:t>6. 训练任务表设计</w:t>
      </w:r>
    </w:p>
    <w:p>
      <w:pPr>
        <w:spacing w:line="360" w:lineRule="auto" w:after="0"/>
        <w:ind w:firstLine="420"/>
        <w:jc w:val="both"/>
      </w:pPr>
      <w:r>
        <w:rPr>
          <w:rFonts w:ascii="Times New Roman" w:hAnsi="Times New Roman" w:eastAsia="宋体"/>
          <w:sz w:val="24"/>
        </w:rPr>
        <w:t>名称</w:t>
        <w:tab/>
        <w:t>代码</w:t>
        <w:tab/>
        <w:t>数据类型</w:t>
        <w:tab/>
        <w:t>说明</w:t>
      </w:r>
    </w:p>
    <w:p>
      <w:pPr>
        <w:spacing w:line="360" w:lineRule="auto" w:after="0"/>
        <w:ind w:firstLine="420"/>
        <w:jc w:val="both"/>
      </w:pPr>
      <w:r>
        <w:rPr>
          <w:rFonts w:ascii="Times New Roman" w:hAnsi="Times New Roman" w:eastAsia="宋体"/>
          <w:sz w:val="24"/>
        </w:rPr>
        <w:t>任务ID</w:t>
        <w:tab/>
        <w:t>id</w:t>
        <w:tab/>
        <w:t>Integer</w:t>
        <w:tab/>
        <w:t>主键，自增</w:t>
      </w:r>
    </w:p>
    <w:p>
      <w:pPr>
        <w:spacing w:line="360" w:lineRule="auto" w:after="0"/>
        <w:ind w:firstLine="420"/>
        <w:jc w:val="both"/>
      </w:pPr>
      <w:r>
        <w:rPr>
          <w:rFonts w:ascii="Times New Roman" w:hAnsi="Times New Roman" w:eastAsia="宋体"/>
          <w:sz w:val="24"/>
        </w:rPr>
        <w:t>任务名称</w:t>
        <w:tab/>
        <w:t>name</w:t>
        <w:tab/>
        <w:t>String(255)</w:t>
        <w:tab/>
        <w:t>任务名称</w:t>
      </w:r>
    </w:p>
    <w:p>
      <w:pPr>
        <w:spacing w:line="360" w:lineRule="auto" w:after="0"/>
        <w:ind w:firstLine="420"/>
        <w:jc w:val="both"/>
      </w:pPr>
      <w:r>
        <w:rPr>
          <w:rFonts w:ascii="Times New Roman" w:hAnsi="Times New Roman" w:eastAsia="宋体"/>
          <w:sz w:val="24"/>
        </w:rPr>
        <w:t>模型名称</w:t>
        <w:tab/>
        <w:t>model_name</w:t>
        <w:tab/>
        <w:t>String(255)</w:t>
        <w:tab/>
        <w:t>基座模型</w:t>
      </w:r>
    </w:p>
    <w:p>
      <w:pPr>
        <w:spacing w:line="360" w:lineRule="auto" w:after="0"/>
        <w:ind w:firstLine="420"/>
        <w:jc w:val="both"/>
      </w:pPr>
      <w:r>
        <w:rPr>
          <w:rFonts w:ascii="Times New Roman" w:hAnsi="Times New Roman" w:eastAsia="宋体"/>
          <w:sz w:val="24"/>
        </w:rPr>
        <w:t>数据集ID</w:t>
        <w:tab/>
        <w:t>dataset_id</w:t>
        <w:tab/>
        <w:t>Integer</w:t>
        <w:tab/>
        <w:t>外键，关联数据集表</w:t>
      </w:r>
    </w:p>
    <w:p>
      <w:pPr>
        <w:spacing w:line="360" w:lineRule="auto" w:after="0"/>
        <w:ind w:firstLine="420"/>
        <w:jc w:val="both"/>
      </w:pPr>
      <w:r>
        <w:rPr>
          <w:rFonts w:ascii="Times New Roman" w:hAnsi="Times New Roman" w:eastAsia="宋体"/>
          <w:sz w:val="24"/>
        </w:rPr>
        <w:t>配置ID</w:t>
        <w:tab/>
        <w:t>config_id</w:t>
        <w:tab/>
        <w:t>Integer</w:t>
        <w:tab/>
        <w:t>外键，关联配置表</w:t>
      </w:r>
    </w:p>
    <w:p>
      <w:pPr>
        <w:spacing w:line="360" w:lineRule="auto" w:after="0"/>
        <w:ind w:firstLine="420"/>
        <w:jc w:val="both"/>
      </w:pPr>
      <w:r>
        <w:rPr>
          <w:rFonts w:ascii="Times New Roman" w:hAnsi="Times New Roman" w:eastAsia="宋体"/>
          <w:sz w:val="24"/>
        </w:rPr>
        <w:t>任务状态</w:t>
        <w:tab/>
        <w:t>status</w:t>
        <w:tab/>
        <w:t>String(50)</w:t>
        <w:tab/>
        <w:t>pending/running/completed/failed</w:t>
      </w:r>
    </w:p>
    <w:p>
      <w:pPr>
        <w:spacing w:line="360" w:lineRule="auto" w:after="0"/>
        <w:ind w:firstLine="420"/>
        <w:jc w:val="both"/>
      </w:pPr>
      <w:r>
        <w:rPr>
          <w:rFonts w:ascii="Times New Roman" w:hAnsi="Times New Roman" w:eastAsia="宋体"/>
          <w:sz w:val="24"/>
        </w:rPr>
        <w:t>进度</w:t>
        <w:tab/>
        <w:t>progress</w:t>
        <w:tab/>
        <w:t>Float</w:t>
        <w:tab/>
        <w:t>0-100</w:t>
      </w:r>
    </w:p>
    <w:p>
      <w:pPr>
        <w:spacing w:line="360" w:lineRule="auto" w:after="0"/>
        <w:ind w:firstLine="420"/>
        <w:jc w:val="both"/>
      </w:pPr>
      <w:r>
        <w:rPr>
          <w:rFonts w:ascii="Times New Roman" w:hAnsi="Times New Roman" w:eastAsia="宋体"/>
          <w:sz w:val="24"/>
        </w:rPr>
        <w:t>日志文件</w:t>
        <w:tab/>
        <w:t>log_file</w:t>
        <w:tab/>
        <w:t>String(500)</w:t>
        <w:tab/>
        <w:t>日志路径</w:t>
      </w:r>
    </w:p>
    <w:p>
      <w:pPr>
        <w:spacing w:line="360" w:lineRule="auto" w:after="0"/>
        <w:ind w:firstLine="420"/>
        <w:jc w:val="both"/>
      </w:pPr>
      <w:r>
        <w:rPr>
          <w:rFonts w:ascii="Times New Roman" w:hAnsi="Times New Roman" w:eastAsia="宋体"/>
          <w:sz w:val="24"/>
        </w:rPr>
        <w:t>输出目录</w:t>
        <w:tab/>
        <w:t>output_dir</w:t>
        <w:tab/>
        <w:t>String(500)</w:t>
        <w:tab/>
        <w:t>模型保存路径</w:t>
      </w:r>
    </w:p>
    <w:p>
      <w:pPr>
        <w:spacing w:line="360" w:lineRule="auto" w:after="0"/>
        <w:ind w:firstLine="420"/>
        <w:jc w:val="both"/>
      </w:pPr>
      <w:r>
        <w:rPr>
          <w:rFonts w:ascii="Times New Roman" w:hAnsi="Times New Roman" w:eastAsia="宋体"/>
          <w:sz w:val="24"/>
        </w:rPr>
        <w:t>SwanLab地址</w:t>
        <w:tab/>
        <w:t>swanlab_url</w:t>
        <w:tab/>
        <w:t>String(500)</w:t>
        <w:tab/>
        <w:t>监控链接</w:t>
      </w:r>
    </w:p>
    <w:p>
      <w:pPr>
        <w:spacing w:line="360" w:lineRule="auto" w:after="0"/>
        <w:ind w:firstLine="420"/>
        <w:jc w:val="both"/>
      </w:pPr>
      <w:r>
        <w:rPr>
          <w:rFonts w:ascii="Times New Roman" w:hAnsi="Times New Roman" w:eastAsia="宋体"/>
          <w:sz w:val="24"/>
        </w:rPr>
        <w:t>开始时间</w:t>
        <w:tab/>
        <w:t>started_at</w:t>
        <w:tab/>
        <w:t>DateTime</w:t>
        <w:tab/>
        <w:t>任务开始时间</w:t>
      </w:r>
    </w:p>
    <w:p>
      <w:pPr>
        <w:spacing w:line="360" w:lineRule="auto" w:after="0"/>
        <w:ind w:firstLine="420"/>
        <w:jc w:val="both"/>
      </w:pPr>
      <w:r>
        <w:rPr>
          <w:rFonts w:ascii="Times New Roman" w:hAnsi="Times New Roman" w:eastAsia="宋体"/>
          <w:sz w:val="24"/>
        </w:rPr>
        <w:t>完成时间</w:t>
        <w:tab/>
        <w:t>completed_at</w:t>
        <w:tab/>
        <w:t>DateTime</w:t>
        <w:tab/>
        <w:t>任务完成时间</w:t>
      </w:r>
    </w:p>
    <w:p>
      <w:pPr>
        <w:spacing w:line="360" w:lineRule="auto" w:after="0"/>
        <w:ind w:firstLine="420"/>
        <w:jc w:val="both"/>
      </w:pPr>
      <w:r>
        <w:rPr>
          <w:rFonts w:ascii="Times New Roman" w:hAnsi="Times New Roman" w:eastAsia="宋体"/>
          <w:sz w:val="24"/>
        </w:rPr>
        <w:t>创建人</w:t>
        <w:tab/>
        <w:t>created_by</w:t>
        <w:tab/>
        <w:t>Integer</w:t>
        <w:tab/>
        <w:t>外键，关联用户表</w:t>
      </w:r>
    </w:p>
    <w:p>
      <w:pPr>
        <w:spacing w:line="360" w:lineRule="auto" w:after="0"/>
        <w:ind w:firstLine="420"/>
        <w:jc w:val="both"/>
      </w:pPr>
      <w:r>
        <w:rPr>
          <w:rFonts w:ascii="Times New Roman" w:hAnsi="Times New Roman" w:eastAsia="宋体"/>
          <w:sz w:val="24"/>
        </w:rPr>
        <w:t>创建时间</w:t>
        <w:tab/>
        <w:t>created_at</w:t>
        <w:tab/>
        <w:t>DateTime</w:t>
        <w:tab/>
        <w:t>创建时间戳</w:t>
      </w:r>
    </w:p>
    <w:p>
      <w:pPr>
        <w:jc w:val="center"/>
      </w:pPr>
      <w:r>
        <w:rPr>
          <w:rFonts w:ascii="Times New Roman" w:hAnsi="Times New Roman" w:eastAsia="宋体"/>
          <w:sz w:val="21"/>
        </w:rPr>
        <w:t>表3-4-6 训练任务表</w:t>
      </w:r>
    </w:p>
    <w:p>
      <w:pPr>
        <w:spacing w:line="360" w:lineRule="auto" w:after="0"/>
        <w:ind w:firstLine="420"/>
        <w:jc w:val="both"/>
      </w:pPr>
      <w:r>
        <w:rPr>
          <w:rFonts w:ascii="Times New Roman" w:hAnsi="Times New Roman" w:eastAsia="宋体"/>
          <w:sz w:val="24"/>
        </w:rPr>
        <w:t>7. 其他业务表设计</w:t>
      </w:r>
    </w:p>
    <w:p>
      <w:pPr>
        <w:spacing w:line="360" w:lineRule="auto" w:after="0"/>
        <w:ind w:firstLine="420"/>
        <w:jc w:val="both"/>
      </w:pPr>
      <w:r>
        <w:rPr>
          <w:rFonts w:ascii="Times New Roman" w:hAnsi="Times New Roman" w:eastAsia="宋体"/>
          <w:sz w:val="24"/>
        </w:rPr>
        <w:t>对话消息表（chat_messages）：存储对话消息内容，包括消息ID、会话ID、角色（user/assistant/system）、消息内容、模型名称、是否流式响应、创建时间等字段。</w:t>
      </w:r>
    </w:p>
    <w:p>
      <w:pPr>
        <w:spacing w:line="360" w:lineRule="auto" w:after="0"/>
        <w:ind w:firstLine="420"/>
        <w:jc w:val="both"/>
      </w:pPr>
      <w:r>
        <w:rPr>
          <w:rFonts w:ascii="Times New Roman" w:hAnsi="Times New Roman" w:eastAsia="宋体"/>
          <w:sz w:val="24"/>
        </w:rPr>
        <w:t>系统提示词表（system_prompts）：存储系统提示词模板，包括提示词ID、名称、内容、描述、格式类型（openai/ollama/custom）、分类、是否默认、是否系统预定义、创建人、创建时间等字段。</w:t>
      </w:r>
    </w:p>
    <w:p>
      <w:pPr>
        <w:spacing w:line="360" w:lineRule="auto" w:after="0"/>
        <w:ind w:firstLine="420"/>
        <w:jc w:val="both"/>
      </w:pPr>
      <w:r>
        <w:rPr>
          <w:rFonts w:ascii="Times New Roman" w:hAnsi="Times New Roman" w:eastAsia="宋体"/>
          <w:sz w:val="24"/>
        </w:rPr>
        <w:t>训练数据集表（datasets）：存储训练数据集信息，包括数据集ID、名称、描述、文件路径、文件大小、格式类型、上传人、创建时间等字段。</w:t>
      </w:r>
    </w:p>
    <w:p>
      <w:pPr>
        <w:spacing w:line="360" w:lineRule="auto" w:after="0"/>
        <w:ind w:firstLine="420"/>
        <w:jc w:val="both"/>
      </w:pPr>
      <w:r>
        <w:rPr>
          <w:rFonts w:ascii="Times New Roman" w:hAnsi="Times New Roman" w:eastAsia="宋体"/>
          <w:sz w:val="24"/>
        </w:rPr>
        <w:t>模型测试记录表（model_playground_chats）：存储模型对比测试记录，包括记录ID、用户ID、会话ID、模型配置ID、角色、内容、推理过程（thinking）、创建时间等字段。</w:t>
      </w:r>
    </w:p>
    <w:p>
      <w:r>
        <w:br w:type="page"/>
      </w:r>
    </w:p>
    <w:p>
      <w:pPr>
        <w:spacing w:before="240" w:after="120" w:line="360" w:lineRule="auto"/>
        <w:jc w:val="center"/>
      </w:pPr>
      <w:r>
        <w:rPr>
          <w:rFonts w:ascii="Times New Roman" w:hAnsi="Times New Roman" w:eastAsia="黑体"/>
          <w:b/>
          <w:sz w:val="32"/>
        </w:rPr>
        <w:t>四、 系统详细设计与实现</w:t>
      </w:r>
    </w:p>
    <w:p>
      <w:pPr>
        <w:spacing w:before="240" w:after="120" w:line="360" w:lineRule="auto"/>
        <w:jc w:val="left"/>
      </w:pPr>
      <w:r>
        <w:rPr>
          <w:rFonts w:ascii="Times New Roman" w:hAnsi="Times New Roman" w:eastAsia="黑体"/>
          <w:b/>
          <w:sz w:val="28"/>
        </w:rPr>
        <w:t>（一）用户认证模块</w:t>
      </w:r>
    </w:p>
    <w:p>
      <w:pPr>
        <w:spacing w:before="240" w:after="120" w:line="360" w:lineRule="auto"/>
        <w:jc w:val="left"/>
      </w:pPr>
      <w:r>
        <w:rPr>
          <w:rFonts w:ascii="Times New Roman" w:hAnsi="Times New Roman" w:eastAsia="黑体"/>
          <w:b/>
          <w:sz w:val="24"/>
        </w:rPr>
        <w:t>1. 用户注册</w:t>
      </w:r>
    </w:p>
    <w:p>
      <w:pPr>
        <w:spacing w:line="360" w:lineRule="auto" w:after="0"/>
        <w:ind w:firstLine="420"/>
        <w:jc w:val="both"/>
      </w:pPr>
      <w:r>
        <w:rPr>
          <w:rFonts w:ascii="Times New Roman" w:hAnsi="Times New Roman" w:eastAsia="宋体"/>
          <w:sz w:val="24"/>
        </w:rPr>
        <w:t>用户注册功能允许新用户通过邮箱和昵称创建账号。系统采用bcrypt算法对用户密码进行加密存储，确保密码安全。</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用户访问注册页面，填写邮箱、昵称和密码信息。系统对输入信息进行格式校验，确保邮箱格式正确、密码强度符合要求。提交注册请求后，系统检查邮箱和昵称的唯一性，若已存在则提示用户修改。注册成功后自动跳转至登录页面。</w:t>
      </w:r>
    </w:p>
    <w:p>
      <w:pPr>
        <w:spacing w:line="360" w:lineRule="auto" w:after="0"/>
        <w:ind w:firstLine="420"/>
        <w:jc w:val="both"/>
      </w:pPr>
      <w:r>
        <w:rPr>
          <w:rFonts w:ascii="Times New Roman" w:hAnsi="Times New Roman" w:eastAsia="宋体"/>
          <w:sz w:val="24"/>
        </w:rPr>
        <w:t>图4-1-1 用户注册页面</w:t>
      </w:r>
    </w:p>
    <w:p>
      <w:pPr>
        <w:spacing w:before="240" w:after="120" w:line="360" w:lineRule="auto"/>
        <w:jc w:val="left"/>
      </w:pPr>
      <w:r>
        <w:rPr>
          <w:rFonts w:ascii="Times New Roman" w:hAnsi="Times New Roman" w:eastAsia="黑体"/>
          <w:b/>
          <w:sz w:val="24"/>
        </w:rPr>
        <w:t>2. 用户登录</w:t>
      </w:r>
    </w:p>
    <w:p>
      <w:pPr>
        <w:spacing w:line="360" w:lineRule="auto" w:after="0"/>
        <w:ind w:firstLine="420"/>
        <w:jc w:val="both"/>
      </w:pPr>
      <w:r>
        <w:rPr>
          <w:rFonts w:ascii="Times New Roman" w:hAnsi="Times New Roman" w:eastAsia="宋体"/>
          <w:sz w:val="24"/>
        </w:rPr>
        <w:t>用户登录功能支持使用邮箱或昵称作为登录标识。系统采用JWT双令牌机制，Access Token用于API调用认证，Refresh Token用于刷新Access Token。</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用户在登录页面输入邮箱或昵称及密码，点击登录按钮。系统验证用户身份后，生成Access Token和Refresh Token。Access Token直接返回给前端，Refresh Token通过HttpOnly Cookie传输，防止XSS攻击。登录成功后跳转至系统首页。</w:t>
      </w:r>
    </w:p>
    <w:p>
      <w:pPr>
        <w:spacing w:line="360" w:lineRule="auto" w:after="0"/>
        <w:ind w:firstLine="420"/>
        <w:jc w:val="both"/>
      </w:pPr>
      <w:r>
        <w:rPr>
          <w:rFonts w:ascii="Times New Roman" w:hAnsi="Times New Roman" w:eastAsia="宋体"/>
          <w:sz w:val="24"/>
        </w:rPr>
        <w:t>图4-1-2 用户登录页面</w:t>
      </w:r>
    </w:p>
    <w:p>
      <w:pPr>
        <w:spacing w:before="240" w:after="120" w:line="360" w:lineRule="auto"/>
        <w:jc w:val="left"/>
      </w:pPr>
      <w:r>
        <w:rPr>
          <w:rFonts w:ascii="Times New Roman" w:hAnsi="Times New Roman" w:eastAsia="黑体"/>
          <w:b/>
          <w:sz w:val="24"/>
        </w:rPr>
        <w:t>3. Token刷新机制</w:t>
      </w:r>
    </w:p>
    <w:p>
      <w:pPr>
        <w:spacing w:line="360" w:lineRule="auto" w:after="0"/>
        <w:ind w:firstLine="420"/>
        <w:jc w:val="both"/>
      </w:pPr>
      <w:r>
        <w:rPr>
          <w:rFonts w:ascii="Times New Roman" w:hAnsi="Times New Roman" w:eastAsia="宋体"/>
          <w:sz w:val="24"/>
        </w:rPr>
        <w:t>当Access Token过期时，前端自动使用Refresh Token请求新的Access Token，实现无感刷新，提升用户体验。</w:t>
      </w:r>
    </w:p>
    <w:p>
      <w:pPr>
        <w:spacing w:line="360" w:lineRule="auto" w:after="0"/>
        <w:ind w:firstLine="420"/>
        <w:jc w:val="both"/>
      </w:pPr>
      <w:r>
        <w:rPr>
          <w:rFonts w:ascii="Times New Roman" w:hAnsi="Times New Roman" w:eastAsia="宋体"/>
          <w:sz w:val="24"/>
        </w:rPr>
        <w:t>工作流程：</w:t>
      </w:r>
    </w:p>
    <w:p>
      <w:pPr>
        <w:spacing w:line="360" w:lineRule="auto" w:after="0"/>
        <w:ind w:firstLine="420"/>
        <w:jc w:val="both"/>
      </w:pPr>
      <w:r>
        <w:rPr>
          <w:rFonts w:ascii="Times New Roman" w:hAnsi="Times New Roman" w:eastAsia="宋体"/>
          <w:sz w:val="24"/>
        </w:rPr>
        <w:t>前端发送API请求时，若收到401错误，说明Access Token已过期。前端自动调用Token刷新接口，携带HttpOnly Cookie中的Refresh Token。后端验证Refresh Token有效性，生成新的Access Token并返回。前端使用新Token重试原请求，整个过程对用户透明。</w:t>
      </w:r>
    </w:p>
    <w:p>
      <w:pPr>
        <w:spacing w:line="360" w:lineRule="auto" w:after="0"/>
        <w:ind w:firstLine="420"/>
        <w:jc w:val="both"/>
      </w:pPr>
      <w:r>
        <w:rPr>
          <w:rFonts w:ascii="Times New Roman" w:hAnsi="Times New Roman" w:eastAsia="宋体"/>
          <w:sz w:val="24"/>
        </w:rPr>
        <w:t>图4-1-3 Token刷新流程</w:t>
      </w:r>
    </w:p>
    <w:p>
      <w:pPr>
        <w:spacing w:before="240" w:after="120" w:line="360" w:lineRule="auto"/>
        <w:jc w:val="left"/>
      </w:pPr>
      <w:r>
        <w:rPr>
          <w:rFonts w:ascii="Times New Roman" w:hAnsi="Times New Roman" w:eastAsia="黑体"/>
          <w:b/>
          <w:sz w:val="24"/>
        </w:rPr>
        <w:t>4. 关键代码实现</w:t>
      </w:r>
    </w:p>
    <w:p>
      <w:pPr>
        <w:spacing w:line="360" w:lineRule="auto" w:after="0"/>
        <w:ind w:firstLine="420"/>
        <w:jc w:val="both"/>
      </w:pPr>
      <w:r>
        <w:rPr>
          <w:rFonts w:ascii="Times New Roman" w:hAnsi="Times New Roman" w:eastAsia="宋体"/>
          <w:sz w:val="24"/>
        </w:rPr>
        <w:t>后端用户注册代码（Python/FastAPI）：</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@router.post("/register", response_model=UserResponse)</w:t>
      </w:r>
    </w:p>
    <w:p>
      <w:pPr>
        <w:spacing w:line="360" w:lineRule="auto" w:after="0"/>
        <w:ind w:firstLine="420"/>
        <w:jc w:val="both"/>
      </w:pPr>
      <w:r>
        <w:rPr>
          <w:rFonts w:ascii="Times New Roman" w:hAnsi="Times New Roman" w:eastAsia="宋体"/>
          <w:sz w:val="24"/>
        </w:rPr>
        <w:t>async def register(user_data: UserRegister, db: Session = Depends(get_db)):</w:t>
      </w:r>
    </w:p>
    <w:p>
      <w:pPr>
        <w:spacing w:line="360" w:lineRule="auto" w:after="0"/>
        <w:ind w:firstLine="420"/>
        <w:jc w:val="both"/>
      </w:pPr>
      <w:r>
        <w:rPr>
          <w:rFonts w:ascii="Times New Roman" w:hAnsi="Times New Roman" w:eastAsia="宋体"/>
          <w:sz w:val="24"/>
        </w:rPr>
        <w:t># 检查邮箱是否已存在</w:t>
      </w:r>
    </w:p>
    <w:p>
      <w:pPr>
        <w:spacing w:line="360" w:lineRule="auto" w:after="0"/>
        <w:ind w:firstLine="420"/>
        <w:jc w:val="both"/>
      </w:pPr>
      <w:r>
        <w:rPr>
          <w:rFonts w:ascii="Times New Roman" w:hAnsi="Times New Roman" w:eastAsia="宋体"/>
          <w:sz w:val="24"/>
        </w:rPr>
        <w:t>if get_user_by_email(db, user_data.email):</w:t>
      </w:r>
    </w:p>
    <w:p>
      <w:pPr>
        <w:spacing w:line="360" w:lineRule="auto" w:after="0"/>
        <w:ind w:firstLine="420"/>
        <w:jc w:val="both"/>
      </w:pPr>
      <w:r>
        <w:rPr>
          <w:rFonts w:ascii="Times New Roman" w:hAnsi="Times New Roman" w:eastAsia="宋体"/>
          <w:sz w:val="24"/>
        </w:rPr>
        <w:t>raise HTTPException(</w:t>
      </w:r>
    </w:p>
    <w:p>
      <w:pPr>
        <w:spacing w:line="360" w:lineRule="auto" w:after="0"/>
        <w:ind w:firstLine="420"/>
        <w:jc w:val="both"/>
      </w:pPr>
      <w:r>
        <w:rPr>
          <w:rFonts w:ascii="Times New Roman" w:hAnsi="Times New Roman" w:eastAsia="宋体"/>
          <w:sz w:val="24"/>
        </w:rPr>
        <w:t>status_code=status.HTTP_400_BAD_REQUEST,</w:t>
      </w:r>
    </w:p>
    <w:p>
      <w:pPr>
        <w:spacing w:line="360" w:lineRule="auto" w:after="0"/>
        <w:ind w:firstLine="420"/>
        <w:jc w:val="both"/>
      </w:pPr>
      <w:r>
        <w:rPr>
          <w:rFonts w:ascii="Times New Roman" w:hAnsi="Times New Roman" w:eastAsia="宋体"/>
          <w:sz w:val="24"/>
        </w:rPr>
        <w:t>detail="邮箱已被注册"</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 检查昵称是否已存在</w:t>
      </w:r>
    </w:p>
    <w:p>
      <w:pPr>
        <w:spacing w:line="360" w:lineRule="auto" w:after="0"/>
        <w:ind w:firstLine="420"/>
        <w:jc w:val="both"/>
      </w:pPr>
      <w:r>
        <w:rPr>
          <w:rFonts w:ascii="Times New Roman" w:hAnsi="Times New Roman" w:eastAsia="宋体"/>
          <w:sz w:val="24"/>
        </w:rPr>
        <w:t>if get_user_by_nickname(db, user_data.nickname):</w:t>
      </w:r>
    </w:p>
    <w:p>
      <w:pPr>
        <w:spacing w:line="360" w:lineRule="auto" w:after="0"/>
        <w:ind w:firstLine="420"/>
        <w:jc w:val="both"/>
      </w:pPr>
      <w:r>
        <w:rPr>
          <w:rFonts w:ascii="Times New Roman" w:hAnsi="Times New Roman" w:eastAsia="宋体"/>
          <w:sz w:val="24"/>
        </w:rPr>
        <w:t>raise HTTPException(</w:t>
      </w:r>
    </w:p>
    <w:p>
      <w:pPr>
        <w:spacing w:line="360" w:lineRule="auto" w:after="0"/>
        <w:ind w:firstLine="420"/>
        <w:jc w:val="both"/>
      </w:pPr>
      <w:r>
        <w:rPr>
          <w:rFonts w:ascii="Times New Roman" w:hAnsi="Times New Roman" w:eastAsia="宋体"/>
          <w:sz w:val="24"/>
        </w:rPr>
        <w:t>status_code=status.HTTP_400_BAD_REQUEST,</w:t>
      </w:r>
    </w:p>
    <w:p>
      <w:pPr>
        <w:spacing w:line="360" w:lineRule="auto" w:after="0"/>
        <w:ind w:firstLine="420"/>
        <w:jc w:val="both"/>
      </w:pPr>
      <w:r>
        <w:rPr>
          <w:rFonts w:ascii="Times New Roman" w:hAnsi="Times New Roman" w:eastAsia="宋体"/>
          <w:sz w:val="24"/>
        </w:rPr>
        <w:t>detail="昵称已被使用"</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 创建用户</w:t>
      </w:r>
    </w:p>
    <w:p>
      <w:pPr>
        <w:spacing w:line="360" w:lineRule="auto" w:after="0"/>
        <w:ind w:firstLine="420"/>
        <w:jc w:val="both"/>
      </w:pPr>
      <w:r>
        <w:rPr>
          <w:rFonts w:ascii="Times New Roman" w:hAnsi="Times New Roman" w:eastAsia="宋体"/>
          <w:sz w:val="24"/>
        </w:rPr>
        <w:t>user = create_user(db, user_data.email, user_data.nickname, user_data.password)</w:t>
      </w:r>
    </w:p>
    <w:p>
      <w:pPr>
        <w:spacing w:line="360" w:lineRule="auto" w:after="0"/>
        <w:ind w:firstLine="420"/>
        <w:jc w:val="both"/>
      </w:pPr>
      <w:r>
        <w:rPr>
          <w:rFonts w:ascii="Times New Roman" w:hAnsi="Times New Roman" w:eastAsia="宋体"/>
          <w:sz w:val="24"/>
        </w:rPr>
        <w:t>return user</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该代码首先检查邮箱和昵称的唯一性，然后调用create_user函数创建新用户。create_user函数内部使用bcrypt算法对密码进行哈希处理后存储到数据库。</w:t>
      </w:r>
    </w:p>
    <w:p>
      <w:pPr>
        <w:spacing w:line="360" w:lineRule="auto" w:after="0"/>
        <w:ind w:firstLine="420"/>
        <w:jc w:val="both"/>
      </w:pPr>
      <w:r>
        <w:rPr>
          <w:rFonts w:ascii="Times New Roman" w:hAnsi="Times New Roman" w:eastAsia="宋体"/>
          <w:sz w:val="24"/>
        </w:rPr>
        <w:t>前端登录代码（Vue 3）：</w:t>
      </w:r>
    </w:p>
    <w:p>
      <w:pPr>
        <w:spacing w:line="360" w:lineRule="auto" w:after="0"/>
        <w:ind w:firstLine="420"/>
        <w:jc w:val="both"/>
      </w:pPr>
      <w:r>
        <w:rPr>
          <w:rFonts w:ascii="Times New Roman" w:hAnsi="Times New Roman" w:eastAsia="宋体"/>
          <w:sz w:val="24"/>
        </w:rPr>
        <w:t>```javascript</w:t>
      </w:r>
    </w:p>
    <w:p>
      <w:pPr>
        <w:spacing w:line="360" w:lineRule="auto" w:after="0"/>
        <w:ind w:firstLine="420"/>
        <w:jc w:val="both"/>
      </w:pPr>
      <w:r>
        <w:rPr>
          <w:rFonts w:ascii="Times New Roman" w:hAnsi="Times New Roman" w:eastAsia="宋体"/>
          <w:sz w:val="24"/>
        </w:rPr>
        <w:t>const handleLogin = async () =&gt; {</w:t>
      </w:r>
    </w:p>
    <w:p>
      <w:pPr>
        <w:spacing w:line="360" w:lineRule="auto" w:after="0"/>
        <w:ind w:firstLine="420"/>
        <w:jc w:val="both"/>
      </w:pPr>
      <w:r>
        <w:rPr>
          <w:rFonts w:ascii="Times New Roman" w:hAnsi="Times New Roman" w:eastAsia="宋体"/>
          <w:sz w:val="24"/>
        </w:rPr>
        <w:t>if (!loginForm.value) return</w:t>
      </w:r>
    </w:p>
    <w:p>
      <w:pPr>
        <w:spacing w:line="360" w:lineRule="auto" w:after="0"/>
        <w:ind w:firstLine="420"/>
        <w:jc w:val="both"/>
      </w:pPr>
      <w:r>
        <w:rPr>
          <w:rFonts w:ascii="Times New Roman" w:hAnsi="Times New Roman" w:eastAsia="宋体"/>
          <w:sz w:val="24"/>
        </w:rPr>
        <w:t>await loginForm.value.validate(async (valid) =&gt; {</w:t>
      </w:r>
    </w:p>
    <w:p>
      <w:pPr>
        <w:spacing w:line="360" w:lineRule="auto" w:after="0"/>
        <w:ind w:firstLine="420"/>
        <w:jc w:val="both"/>
      </w:pPr>
      <w:r>
        <w:rPr>
          <w:rFonts w:ascii="Times New Roman" w:hAnsi="Times New Roman" w:eastAsia="宋体"/>
          <w:sz w:val="24"/>
        </w:rPr>
        <w:t>if (!valid) return</w:t>
      </w:r>
    </w:p>
    <w:p>
      <w:pPr>
        <w:spacing w:line="360" w:lineRule="auto" w:after="0"/>
        <w:ind w:firstLine="420"/>
        <w:jc w:val="both"/>
      </w:pPr>
      <w:r>
        <w:rPr>
          <w:rFonts w:ascii="Times New Roman" w:hAnsi="Times New Roman" w:eastAsia="宋体"/>
          <w:sz w:val="24"/>
        </w:rPr>
        <w:t>loading.value = true</w:t>
      </w:r>
    </w:p>
    <w:p>
      <w:pPr>
        <w:spacing w:line="360" w:lineRule="auto" w:after="0"/>
        <w:ind w:firstLine="420"/>
        <w:jc w:val="both"/>
      </w:pPr>
      <w:r>
        <w:rPr>
          <w:rFonts w:ascii="Times New Roman" w:hAnsi="Times New Roman" w:eastAsia="宋体"/>
          <w:sz w:val="24"/>
        </w:rPr>
        <w:t>try {</w:t>
      </w:r>
    </w:p>
    <w:p>
      <w:pPr>
        <w:spacing w:line="360" w:lineRule="auto" w:after="0"/>
        <w:ind w:firstLine="420"/>
        <w:jc w:val="both"/>
      </w:pPr>
      <w:r>
        <w:rPr>
          <w:rFonts w:ascii="Times New Roman" w:hAnsi="Times New Roman" w:eastAsia="宋体"/>
          <w:sz w:val="24"/>
        </w:rPr>
        <w:t>const response = await authAPI.login({</w:t>
      </w:r>
    </w:p>
    <w:p>
      <w:pPr>
        <w:spacing w:line="360" w:lineRule="auto" w:after="0"/>
        <w:ind w:firstLine="420"/>
        <w:jc w:val="both"/>
      </w:pPr>
      <w:r>
        <w:rPr>
          <w:rFonts w:ascii="Times New Roman" w:hAnsi="Times New Roman" w:eastAsia="宋体"/>
          <w:sz w:val="24"/>
        </w:rPr>
        <w:t>login: loginData.login,</w:t>
      </w:r>
    </w:p>
    <w:p>
      <w:pPr>
        <w:spacing w:line="360" w:lineRule="auto" w:after="0"/>
        <w:ind w:firstLine="420"/>
        <w:jc w:val="both"/>
      </w:pPr>
      <w:r>
        <w:rPr>
          <w:rFonts w:ascii="Times New Roman" w:hAnsi="Times New Roman" w:eastAsia="宋体"/>
          <w:sz w:val="24"/>
        </w:rPr>
        <w:t>password: loginData.password</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store.commit('setUser', response.user)</w:t>
      </w:r>
    </w:p>
    <w:p>
      <w:pPr>
        <w:spacing w:line="360" w:lineRule="auto" w:after="0"/>
        <w:ind w:firstLine="420"/>
        <w:jc w:val="both"/>
      </w:pPr>
      <w:r>
        <w:rPr>
          <w:rFonts w:ascii="Times New Roman" w:hAnsi="Times New Roman" w:eastAsia="宋体"/>
          <w:sz w:val="24"/>
        </w:rPr>
        <w:t>store.commit('setAccessToken', response.access_token)</w:t>
      </w:r>
    </w:p>
    <w:p>
      <w:pPr>
        <w:spacing w:line="360" w:lineRule="auto" w:after="0"/>
        <w:ind w:firstLine="420"/>
        <w:jc w:val="both"/>
      </w:pPr>
      <w:r>
        <w:rPr>
          <w:rFonts w:ascii="Times New Roman" w:hAnsi="Times New Roman" w:eastAsia="宋体"/>
          <w:sz w:val="24"/>
        </w:rPr>
        <w:t>message.success('登录成功')</w:t>
      </w:r>
    </w:p>
    <w:p>
      <w:pPr>
        <w:spacing w:line="360" w:lineRule="auto" w:after="0"/>
        <w:ind w:firstLine="420"/>
        <w:jc w:val="both"/>
      </w:pPr>
      <w:r>
        <w:rPr>
          <w:rFonts w:ascii="Times New Roman" w:hAnsi="Times New Roman" w:eastAsia="宋体"/>
          <w:sz w:val="24"/>
        </w:rPr>
        <w:t>router.push('/dashboard')</w:t>
      </w:r>
    </w:p>
    <w:p>
      <w:pPr>
        <w:spacing w:line="360" w:lineRule="auto" w:after="0"/>
        <w:ind w:firstLine="420"/>
        <w:jc w:val="both"/>
      </w:pPr>
      <w:r>
        <w:rPr>
          <w:rFonts w:ascii="Times New Roman" w:hAnsi="Times New Roman" w:eastAsia="宋体"/>
          <w:sz w:val="24"/>
        </w:rPr>
        <w:t>} catch (error) {</w:t>
      </w:r>
    </w:p>
    <w:p>
      <w:pPr>
        <w:spacing w:line="360" w:lineRule="auto" w:after="0"/>
        <w:ind w:firstLine="420"/>
        <w:jc w:val="both"/>
      </w:pPr>
      <w:r>
        <w:rPr>
          <w:rFonts w:ascii="Times New Roman" w:hAnsi="Times New Roman" w:eastAsia="宋体"/>
          <w:sz w:val="24"/>
        </w:rPr>
        <w:t>message.error(error.response?.data?.detail || '登录失败')</w:t>
      </w:r>
    </w:p>
    <w:p>
      <w:pPr>
        <w:spacing w:line="360" w:lineRule="auto" w:after="0"/>
        <w:ind w:firstLine="420"/>
        <w:jc w:val="both"/>
      </w:pPr>
      <w:r>
        <w:rPr>
          <w:rFonts w:ascii="Times New Roman" w:hAnsi="Times New Roman" w:eastAsia="宋体"/>
          <w:sz w:val="24"/>
        </w:rPr>
        <w:t>} finally {</w:t>
      </w:r>
    </w:p>
    <w:p>
      <w:pPr>
        <w:spacing w:line="360" w:lineRule="auto" w:after="0"/>
        <w:ind w:firstLine="420"/>
        <w:jc w:val="both"/>
      </w:pPr>
      <w:r>
        <w:rPr>
          <w:rFonts w:ascii="Times New Roman" w:hAnsi="Times New Roman" w:eastAsia="宋体"/>
          <w:sz w:val="24"/>
        </w:rPr>
        <w:t>loading.value = false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该代码使用Element Plus表单校验功能验证输入，调用后端登录接口获取Token，将用户信息和Token存储到Vuex状态管理中。</w:t>
      </w:r>
    </w:p>
    <w:p>
      <w:pPr>
        <w:spacing w:before="240" w:after="120" w:line="360" w:lineRule="auto"/>
        <w:jc w:val="left"/>
      </w:pPr>
      <w:r>
        <w:rPr>
          <w:rFonts w:ascii="Times New Roman" w:hAnsi="Times New Roman" w:eastAsia="黑体"/>
          <w:b/>
          <w:sz w:val="28"/>
        </w:rPr>
        <w:t>（二）模型配置管理模块</w:t>
      </w:r>
    </w:p>
    <w:p>
      <w:pPr>
        <w:spacing w:before="240" w:after="120" w:line="360" w:lineRule="auto"/>
        <w:jc w:val="left"/>
      </w:pPr>
      <w:r>
        <w:rPr>
          <w:rFonts w:ascii="Times New Roman" w:hAnsi="Times New Roman" w:eastAsia="黑体"/>
          <w:b/>
          <w:sz w:val="24"/>
        </w:rPr>
        <w:t>1. 模型配置列表</w:t>
      </w:r>
    </w:p>
    <w:p>
      <w:pPr>
        <w:spacing w:line="360" w:lineRule="auto" w:after="0"/>
        <w:ind w:firstLine="420"/>
        <w:jc w:val="both"/>
      </w:pPr>
      <w:r>
        <w:rPr>
          <w:rFonts w:ascii="Times New Roman" w:hAnsi="Times New Roman" w:eastAsia="宋体"/>
          <w:sz w:val="24"/>
        </w:rPr>
        <w:t>模型配置列表展示系统中已添加的所有模型配置，包括提供商名称、模型名称、状态等信息。用户可以查看、编辑、删除模型配置。</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模型配置列表采用卡片式布局，每个卡片展示一个模型配置。卡片上显示模型提供商图标、模型名称、API端点、状态标签等信息。用户可以点击编辑按钮修改配置，点击删除按钮移除配置。列表支持按提供商筛选和搜索功能。</w:t>
      </w:r>
    </w:p>
    <w:p>
      <w:pPr>
        <w:spacing w:line="360" w:lineRule="auto" w:after="0"/>
        <w:ind w:firstLine="420"/>
        <w:jc w:val="both"/>
      </w:pPr>
      <w:r>
        <w:rPr>
          <w:rFonts w:ascii="Times New Roman" w:hAnsi="Times New Roman" w:eastAsia="宋体"/>
          <w:sz w:val="24"/>
        </w:rPr>
        <w:t>图4-2-1 模型配置列表页面</w:t>
      </w:r>
    </w:p>
    <w:p>
      <w:pPr>
        <w:spacing w:before="240" w:after="120" w:line="360" w:lineRule="auto"/>
        <w:jc w:val="left"/>
      </w:pPr>
      <w:r>
        <w:rPr>
          <w:rFonts w:ascii="Times New Roman" w:hAnsi="Times New Roman" w:eastAsia="黑体"/>
          <w:b/>
          <w:sz w:val="24"/>
        </w:rPr>
        <w:t>2. 添加模型配置</w:t>
      </w:r>
    </w:p>
    <w:p>
      <w:pPr>
        <w:spacing w:line="360" w:lineRule="auto" w:after="0"/>
        <w:ind w:firstLine="420"/>
        <w:jc w:val="both"/>
      </w:pPr>
      <w:r>
        <w:rPr>
          <w:rFonts w:ascii="Times New Roman" w:hAnsi="Times New Roman" w:eastAsia="宋体"/>
          <w:sz w:val="24"/>
        </w:rPr>
        <w:t>用户可以添加新的模型配置，包括选择模型提供商、配置API端点、设置API Key、选择模型、配置推理参数等。</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点击"添加模型配置"按钮，弹出配置对话框。用户首先选择模型提供商（如OpenAI、Anthropic、Ollama等），输入API地址和API Key。然后点击"刷新模型列表"按钮，系统自动从提供商API获取可用模型列表。用户选择需要启用的模型，配置温度、最大Token数等参数。点击保存后，新配置即可在对话和测试模块中使用。</w:t>
      </w:r>
    </w:p>
    <w:p>
      <w:pPr>
        <w:spacing w:line="360" w:lineRule="auto" w:after="0"/>
        <w:ind w:firstLine="420"/>
        <w:jc w:val="both"/>
      </w:pPr>
      <w:r>
        <w:rPr>
          <w:rFonts w:ascii="Times New Roman" w:hAnsi="Times New Roman" w:eastAsia="宋体"/>
          <w:sz w:val="24"/>
        </w:rPr>
        <w:t>图4-2-2 添加模型配置对话框</w:t>
      </w:r>
    </w:p>
    <w:p>
      <w:pPr>
        <w:spacing w:before="240" w:after="120" w:line="360" w:lineRule="auto"/>
        <w:jc w:val="left"/>
      </w:pPr>
      <w:r>
        <w:rPr>
          <w:rFonts w:ascii="Times New Roman" w:hAnsi="Times New Roman" w:eastAsia="黑体"/>
          <w:b/>
          <w:sz w:val="24"/>
        </w:rPr>
        <w:t>3. 刷新模型列表</w:t>
      </w:r>
    </w:p>
    <w:p>
      <w:pPr>
        <w:spacing w:line="360" w:lineRule="auto" w:after="0"/>
        <w:ind w:firstLine="420"/>
        <w:jc w:val="both"/>
      </w:pPr>
      <w:r>
        <w:rPr>
          <w:rFonts w:ascii="Times New Roman" w:hAnsi="Times New Roman" w:eastAsia="宋体"/>
          <w:sz w:val="24"/>
        </w:rPr>
        <w:t>系统支持从模型提供商API自动同步可用模型列表，无需手动输入模型名称。</w:t>
      </w:r>
    </w:p>
    <w:p>
      <w:pPr>
        <w:spacing w:line="360" w:lineRule="auto" w:after="0"/>
        <w:ind w:firstLine="420"/>
        <w:jc w:val="both"/>
      </w:pPr>
      <w:r>
        <w:rPr>
          <w:rFonts w:ascii="Times New Roman" w:hAnsi="Times New Roman" w:eastAsia="宋体"/>
          <w:sz w:val="24"/>
        </w:rPr>
        <w:t>工作流程：</w:t>
      </w:r>
    </w:p>
    <w:p>
      <w:pPr>
        <w:spacing w:line="360" w:lineRule="auto" w:after="0"/>
        <w:ind w:firstLine="420"/>
        <w:jc w:val="both"/>
      </w:pPr>
      <w:r>
        <w:rPr>
          <w:rFonts w:ascii="Times New Roman" w:hAnsi="Times New Roman" w:eastAsia="宋体"/>
          <w:sz w:val="24"/>
        </w:rPr>
        <w:t>用户在配置对话框中点击"刷新模型列表"按钮，前端发送请求到后端。后端使用配置的API端点和API Key调用提供商的模型列表接口。获取模型列表后，系统自动识别模型类型（对话模型、嵌入模型、视觉模型等），并存储到数据库。前端展示模型列表供用户选择。</w:t>
      </w:r>
    </w:p>
    <w:p>
      <w:pPr>
        <w:spacing w:line="360" w:lineRule="auto" w:after="0"/>
        <w:ind w:firstLine="420"/>
        <w:jc w:val="both"/>
      </w:pPr>
      <w:r>
        <w:rPr>
          <w:rFonts w:ascii="Times New Roman" w:hAnsi="Times New Roman" w:eastAsia="宋体"/>
          <w:sz w:val="24"/>
        </w:rPr>
        <w:t>图4-2-3 刷新模型列表流程</w:t>
      </w:r>
    </w:p>
    <w:p>
      <w:pPr>
        <w:spacing w:before="240" w:after="120" w:line="360" w:lineRule="auto"/>
        <w:jc w:val="left"/>
      </w:pPr>
      <w:r>
        <w:rPr>
          <w:rFonts w:ascii="Times New Roman" w:hAnsi="Times New Roman" w:eastAsia="黑体"/>
          <w:b/>
          <w:sz w:val="24"/>
        </w:rPr>
        <w:t>4. 关键代码实现</w:t>
      </w:r>
    </w:p>
    <w:p>
      <w:pPr>
        <w:spacing w:line="360" w:lineRule="auto" w:after="0"/>
        <w:ind w:firstLine="420"/>
        <w:jc w:val="both"/>
      </w:pPr>
      <w:r>
        <w:rPr>
          <w:rFonts w:ascii="Times New Roman" w:hAnsi="Times New Roman" w:eastAsia="宋体"/>
          <w:sz w:val="24"/>
        </w:rPr>
        <w:t>后端创建模型配置代码：</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@router.post("/", response_model=ModelConfigResponse)</w:t>
      </w:r>
    </w:p>
    <w:p>
      <w:pPr>
        <w:spacing w:line="360" w:lineRule="auto" w:after="0"/>
        <w:ind w:firstLine="420"/>
        <w:jc w:val="both"/>
      </w:pPr>
      <w:r>
        <w:rPr>
          <w:rFonts w:ascii="Times New Roman" w:hAnsi="Times New Roman" w:eastAsia="宋体"/>
          <w:sz w:val="24"/>
        </w:rPr>
        <w:t>async def create_model_config(</w:t>
      </w:r>
    </w:p>
    <w:p>
      <w:pPr>
        <w:spacing w:line="360" w:lineRule="auto" w:after="0"/>
        <w:ind w:firstLine="420"/>
        <w:jc w:val="both"/>
      </w:pPr>
      <w:r>
        <w:rPr>
          <w:rFonts w:ascii="Times New Roman" w:hAnsi="Times New Roman" w:eastAsia="宋体"/>
          <w:sz w:val="24"/>
        </w:rPr>
        <w:t>config: ModelConfigCreate,</w:t>
      </w:r>
    </w:p>
    <w:p>
      <w:pPr>
        <w:spacing w:line="360" w:lineRule="auto" w:after="0"/>
        <w:ind w:firstLine="420"/>
        <w:jc w:val="both"/>
      </w:pPr>
      <w:r>
        <w:rPr>
          <w:rFonts w:ascii="Times New Roman" w:hAnsi="Times New Roman" w:eastAsia="宋体"/>
          <w:sz w:val="24"/>
        </w:rPr>
        <w:t>db: Session = Depends(get_db)</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 检查是否已存在相同的模型配置</w:t>
      </w:r>
    </w:p>
    <w:p>
      <w:pPr>
        <w:spacing w:line="360" w:lineRule="auto" w:after="0"/>
        <w:ind w:firstLine="420"/>
        <w:jc w:val="both"/>
      </w:pPr>
      <w:r>
        <w:rPr>
          <w:rFonts w:ascii="Times New Roman" w:hAnsi="Times New Roman" w:eastAsia="宋体"/>
          <w:sz w:val="24"/>
        </w:rPr>
        <w:t>existing = db.query(ModelConfigModel).filter(</w:t>
      </w:r>
    </w:p>
    <w:p>
      <w:pPr>
        <w:spacing w:line="360" w:lineRule="auto" w:after="0"/>
        <w:ind w:firstLine="420"/>
        <w:jc w:val="both"/>
      </w:pPr>
      <w:r>
        <w:rPr>
          <w:rFonts w:ascii="Times New Roman" w:hAnsi="Times New Roman" w:eastAsia="宋体"/>
          <w:sz w:val="24"/>
        </w:rPr>
        <w:t>ModelConfigModel.provider_id == config.provider_id,</w:t>
      </w:r>
    </w:p>
    <w:p>
      <w:pPr>
        <w:spacing w:line="360" w:lineRule="auto" w:after="0"/>
        <w:ind w:firstLine="420"/>
        <w:jc w:val="both"/>
      </w:pPr>
      <w:r>
        <w:rPr>
          <w:rFonts w:ascii="Times New Roman" w:hAnsi="Times New Roman" w:eastAsia="宋体"/>
          <w:sz w:val="24"/>
        </w:rPr>
        <w:t>ModelConfigModel.model_name == config.model_name,</w:t>
      </w:r>
    </w:p>
    <w:p>
      <w:pPr>
        <w:spacing w:line="360" w:lineRule="auto" w:after="0"/>
        <w:ind w:firstLine="420"/>
        <w:jc w:val="both"/>
      </w:pPr>
      <w:r>
        <w:rPr>
          <w:rFonts w:ascii="Times New Roman" w:hAnsi="Times New Roman" w:eastAsia="宋体"/>
          <w:sz w:val="24"/>
        </w:rPr>
        <w:t>ModelConfigModel.endpoint == config.endpoint</w:t>
      </w:r>
    </w:p>
    <w:p>
      <w:pPr>
        <w:spacing w:line="360" w:lineRule="auto" w:after="0"/>
        <w:ind w:firstLine="420"/>
        <w:jc w:val="both"/>
      </w:pPr>
      <w:r>
        <w:rPr>
          <w:rFonts w:ascii="Times New Roman" w:hAnsi="Times New Roman" w:eastAsia="宋体"/>
          <w:sz w:val="24"/>
        </w:rPr>
        <w:t>).first()</w:t>
      </w:r>
    </w:p>
    <w:p>
      <w:pPr>
        <w:spacing w:line="360" w:lineRule="auto" w:after="0"/>
        <w:ind w:firstLine="420"/>
        <w:jc w:val="both"/>
      </w:pPr>
      <w:r>
        <w:rPr>
          <w:rFonts w:ascii="Times New Roman" w:hAnsi="Times New Roman" w:eastAsia="宋体"/>
          <w:sz w:val="24"/>
        </w:rPr>
        <w:t>if existing:</w:t>
      </w:r>
    </w:p>
    <w:p>
      <w:pPr>
        <w:spacing w:line="360" w:lineRule="auto" w:after="0"/>
        <w:ind w:firstLine="420"/>
        <w:jc w:val="both"/>
      </w:pPr>
      <w:r>
        <w:rPr>
          <w:rFonts w:ascii="Times New Roman" w:hAnsi="Times New Roman" w:eastAsia="宋体"/>
          <w:sz w:val="24"/>
        </w:rPr>
        <w:t>raise HTTPException(status_code=400, detail="相同的模型配置已存在")</w:t>
      </w:r>
    </w:p>
    <w:p>
      <w:pPr>
        <w:spacing w:line="360" w:lineRule="auto" w:after="0"/>
        <w:ind w:firstLine="420"/>
        <w:jc w:val="both"/>
      </w:pPr>
      <w:r>
        <w:rPr>
          <w:rFonts w:ascii="Times New Roman" w:hAnsi="Times New Roman" w:eastAsia="宋体"/>
          <w:sz w:val="24"/>
        </w:rPr>
        <w:t># 创建新的模型配置</w:t>
      </w:r>
    </w:p>
    <w:p>
      <w:pPr>
        <w:spacing w:line="360" w:lineRule="auto" w:after="0"/>
        <w:ind w:firstLine="420"/>
        <w:jc w:val="both"/>
      </w:pPr>
      <w:r>
        <w:rPr>
          <w:rFonts w:ascii="Times New Roman" w:hAnsi="Times New Roman" w:eastAsia="宋体"/>
          <w:sz w:val="24"/>
        </w:rPr>
        <w:t>import uuid</w:t>
      </w:r>
    </w:p>
    <w:p>
      <w:pPr>
        <w:spacing w:line="360" w:lineRule="auto" w:after="0"/>
        <w:ind w:firstLine="420"/>
        <w:jc w:val="both"/>
      </w:pPr>
      <w:r>
        <w:rPr>
          <w:rFonts w:ascii="Times New Roman" w:hAnsi="Times New Roman" w:eastAsia="宋体"/>
          <w:sz w:val="24"/>
        </w:rPr>
        <w:t>db_config = ModelConfigModel(</w:t>
      </w:r>
    </w:p>
    <w:p>
      <w:pPr>
        <w:spacing w:line="360" w:lineRule="auto" w:after="0"/>
        <w:ind w:firstLine="420"/>
        <w:jc w:val="both"/>
      </w:pPr>
      <w:r>
        <w:rPr>
          <w:rFonts w:ascii="Times New Roman" w:hAnsi="Times New Roman" w:eastAsia="宋体"/>
          <w:sz w:val="24"/>
        </w:rPr>
        <w:t>id=str(uuid.uuid4()),</w:t>
      </w:r>
    </w:p>
    <w:p>
      <w:pPr>
        <w:spacing w:line="360" w:lineRule="auto" w:after="0"/>
        <w:ind w:firstLine="420"/>
        <w:jc w:val="both"/>
      </w:pPr>
      <w:r>
        <w:rPr>
          <w:rFonts w:ascii="Times New Roman" w:hAnsi="Times New Roman" w:eastAsia="宋体"/>
          <w:sz w:val="24"/>
        </w:rPr>
        <w:t>user_id=1,</w:t>
      </w:r>
    </w:p>
    <w:p>
      <w:pPr>
        <w:spacing w:line="360" w:lineRule="auto" w:after="0"/>
        <w:ind w:firstLine="420"/>
        <w:jc w:val="both"/>
      </w:pPr>
      <w:r>
        <w:rPr>
          <w:rFonts w:ascii="Times New Roman" w:hAnsi="Times New Roman" w:eastAsia="宋体"/>
          <w:sz w:val="24"/>
        </w:rPr>
        <w:t>provider_id=config.provider_id,</w:t>
      </w:r>
    </w:p>
    <w:p>
      <w:pPr>
        <w:spacing w:line="360" w:lineRule="auto" w:after="0"/>
        <w:ind w:firstLine="420"/>
        <w:jc w:val="both"/>
      </w:pPr>
      <w:r>
        <w:rPr>
          <w:rFonts w:ascii="Times New Roman" w:hAnsi="Times New Roman" w:eastAsia="宋体"/>
          <w:sz w:val="24"/>
        </w:rPr>
        <w:t>provider_name=config.provider_name,</w:t>
      </w:r>
    </w:p>
    <w:p>
      <w:pPr>
        <w:spacing w:line="360" w:lineRule="auto" w:after="0"/>
        <w:ind w:firstLine="420"/>
        <w:jc w:val="both"/>
      </w:pPr>
      <w:r>
        <w:rPr>
          <w:rFonts w:ascii="Times New Roman" w:hAnsi="Times New Roman" w:eastAsia="宋体"/>
          <w:sz w:val="24"/>
        </w:rPr>
        <w:t>endpoint=config.endpoint,</w:t>
      </w:r>
    </w:p>
    <w:p>
      <w:pPr>
        <w:spacing w:line="360" w:lineRule="auto" w:after="0"/>
        <w:ind w:firstLine="420"/>
        <w:jc w:val="both"/>
      </w:pPr>
      <w:r>
        <w:rPr>
          <w:rFonts w:ascii="Times New Roman" w:hAnsi="Times New Roman" w:eastAsia="宋体"/>
          <w:sz w:val="24"/>
        </w:rPr>
        <w:t>api_key=config.api_key,</w:t>
      </w:r>
    </w:p>
    <w:p>
      <w:pPr>
        <w:spacing w:line="360" w:lineRule="auto" w:after="0"/>
        <w:ind w:firstLine="420"/>
        <w:jc w:val="both"/>
      </w:pPr>
      <w:r>
        <w:rPr>
          <w:rFonts w:ascii="Times New Roman" w:hAnsi="Times New Roman" w:eastAsia="宋体"/>
          <w:sz w:val="24"/>
        </w:rPr>
        <w:t>model_id=config.model_id,</w:t>
      </w:r>
    </w:p>
    <w:p>
      <w:pPr>
        <w:spacing w:line="360" w:lineRule="auto" w:after="0"/>
        <w:ind w:firstLine="420"/>
        <w:jc w:val="both"/>
      </w:pPr>
      <w:r>
        <w:rPr>
          <w:rFonts w:ascii="Times New Roman" w:hAnsi="Times New Roman" w:eastAsia="宋体"/>
          <w:sz w:val="24"/>
        </w:rPr>
        <w:t>model_name=config.model_name,</w:t>
      </w:r>
    </w:p>
    <w:p>
      <w:pPr>
        <w:spacing w:line="360" w:lineRule="auto" w:after="0"/>
        <w:ind w:firstLine="420"/>
        <w:jc w:val="both"/>
      </w:pPr>
      <w:r>
        <w:rPr>
          <w:rFonts w:ascii="Times New Roman" w:hAnsi="Times New Roman" w:eastAsia="宋体"/>
          <w:sz w:val="24"/>
        </w:rPr>
        <w:t>type=config.type,</w:t>
      </w:r>
    </w:p>
    <w:p>
      <w:pPr>
        <w:spacing w:line="360" w:lineRule="auto" w:after="0"/>
        <w:ind w:firstLine="420"/>
        <w:jc w:val="both"/>
      </w:pPr>
      <w:r>
        <w:rPr>
          <w:rFonts w:ascii="Times New Roman" w:hAnsi="Times New Roman" w:eastAsia="宋体"/>
          <w:sz w:val="24"/>
        </w:rPr>
        <w:t>temperature=config.temperature,</w:t>
      </w:r>
    </w:p>
    <w:p>
      <w:pPr>
        <w:spacing w:line="360" w:lineRule="auto" w:after="0"/>
        <w:ind w:firstLine="420"/>
        <w:jc w:val="both"/>
      </w:pPr>
      <w:r>
        <w:rPr>
          <w:rFonts w:ascii="Times New Roman" w:hAnsi="Times New Roman" w:eastAsia="宋体"/>
          <w:sz w:val="24"/>
        </w:rPr>
        <w:t>max_tokens=config.max_tokens,</w:t>
      </w:r>
    </w:p>
    <w:p>
      <w:pPr>
        <w:spacing w:line="360" w:lineRule="auto" w:after="0"/>
        <w:ind w:firstLine="420"/>
        <w:jc w:val="both"/>
      </w:pPr>
      <w:r>
        <w:rPr>
          <w:rFonts w:ascii="Times New Roman" w:hAnsi="Times New Roman" w:eastAsia="宋体"/>
          <w:sz w:val="24"/>
        </w:rPr>
        <w:t>status=config.status</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db.add(db_config)</w:t>
      </w:r>
    </w:p>
    <w:p>
      <w:pPr>
        <w:spacing w:line="360" w:lineRule="auto" w:after="0"/>
        <w:ind w:firstLine="420"/>
        <w:jc w:val="both"/>
      </w:pPr>
      <w:r>
        <w:rPr>
          <w:rFonts w:ascii="Times New Roman" w:hAnsi="Times New Roman" w:eastAsia="宋体"/>
          <w:sz w:val="24"/>
        </w:rPr>
        <w:t>db.commit()</w:t>
      </w:r>
    </w:p>
    <w:p>
      <w:pPr>
        <w:spacing w:line="360" w:lineRule="auto" w:after="0"/>
        <w:ind w:firstLine="420"/>
        <w:jc w:val="both"/>
      </w:pPr>
      <w:r>
        <w:rPr>
          <w:rFonts w:ascii="Times New Roman" w:hAnsi="Times New Roman" w:eastAsia="宋体"/>
          <w:sz w:val="24"/>
        </w:rPr>
        <w:t>db.refresh(db_config)</w:t>
      </w:r>
    </w:p>
    <w:p>
      <w:pPr>
        <w:spacing w:line="360" w:lineRule="auto" w:after="0"/>
        <w:ind w:firstLine="420"/>
        <w:jc w:val="both"/>
      </w:pPr>
      <w:r>
        <w:rPr>
          <w:rFonts w:ascii="Times New Roman" w:hAnsi="Times New Roman" w:eastAsia="宋体"/>
          <w:sz w:val="24"/>
        </w:rPr>
        <w:t>return db_config</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该代码首先检查配置是否已存在，然后生成UUID作为配置ID，创建新的模型配置记录并保存到数据库。</w:t>
      </w:r>
    </w:p>
    <w:p>
      <w:pPr>
        <w:spacing w:before="240" w:after="120" w:line="360" w:lineRule="auto"/>
        <w:jc w:val="left"/>
      </w:pPr>
      <w:r>
        <w:rPr>
          <w:rFonts w:ascii="Times New Roman" w:hAnsi="Times New Roman" w:eastAsia="黑体"/>
          <w:b/>
          <w:sz w:val="28"/>
        </w:rPr>
        <w:t>（三）模型对话模块</w:t>
      </w:r>
    </w:p>
    <w:p>
      <w:pPr>
        <w:spacing w:before="240" w:after="120" w:line="360" w:lineRule="auto"/>
        <w:jc w:val="left"/>
      </w:pPr>
      <w:r>
        <w:rPr>
          <w:rFonts w:ascii="Times New Roman" w:hAnsi="Times New Roman" w:eastAsia="黑体"/>
          <w:b/>
          <w:sz w:val="24"/>
        </w:rPr>
        <w:t>1. 会话管理</w:t>
      </w:r>
    </w:p>
    <w:p>
      <w:pPr>
        <w:spacing w:line="360" w:lineRule="auto" w:after="0"/>
        <w:ind w:firstLine="420"/>
        <w:jc w:val="both"/>
      </w:pPr>
      <w:r>
        <w:rPr>
          <w:rFonts w:ascii="Times New Roman" w:hAnsi="Times New Roman" w:eastAsia="宋体"/>
          <w:sz w:val="24"/>
        </w:rPr>
        <w:t>会话管理功能支持创建、查看、删除对话会话。用户可以在左侧会话列表中快速切换不同的对话会话。</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界面采用左右分栏布局，左侧为会话列表，右侧为对话区域。会话列表显示会话标题、创建时间和删除按钮。点击会话项可切换到该会话，点击"新对话"按钮创建新会话。当前选中的会话高亮显示。</w:t>
      </w:r>
    </w:p>
    <w:p>
      <w:pPr>
        <w:spacing w:line="360" w:lineRule="auto" w:after="0"/>
        <w:ind w:firstLine="420"/>
        <w:jc w:val="both"/>
      </w:pPr>
      <w:r>
        <w:rPr>
          <w:rFonts w:ascii="Times New Roman" w:hAnsi="Times New Roman" w:eastAsia="宋体"/>
          <w:sz w:val="24"/>
        </w:rPr>
        <w:t>图4-3-1 会话管理界面</w:t>
      </w:r>
    </w:p>
    <w:p>
      <w:pPr>
        <w:spacing w:before="240" w:after="120" w:line="360" w:lineRule="auto"/>
        <w:jc w:val="left"/>
      </w:pPr>
      <w:r>
        <w:rPr>
          <w:rFonts w:ascii="Times New Roman" w:hAnsi="Times New Roman" w:eastAsia="黑体"/>
          <w:b/>
          <w:sz w:val="24"/>
        </w:rPr>
        <w:t>2. 消息发送</w:t>
      </w:r>
    </w:p>
    <w:p>
      <w:pPr>
        <w:spacing w:line="360" w:lineRule="auto" w:after="0"/>
        <w:ind w:firstLine="420"/>
        <w:jc w:val="both"/>
      </w:pPr>
      <w:r>
        <w:rPr>
          <w:rFonts w:ascii="Times New Roman" w:hAnsi="Times New Roman" w:eastAsia="宋体"/>
          <w:sz w:val="24"/>
        </w:rPr>
        <w:t>用户在对话区域输入消息后，系统将消息发送到后端API，后端调用LLM客户端获取模型响应。</w:t>
      </w:r>
    </w:p>
    <w:p>
      <w:pPr>
        <w:spacing w:line="360" w:lineRule="auto" w:after="0"/>
        <w:ind w:firstLine="420"/>
        <w:jc w:val="both"/>
      </w:pPr>
      <w:r>
        <w:rPr>
          <w:rFonts w:ascii="Times New Roman" w:hAnsi="Times New Roman" w:eastAsia="宋体"/>
          <w:sz w:val="24"/>
        </w:rPr>
        <w:t>工作流程：</w:t>
      </w:r>
    </w:p>
    <w:p>
      <w:pPr>
        <w:spacing w:line="360" w:lineRule="auto" w:after="0"/>
        <w:ind w:firstLine="420"/>
        <w:jc w:val="both"/>
      </w:pPr>
      <w:r>
        <w:rPr>
          <w:rFonts w:ascii="Times New Roman" w:hAnsi="Times New Roman" w:eastAsia="宋体"/>
          <w:sz w:val="24"/>
        </w:rPr>
        <w:t>用户在输入框中输入消息，选择要使用的模型，点击发送按钮。前端先将用户消息保存到数据库，然后调用后端对话接口。后端通过LLM客户端封装层调用对应模型提供商的API，获取模型响应后解析内容。如果响应包含思维链标签&lt;think&gt;，系统单独提取并展示推理过程。响应内容保存到数据库并返回给前端展示。</w:t>
      </w:r>
    </w:p>
    <w:p>
      <w:pPr>
        <w:spacing w:line="360" w:lineRule="auto" w:after="0"/>
        <w:ind w:firstLine="420"/>
        <w:jc w:val="both"/>
      </w:pPr>
      <w:r>
        <w:rPr>
          <w:rFonts w:ascii="Times New Roman" w:hAnsi="Times New Roman" w:eastAsia="宋体"/>
          <w:sz w:val="24"/>
        </w:rPr>
        <w:t>图4-3-2 消息发送流程</w:t>
      </w:r>
    </w:p>
    <w:p>
      <w:pPr>
        <w:spacing w:before="240" w:after="120" w:line="360" w:lineRule="auto"/>
        <w:jc w:val="left"/>
      </w:pPr>
      <w:r>
        <w:rPr>
          <w:rFonts w:ascii="Times New Roman" w:hAnsi="Times New Roman" w:eastAsia="黑体"/>
          <w:b/>
          <w:sz w:val="24"/>
        </w:rPr>
        <w:t>3. 流式响应处理</w:t>
      </w:r>
    </w:p>
    <w:p>
      <w:pPr>
        <w:spacing w:line="360" w:lineRule="auto" w:after="0"/>
        <w:ind w:firstLine="420"/>
        <w:jc w:val="both"/>
      </w:pPr>
      <w:r>
        <w:rPr>
          <w:rFonts w:ascii="Times New Roman" w:hAnsi="Times New Roman" w:eastAsia="宋体"/>
          <w:sz w:val="24"/>
        </w:rPr>
        <w:t>系统支持SSE（Server-Sent Events）流式响应，模型生成的内容实时逐字展示，提升用户体验。</w:t>
      </w:r>
    </w:p>
    <w:p>
      <w:pPr>
        <w:spacing w:line="360" w:lineRule="auto" w:after="0"/>
        <w:ind w:firstLine="420"/>
        <w:jc w:val="both"/>
      </w:pPr>
      <w:r>
        <w:rPr>
          <w:rFonts w:ascii="Times New Roman" w:hAnsi="Times New Roman" w:eastAsia="宋体"/>
          <w:sz w:val="24"/>
        </w:rPr>
        <w:t>技术实现：</w:t>
      </w:r>
    </w:p>
    <w:p>
      <w:pPr>
        <w:spacing w:line="360" w:lineRule="auto" w:after="0"/>
        <w:ind w:firstLine="420"/>
        <w:jc w:val="both"/>
      </w:pPr>
      <w:r>
        <w:rPr>
          <w:rFonts w:ascii="Times New Roman" w:hAnsi="Times New Roman" w:eastAsia="宋体"/>
          <w:sz w:val="24"/>
        </w:rPr>
        <w:t>前端通过EventSource或fetch API建立SSE连接，接收后端推送的数据流。后端调用模型API获取流式响应，逐块解析数据并通过SSE推送给前端。前端接收到数据块后，逐字渲染到对话区域，支持Markdown格式和代码高亮。流式传输结束后，将完整的助手回复保存到数据库。</w:t>
      </w:r>
    </w:p>
    <w:p>
      <w:pPr>
        <w:spacing w:line="360" w:lineRule="auto" w:after="0"/>
        <w:ind w:firstLine="420"/>
        <w:jc w:val="both"/>
      </w:pPr>
      <w:r>
        <w:rPr>
          <w:rFonts w:ascii="Times New Roman" w:hAnsi="Times New Roman" w:eastAsia="宋体"/>
          <w:sz w:val="24"/>
        </w:rPr>
        <w:t>图4-3-3 流式响应展示</w:t>
      </w:r>
    </w:p>
    <w:p>
      <w:pPr>
        <w:spacing w:before="240" w:after="120" w:line="360" w:lineRule="auto"/>
        <w:jc w:val="left"/>
      </w:pPr>
      <w:r>
        <w:rPr>
          <w:rFonts w:ascii="Times New Roman" w:hAnsi="Times New Roman" w:eastAsia="黑体"/>
          <w:b/>
          <w:sz w:val="24"/>
        </w:rPr>
        <w:t>4. 历史记录导出</w:t>
      </w:r>
    </w:p>
    <w:p>
      <w:pPr>
        <w:spacing w:line="360" w:lineRule="auto" w:after="0"/>
        <w:ind w:firstLine="420"/>
        <w:jc w:val="both"/>
      </w:pPr>
      <w:r>
        <w:rPr>
          <w:rFonts w:ascii="Times New Roman" w:hAnsi="Times New Roman" w:eastAsia="宋体"/>
          <w:sz w:val="24"/>
        </w:rPr>
        <w:t>用户可以将对话历史导出为TXT、Markdown或JSON格式，便于保存和分享。</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点击"导出会话"按钮，选择导出格式。系统读取当前会话的所有消息，按照选定格式进行格式化处理。TXT格式按时间顺序展示对话内容，Markdown格式支持代码块和格式化文本，JSON格式包含完整的消息元数据。导出完成后自动下载到本地。</w:t>
      </w:r>
    </w:p>
    <w:p>
      <w:pPr>
        <w:spacing w:line="360" w:lineRule="auto" w:after="0"/>
        <w:ind w:firstLine="420"/>
        <w:jc w:val="both"/>
      </w:pPr>
      <w:r>
        <w:rPr>
          <w:rFonts w:ascii="Times New Roman" w:hAnsi="Times New Roman" w:eastAsia="宋体"/>
          <w:sz w:val="24"/>
        </w:rPr>
        <w:t>图4-3-4 历史记录导出</w:t>
      </w:r>
    </w:p>
    <w:p>
      <w:pPr>
        <w:spacing w:before="240" w:after="120" w:line="360" w:lineRule="auto"/>
        <w:jc w:val="left"/>
      </w:pPr>
      <w:r>
        <w:rPr>
          <w:rFonts w:ascii="Times New Roman" w:hAnsi="Times New Roman" w:eastAsia="黑体"/>
          <w:b/>
          <w:sz w:val="24"/>
        </w:rPr>
        <w:t>5. 关键代码实现</w:t>
      </w:r>
    </w:p>
    <w:p>
      <w:pPr>
        <w:spacing w:line="360" w:lineRule="auto" w:after="0"/>
        <w:ind w:firstLine="420"/>
        <w:jc w:val="both"/>
      </w:pPr>
      <w:r>
        <w:rPr>
          <w:rFonts w:ascii="Times New Roman" w:hAnsi="Times New Roman" w:eastAsia="宋体"/>
          <w:sz w:val="24"/>
        </w:rPr>
        <w:t>后端发送消息代码：</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@router.post("/messages", response_model=ChatMessageResponse)</w:t>
      </w:r>
    </w:p>
    <w:p>
      <w:pPr>
        <w:spacing w:line="360" w:lineRule="auto" w:after="0"/>
        <w:ind w:firstLine="420"/>
        <w:jc w:val="both"/>
      </w:pPr>
      <w:r>
        <w:rPr>
          <w:rFonts w:ascii="Times New Roman" w:hAnsi="Times New Roman" w:eastAsia="宋体"/>
          <w:sz w:val="24"/>
        </w:rPr>
        <w:t>async def send_message(</w:t>
      </w:r>
    </w:p>
    <w:p>
      <w:pPr>
        <w:spacing w:line="360" w:lineRule="auto" w:after="0"/>
        <w:ind w:firstLine="420"/>
        <w:jc w:val="both"/>
      </w:pPr>
      <w:r>
        <w:rPr>
          <w:rFonts w:ascii="Times New Roman" w:hAnsi="Times New Roman" w:eastAsia="宋体"/>
          <w:sz w:val="24"/>
        </w:rPr>
        <w:t>message_data: ChatMessageCreate,</w:t>
      </w:r>
    </w:p>
    <w:p>
      <w:pPr>
        <w:spacing w:line="360" w:lineRule="auto" w:after="0"/>
        <w:ind w:firstLine="420"/>
        <w:jc w:val="both"/>
      </w:pPr>
      <w:r>
        <w:rPr>
          <w:rFonts w:ascii="Times New Roman" w:hAnsi="Times New Roman" w:eastAsia="宋体"/>
          <w:sz w:val="24"/>
        </w:rPr>
        <w:t>db: Session = Depends(get_db),</w:t>
      </w:r>
    </w:p>
    <w:p>
      <w:pPr>
        <w:spacing w:line="360" w:lineRule="auto" w:after="0"/>
        <w:ind w:firstLine="420"/>
        <w:jc w:val="both"/>
      </w:pPr>
      <w:r>
        <w:rPr>
          <w:rFonts w:ascii="Times New Roman" w:hAnsi="Times New Roman" w:eastAsia="宋体"/>
          <w:sz w:val="24"/>
        </w:rPr>
        <w:t>current_user: User = Depends(get_current_user)</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 如果没有指定会话，创建新会话</w:t>
      </w:r>
    </w:p>
    <w:p>
      <w:pPr>
        <w:spacing w:line="360" w:lineRule="auto" w:after="0"/>
        <w:ind w:firstLine="420"/>
        <w:jc w:val="both"/>
      </w:pPr>
      <w:r>
        <w:rPr>
          <w:rFonts w:ascii="Times New Roman" w:hAnsi="Times New Roman" w:eastAsia="宋体"/>
          <w:sz w:val="24"/>
        </w:rPr>
        <w:t>if not message_data.session_id:</w:t>
      </w:r>
    </w:p>
    <w:p>
      <w:pPr>
        <w:spacing w:line="360" w:lineRule="auto" w:after="0"/>
        <w:ind w:firstLine="420"/>
        <w:jc w:val="both"/>
      </w:pPr>
      <w:r>
        <w:rPr>
          <w:rFonts w:ascii="Times New Roman" w:hAnsi="Times New Roman" w:eastAsia="宋体"/>
          <w:sz w:val="24"/>
        </w:rPr>
        <w:t>session = ChatSession(user_id=current_user.id, title="新对话")</w:t>
      </w:r>
    </w:p>
    <w:p>
      <w:pPr>
        <w:spacing w:line="360" w:lineRule="auto" w:after="0"/>
        <w:ind w:firstLine="420"/>
        <w:jc w:val="both"/>
      </w:pPr>
      <w:r>
        <w:rPr>
          <w:rFonts w:ascii="Times New Roman" w:hAnsi="Times New Roman" w:eastAsia="宋体"/>
          <w:sz w:val="24"/>
        </w:rPr>
        <w:t>db.add(session)</w:t>
      </w:r>
    </w:p>
    <w:p>
      <w:pPr>
        <w:spacing w:line="360" w:lineRule="auto" w:after="0"/>
        <w:ind w:firstLine="420"/>
        <w:jc w:val="both"/>
      </w:pPr>
      <w:r>
        <w:rPr>
          <w:rFonts w:ascii="Times New Roman" w:hAnsi="Times New Roman" w:eastAsia="宋体"/>
          <w:sz w:val="24"/>
        </w:rPr>
        <w:t>db.commit()</w:t>
      </w:r>
    </w:p>
    <w:p>
      <w:pPr>
        <w:spacing w:line="360" w:lineRule="auto" w:after="0"/>
        <w:ind w:firstLine="420"/>
        <w:jc w:val="both"/>
      </w:pPr>
      <w:r>
        <w:rPr>
          <w:rFonts w:ascii="Times New Roman" w:hAnsi="Times New Roman" w:eastAsia="宋体"/>
          <w:sz w:val="24"/>
        </w:rPr>
        <w:t>db.refresh(session)</w:t>
      </w:r>
    </w:p>
    <w:p>
      <w:pPr>
        <w:spacing w:line="360" w:lineRule="auto" w:after="0"/>
        <w:ind w:firstLine="420"/>
        <w:jc w:val="both"/>
      </w:pPr>
      <w:r>
        <w:rPr>
          <w:rFonts w:ascii="Times New Roman" w:hAnsi="Times New Roman" w:eastAsia="宋体"/>
          <w:sz w:val="24"/>
        </w:rPr>
        <w:t>session_id = session.id</w:t>
      </w:r>
    </w:p>
    <w:p>
      <w:pPr>
        <w:spacing w:line="360" w:lineRule="auto" w:after="0"/>
        <w:ind w:firstLine="420"/>
        <w:jc w:val="both"/>
      </w:pPr>
      <w:r>
        <w:rPr>
          <w:rFonts w:ascii="Times New Roman" w:hAnsi="Times New Roman" w:eastAsia="宋体"/>
          <w:sz w:val="24"/>
        </w:rPr>
        <w:t>else:</w:t>
      </w:r>
    </w:p>
    <w:p>
      <w:pPr>
        <w:spacing w:line="360" w:lineRule="auto" w:after="0"/>
        <w:ind w:firstLine="420"/>
        <w:jc w:val="both"/>
      </w:pPr>
      <w:r>
        <w:rPr>
          <w:rFonts w:ascii="Times New Roman" w:hAnsi="Times New Roman" w:eastAsia="宋体"/>
          <w:sz w:val="24"/>
        </w:rPr>
        <w:t>session_id = message_data.session_id</w:t>
      </w:r>
    </w:p>
    <w:p>
      <w:pPr>
        <w:spacing w:line="360" w:lineRule="auto" w:after="0"/>
        <w:ind w:firstLine="420"/>
        <w:jc w:val="both"/>
      </w:pPr>
      <w:r>
        <w:rPr>
          <w:rFonts w:ascii="Times New Roman" w:hAnsi="Times New Roman" w:eastAsia="宋体"/>
          <w:sz w:val="24"/>
        </w:rPr>
        <w:t># 验证会话属于当前用户</w:t>
      </w:r>
    </w:p>
    <w:p>
      <w:pPr>
        <w:spacing w:line="360" w:lineRule="auto" w:after="0"/>
        <w:ind w:firstLine="420"/>
        <w:jc w:val="both"/>
      </w:pPr>
      <w:r>
        <w:rPr>
          <w:rFonts w:ascii="Times New Roman" w:hAnsi="Times New Roman" w:eastAsia="宋体"/>
          <w:sz w:val="24"/>
        </w:rPr>
        <w:t>session = db.query(ChatSession).filter(</w:t>
      </w:r>
    </w:p>
    <w:p>
      <w:pPr>
        <w:spacing w:line="360" w:lineRule="auto" w:after="0"/>
        <w:ind w:firstLine="420"/>
        <w:jc w:val="both"/>
      </w:pPr>
      <w:r>
        <w:rPr>
          <w:rFonts w:ascii="Times New Roman" w:hAnsi="Times New Roman" w:eastAsia="宋体"/>
          <w:sz w:val="24"/>
        </w:rPr>
        <w:t>ChatSession.id == session_id,</w:t>
      </w:r>
    </w:p>
    <w:p>
      <w:pPr>
        <w:spacing w:line="360" w:lineRule="auto" w:after="0"/>
        <w:ind w:firstLine="420"/>
        <w:jc w:val="both"/>
      </w:pPr>
      <w:r>
        <w:rPr>
          <w:rFonts w:ascii="Times New Roman" w:hAnsi="Times New Roman" w:eastAsia="宋体"/>
          <w:sz w:val="24"/>
        </w:rPr>
        <w:t>ChatSession.user_id == current_user.id</w:t>
      </w:r>
    </w:p>
    <w:p>
      <w:pPr>
        <w:spacing w:line="360" w:lineRule="auto" w:after="0"/>
        <w:ind w:firstLine="420"/>
        <w:jc w:val="both"/>
      </w:pPr>
      <w:r>
        <w:rPr>
          <w:rFonts w:ascii="Times New Roman" w:hAnsi="Times New Roman" w:eastAsia="宋体"/>
          <w:sz w:val="24"/>
        </w:rPr>
        <w:t>).first()</w:t>
      </w:r>
    </w:p>
    <w:p>
      <w:pPr>
        <w:spacing w:line="360" w:lineRule="auto" w:after="0"/>
        <w:ind w:firstLine="420"/>
        <w:jc w:val="both"/>
      </w:pPr>
      <w:r>
        <w:rPr>
          <w:rFonts w:ascii="Times New Roman" w:hAnsi="Times New Roman" w:eastAsia="宋体"/>
          <w:sz w:val="24"/>
        </w:rPr>
        <w:t>if not session:</w:t>
      </w:r>
    </w:p>
    <w:p>
      <w:pPr>
        <w:spacing w:line="360" w:lineRule="auto" w:after="0"/>
        <w:ind w:firstLine="420"/>
        <w:jc w:val="both"/>
      </w:pPr>
      <w:r>
        <w:rPr>
          <w:rFonts w:ascii="Times New Roman" w:hAnsi="Times New Roman" w:eastAsia="宋体"/>
          <w:sz w:val="24"/>
        </w:rPr>
        <w:t>raise HTTPException(</w:t>
      </w:r>
    </w:p>
    <w:p>
      <w:pPr>
        <w:spacing w:line="360" w:lineRule="auto" w:after="0"/>
        <w:ind w:firstLine="420"/>
        <w:jc w:val="both"/>
      </w:pPr>
      <w:r>
        <w:rPr>
          <w:rFonts w:ascii="Times New Roman" w:hAnsi="Times New Roman" w:eastAsia="宋体"/>
          <w:sz w:val="24"/>
        </w:rPr>
        <w:t>status_code=status.HTTP_404_NOT_FOUND,</w:t>
      </w:r>
    </w:p>
    <w:p>
      <w:pPr>
        <w:spacing w:line="360" w:lineRule="auto" w:after="0"/>
        <w:ind w:firstLine="420"/>
        <w:jc w:val="both"/>
      </w:pPr>
      <w:r>
        <w:rPr>
          <w:rFonts w:ascii="Times New Roman" w:hAnsi="Times New Roman" w:eastAsia="宋体"/>
          <w:sz w:val="24"/>
        </w:rPr>
        <w:t>detail="聊天会话不存在"</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 保存消息</w:t>
      </w:r>
    </w:p>
    <w:p>
      <w:pPr>
        <w:spacing w:line="360" w:lineRule="auto" w:after="0"/>
        <w:ind w:firstLine="420"/>
        <w:jc w:val="both"/>
      </w:pPr>
      <w:r>
        <w:rPr>
          <w:rFonts w:ascii="Times New Roman" w:hAnsi="Times New Roman" w:eastAsia="宋体"/>
          <w:sz w:val="24"/>
        </w:rPr>
        <w:t>message = ChatMessage(</w:t>
      </w:r>
    </w:p>
    <w:p>
      <w:pPr>
        <w:spacing w:line="360" w:lineRule="auto" w:after="0"/>
        <w:ind w:firstLine="420"/>
        <w:jc w:val="both"/>
      </w:pPr>
      <w:r>
        <w:rPr>
          <w:rFonts w:ascii="Times New Roman" w:hAnsi="Times New Roman" w:eastAsia="宋体"/>
          <w:sz w:val="24"/>
        </w:rPr>
        <w:t>session_id=session_id,</w:t>
      </w:r>
    </w:p>
    <w:p>
      <w:pPr>
        <w:spacing w:line="360" w:lineRule="auto" w:after="0"/>
        <w:ind w:firstLine="420"/>
        <w:jc w:val="both"/>
      </w:pPr>
      <w:r>
        <w:rPr>
          <w:rFonts w:ascii="Times New Roman" w:hAnsi="Times New Roman" w:eastAsia="宋体"/>
          <w:sz w:val="24"/>
        </w:rPr>
        <w:t>role=message_data.role,</w:t>
      </w:r>
    </w:p>
    <w:p>
      <w:pPr>
        <w:spacing w:line="360" w:lineRule="auto" w:after="0"/>
        <w:ind w:firstLine="420"/>
        <w:jc w:val="both"/>
      </w:pPr>
      <w:r>
        <w:rPr>
          <w:rFonts w:ascii="Times New Roman" w:hAnsi="Times New Roman" w:eastAsia="宋体"/>
          <w:sz w:val="24"/>
        </w:rPr>
        <w:t>content=message_data.content,</w:t>
      </w:r>
    </w:p>
    <w:p>
      <w:pPr>
        <w:spacing w:line="360" w:lineRule="auto" w:after="0"/>
        <w:ind w:firstLine="420"/>
        <w:jc w:val="both"/>
      </w:pPr>
      <w:r>
        <w:rPr>
          <w:rFonts w:ascii="Times New Roman" w:hAnsi="Times New Roman" w:eastAsia="宋体"/>
          <w:sz w:val="24"/>
        </w:rPr>
        <w:t>model_name=message_data.model_name,</w:t>
      </w:r>
    </w:p>
    <w:p>
      <w:pPr>
        <w:spacing w:line="360" w:lineRule="auto" w:after="0"/>
        <w:ind w:firstLine="420"/>
        <w:jc w:val="both"/>
      </w:pPr>
      <w:r>
        <w:rPr>
          <w:rFonts w:ascii="Times New Roman" w:hAnsi="Times New Roman" w:eastAsia="宋体"/>
          <w:sz w:val="24"/>
        </w:rPr>
        <w:t>is_streaming=message_data.is_streaming</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db.add(message)</w:t>
      </w:r>
    </w:p>
    <w:p>
      <w:pPr>
        <w:spacing w:line="360" w:lineRule="auto" w:after="0"/>
        <w:ind w:firstLine="420"/>
        <w:jc w:val="both"/>
      </w:pPr>
      <w:r>
        <w:rPr>
          <w:rFonts w:ascii="Times New Roman" w:hAnsi="Times New Roman" w:eastAsia="宋体"/>
          <w:sz w:val="24"/>
        </w:rPr>
        <w:t>db.commit()</w:t>
      </w:r>
    </w:p>
    <w:p>
      <w:pPr>
        <w:spacing w:line="360" w:lineRule="auto" w:after="0"/>
        <w:ind w:firstLine="420"/>
        <w:jc w:val="both"/>
      </w:pPr>
      <w:r>
        <w:rPr>
          <w:rFonts w:ascii="Times New Roman" w:hAnsi="Times New Roman" w:eastAsia="宋体"/>
          <w:sz w:val="24"/>
        </w:rPr>
        <w:t>db.refresh(message)</w:t>
      </w:r>
    </w:p>
    <w:p>
      <w:pPr>
        <w:spacing w:line="360" w:lineRule="auto" w:after="0"/>
        <w:ind w:firstLine="420"/>
        <w:jc w:val="both"/>
      </w:pPr>
      <w:r>
        <w:rPr>
          <w:rFonts w:ascii="Times New Roman" w:hAnsi="Times New Roman" w:eastAsia="宋体"/>
          <w:sz w:val="24"/>
        </w:rPr>
        <w:t>return message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该代码处理消息保存逻辑，支持自动创建新会话，验证会话权限，并将消息持久化到数据库。</w:t>
      </w:r>
    </w:p>
    <w:p>
      <w:pPr>
        <w:spacing w:before="240" w:after="120" w:line="360" w:lineRule="auto"/>
        <w:jc w:val="left"/>
      </w:pPr>
      <w:r>
        <w:rPr>
          <w:rFonts w:ascii="Times New Roman" w:hAnsi="Times New Roman" w:eastAsia="黑体"/>
          <w:b/>
          <w:sz w:val="28"/>
        </w:rPr>
        <w:t>（四）模型对比测试模块</w:t>
      </w:r>
    </w:p>
    <w:p>
      <w:pPr>
        <w:spacing w:before="240" w:after="120" w:line="360" w:lineRule="auto"/>
        <w:jc w:val="left"/>
      </w:pPr>
      <w:r>
        <w:rPr>
          <w:rFonts w:ascii="Times New Roman" w:hAnsi="Times New Roman" w:eastAsia="黑体"/>
          <w:b/>
          <w:sz w:val="24"/>
        </w:rPr>
        <w:t>1. 测试配置</w:t>
      </w:r>
    </w:p>
    <w:p>
      <w:pPr>
        <w:spacing w:line="360" w:lineRule="auto" w:after="0"/>
        <w:ind w:firstLine="420"/>
        <w:jc w:val="both"/>
      </w:pPr>
      <w:r>
        <w:rPr>
          <w:rFonts w:ascii="Times New Roman" w:hAnsi="Times New Roman" w:eastAsia="宋体"/>
          <w:sz w:val="24"/>
        </w:rPr>
        <w:t>用户可以选择多个模型进行并行对比测试，最多支持同时对比3个模型。</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测试页面顶部显示模型选择区域，用户点击"选择模型"按钮，从已配置的模型列表中选择需要对比的模型。选中的模型显示在卡片中，每个卡片展示模型名称、提供商和配置参数。用户可以为每个模型单独配置系统提示词。</w:t>
      </w:r>
    </w:p>
    <w:p>
      <w:pPr>
        <w:spacing w:line="360" w:lineRule="auto" w:after="0"/>
        <w:ind w:firstLine="420"/>
        <w:jc w:val="both"/>
      </w:pPr>
      <w:r>
        <w:rPr>
          <w:rFonts w:ascii="Times New Roman" w:hAnsi="Times New Roman" w:eastAsia="宋体"/>
          <w:sz w:val="24"/>
        </w:rPr>
        <w:t>图4-4-1 测试配置页面</w:t>
      </w:r>
    </w:p>
    <w:p>
      <w:pPr>
        <w:spacing w:before="240" w:after="120" w:line="360" w:lineRule="auto"/>
        <w:jc w:val="left"/>
      </w:pPr>
      <w:r>
        <w:rPr>
          <w:rFonts w:ascii="Times New Roman" w:hAnsi="Times New Roman" w:eastAsia="黑体"/>
          <w:b/>
          <w:sz w:val="24"/>
        </w:rPr>
        <w:t>2. 批量对比测试</w:t>
      </w:r>
    </w:p>
    <w:p>
      <w:pPr>
        <w:spacing w:line="360" w:lineRule="auto" w:after="0"/>
        <w:ind w:firstLine="420"/>
        <w:jc w:val="both"/>
      </w:pPr>
      <w:r>
        <w:rPr>
          <w:rFonts w:ascii="Times New Roman" w:hAnsi="Times New Roman" w:eastAsia="宋体"/>
          <w:sz w:val="24"/>
        </w:rPr>
        <w:t>用户输入一条提示词，系统同时向所有选中的模型发送请求，并行展示响应结果。</w:t>
      </w:r>
    </w:p>
    <w:p>
      <w:pPr>
        <w:spacing w:line="360" w:lineRule="auto" w:after="0"/>
        <w:ind w:firstLine="420"/>
        <w:jc w:val="both"/>
      </w:pPr>
      <w:r>
        <w:rPr>
          <w:rFonts w:ascii="Times New Roman" w:hAnsi="Times New Roman" w:eastAsia="宋体"/>
          <w:sz w:val="24"/>
        </w:rPr>
        <w:t>工作流程：</w:t>
      </w:r>
    </w:p>
    <w:p>
      <w:pPr>
        <w:spacing w:line="360" w:lineRule="auto" w:after="0"/>
        <w:ind w:firstLine="420"/>
        <w:jc w:val="both"/>
      </w:pPr>
      <w:r>
        <w:rPr>
          <w:rFonts w:ascii="Times New Roman" w:hAnsi="Times New Roman" w:eastAsia="宋体"/>
          <w:sz w:val="24"/>
        </w:rPr>
        <w:t>用户在输入框中输入测试提示词，点击"发送"按钮。系统创建唯一的会话ID，向所有选中的模型并行发送请求。每个模型的响应独立展示在对应的卡片中，支持流式响应实时渲染。响应过程中显示加载动画，响应完成后展示完整内容。</w:t>
      </w:r>
    </w:p>
    <w:p>
      <w:pPr>
        <w:spacing w:line="360" w:lineRule="auto" w:after="0"/>
        <w:ind w:firstLine="420"/>
        <w:jc w:val="both"/>
      </w:pPr>
      <w:r>
        <w:rPr>
          <w:rFonts w:ascii="Times New Roman" w:hAnsi="Times New Roman" w:eastAsia="宋体"/>
          <w:sz w:val="24"/>
        </w:rPr>
        <w:t>图4-4-2 批量对比测试界面</w:t>
      </w:r>
    </w:p>
    <w:p>
      <w:pPr>
        <w:spacing w:before="240" w:after="120" w:line="360" w:lineRule="auto"/>
        <w:jc w:val="left"/>
      </w:pPr>
      <w:r>
        <w:rPr>
          <w:rFonts w:ascii="Times New Roman" w:hAnsi="Times New Roman" w:eastAsia="黑体"/>
          <w:b/>
          <w:sz w:val="24"/>
        </w:rPr>
        <w:t>3. 测试结果分析</w:t>
      </w:r>
    </w:p>
    <w:p>
      <w:pPr>
        <w:spacing w:line="360" w:lineRule="auto" w:after="0"/>
        <w:ind w:firstLine="420"/>
        <w:jc w:val="both"/>
      </w:pPr>
      <w:r>
        <w:rPr>
          <w:rFonts w:ascii="Times New Roman" w:hAnsi="Times New Roman" w:eastAsia="宋体"/>
          <w:sz w:val="24"/>
        </w:rPr>
        <w:t>测试完成后，用户可以直观对比不同模型的响应速度、回复质量和推理过程。</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所有模型的响应并排展示，便于对比。系统记录每个模型的响应时间，显示在卡片底部。对于支持思维链的模型（如DeepSeek R1），系统解析并展示&lt;think&gt;标签中的推理过程。用户可以复制、导出测试结果，或保存为测试记录。</w:t>
      </w:r>
    </w:p>
    <w:p>
      <w:pPr>
        <w:spacing w:line="360" w:lineRule="auto" w:after="0"/>
        <w:ind w:firstLine="420"/>
        <w:jc w:val="both"/>
      </w:pPr>
      <w:r>
        <w:rPr>
          <w:rFonts w:ascii="Times New Roman" w:hAnsi="Times New Roman" w:eastAsia="宋体"/>
          <w:sz w:val="24"/>
        </w:rPr>
        <w:t>图4-4-3 测试结果对比</w:t>
      </w:r>
    </w:p>
    <w:p>
      <w:pPr>
        <w:spacing w:before="240" w:after="120" w:line="360" w:lineRule="auto"/>
        <w:jc w:val="left"/>
      </w:pPr>
      <w:r>
        <w:rPr>
          <w:rFonts w:ascii="Times New Roman" w:hAnsi="Times New Roman" w:eastAsia="黑体"/>
          <w:b/>
          <w:sz w:val="24"/>
        </w:rPr>
        <w:t>4. 关键代码实现</w:t>
      </w:r>
    </w:p>
    <w:p>
      <w:pPr>
        <w:spacing w:line="360" w:lineRule="auto" w:after="0"/>
        <w:ind w:firstLine="420"/>
        <w:jc w:val="both"/>
      </w:pPr>
      <w:r>
        <w:rPr>
          <w:rFonts w:ascii="Times New Roman" w:hAnsi="Times New Roman" w:eastAsia="宋体"/>
          <w:sz w:val="24"/>
        </w:rPr>
        <w:t>前端并行测试代码（Vue 3）：</w:t>
      </w:r>
    </w:p>
    <w:p>
      <w:pPr>
        <w:spacing w:line="360" w:lineRule="auto" w:after="0"/>
        <w:ind w:firstLine="420"/>
        <w:jc w:val="both"/>
      </w:pPr>
      <w:r>
        <w:rPr>
          <w:rFonts w:ascii="Times New Roman" w:hAnsi="Times New Roman" w:eastAsia="宋体"/>
          <w:sz w:val="24"/>
        </w:rPr>
        <w:t>```javascript</w:t>
      </w:r>
    </w:p>
    <w:p>
      <w:pPr>
        <w:spacing w:line="360" w:lineRule="auto" w:after="0"/>
        <w:ind w:firstLine="420"/>
        <w:jc w:val="both"/>
      </w:pPr>
      <w:r>
        <w:rPr>
          <w:rFonts w:ascii="Times New Roman" w:hAnsi="Times New Roman" w:eastAsia="宋体"/>
          <w:sz w:val="24"/>
        </w:rPr>
        <w:t>const sendToAllModels = async () =&gt; {</w:t>
      </w:r>
    </w:p>
    <w:p>
      <w:pPr>
        <w:spacing w:line="360" w:lineRule="auto" w:after="0"/>
        <w:ind w:firstLine="420"/>
        <w:jc w:val="both"/>
      </w:pPr>
      <w:r>
        <w:rPr>
          <w:rFonts w:ascii="Times New Roman" w:hAnsi="Times New Roman" w:eastAsia="宋体"/>
          <w:sz w:val="24"/>
        </w:rPr>
        <w:t>if (!userInput.value.trim()) return</w:t>
      </w:r>
    </w:p>
    <w:p>
      <w:pPr>
        <w:spacing w:line="360" w:lineRule="auto" w:after="0"/>
        <w:ind w:firstLine="420"/>
        <w:jc w:val="both"/>
      </w:pPr>
      <w:r>
        <w:rPr>
          <w:rFonts w:ascii="Times New Roman" w:hAnsi="Times New Roman" w:eastAsia="宋体"/>
          <w:sz w:val="24"/>
        </w:rPr>
        <w:t>isSending.value = true</w:t>
      </w:r>
    </w:p>
    <w:p>
      <w:pPr>
        <w:spacing w:line="360" w:lineRule="auto" w:after="0"/>
        <w:ind w:firstLine="420"/>
        <w:jc w:val="both"/>
      </w:pPr>
      <w:r>
        <w:rPr>
          <w:rFonts w:ascii="Times New Roman" w:hAnsi="Times New Roman" w:eastAsia="宋体"/>
          <w:sz w:val="24"/>
        </w:rPr>
        <w:t>const sessionId = generateSessionId()</w:t>
      </w:r>
    </w:p>
    <w:p>
      <w:pPr>
        <w:spacing w:line="360" w:lineRule="auto" w:after="0"/>
        <w:ind w:firstLine="420"/>
        <w:jc w:val="both"/>
      </w:pPr>
      <w:r>
        <w:rPr>
          <w:rFonts w:ascii="Times New Roman" w:hAnsi="Times New Roman" w:eastAsia="宋体"/>
          <w:sz w:val="24"/>
        </w:rPr>
        <w:t>// 并行发送到所有模型</w:t>
      </w:r>
    </w:p>
    <w:p>
      <w:pPr>
        <w:spacing w:line="360" w:lineRule="auto" w:after="0"/>
        <w:ind w:firstLine="420"/>
        <w:jc w:val="both"/>
      </w:pPr>
      <w:r>
        <w:rPr>
          <w:rFonts w:ascii="Times New Roman" w:hAnsi="Times New Roman" w:eastAsia="宋体"/>
          <w:sz w:val="24"/>
        </w:rPr>
        <w:t>const promises = selectedModels.value.map(async (model) =&gt; {</w:t>
      </w:r>
    </w:p>
    <w:p>
      <w:pPr>
        <w:spacing w:line="360" w:lineRule="auto" w:after="0"/>
        <w:ind w:firstLine="420"/>
        <w:jc w:val="both"/>
      </w:pPr>
      <w:r>
        <w:rPr>
          <w:rFonts w:ascii="Times New Roman" w:hAnsi="Times New Roman" w:eastAsia="宋体"/>
          <w:sz w:val="24"/>
        </w:rPr>
        <w:t>try {</w:t>
      </w:r>
    </w:p>
    <w:p>
      <w:pPr>
        <w:spacing w:line="360" w:lineRule="auto" w:after="0"/>
        <w:ind w:firstLine="420"/>
        <w:jc w:val="both"/>
      </w:pPr>
      <w:r>
        <w:rPr>
          <w:rFonts w:ascii="Times New Roman" w:hAnsi="Times New Roman" w:eastAsia="宋体"/>
          <w:sz w:val="24"/>
        </w:rPr>
        <w:t>const response = await playgroundAPI.chat({</w:t>
      </w:r>
    </w:p>
    <w:p>
      <w:pPr>
        <w:spacing w:line="360" w:lineRule="auto" w:after="0"/>
        <w:ind w:firstLine="420"/>
        <w:jc w:val="both"/>
      </w:pPr>
      <w:r>
        <w:rPr>
          <w:rFonts w:ascii="Times New Roman" w:hAnsi="Times New Roman" w:eastAsia="宋体"/>
          <w:sz w:val="24"/>
        </w:rPr>
        <w:t>session_id: sessionId,</w:t>
      </w:r>
    </w:p>
    <w:p>
      <w:pPr>
        <w:spacing w:line="360" w:lineRule="auto" w:after="0"/>
        <w:ind w:firstLine="420"/>
        <w:jc w:val="both"/>
      </w:pPr>
      <w:r>
        <w:rPr>
          <w:rFonts w:ascii="Times New Roman" w:hAnsi="Times New Roman" w:eastAsia="宋体"/>
          <w:sz w:val="24"/>
        </w:rPr>
        <w:t>model_config_id: model.id,</w:t>
      </w:r>
    </w:p>
    <w:p>
      <w:pPr>
        <w:spacing w:line="360" w:lineRule="auto" w:after="0"/>
        <w:ind w:firstLine="420"/>
        <w:jc w:val="both"/>
      </w:pPr>
      <w:r>
        <w:rPr>
          <w:rFonts w:ascii="Times New Roman" w:hAnsi="Times New Roman" w:eastAsia="宋体"/>
          <w:sz w:val="24"/>
        </w:rPr>
        <w:t>message: userInput.value,</w:t>
      </w:r>
    </w:p>
    <w:p>
      <w:pPr>
        <w:spacing w:line="360" w:lineRule="auto" w:after="0"/>
        <w:ind w:firstLine="420"/>
        <w:jc w:val="both"/>
      </w:pPr>
      <w:r>
        <w:rPr>
          <w:rFonts w:ascii="Times New Roman" w:hAnsi="Times New Roman" w:eastAsia="宋体"/>
          <w:sz w:val="24"/>
        </w:rPr>
        <w:t>system_prompt: model.systemPrompt,</w:t>
      </w:r>
    </w:p>
    <w:p>
      <w:pPr>
        <w:spacing w:line="360" w:lineRule="auto" w:after="0"/>
        <w:ind w:firstLine="420"/>
        <w:jc w:val="both"/>
      </w:pPr>
      <w:r>
        <w:rPr>
          <w:rFonts w:ascii="Times New Roman" w:hAnsi="Times New Roman" w:eastAsia="宋体"/>
          <w:sz w:val="24"/>
        </w:rPr>
        <w:t>stream: useStreaming.value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return { model: model.id, response }</w:t>
      </w:r>
    </w:p>
    <w:p>
      <w:pPr>
        <w:spacing w:line="360" w:lineRule="auto" w:after="0"/>
        <w:ind w:firstLine="420"/>
        <w:jc w:val="both"/>
      </w:pPr>
      <w:r>
        <w:rPr>
          <w:rFonts w:ascii="Times New Roman" w:hAnsi="Times New Roman" w:eastAsia="宋体"/>
          <w:sz w:val="24"/>
        </w:rPr>
        <w:t>} catch (error) {</w:t>
      </w:r>
    </w:p>
    <w:p>
      <w:pPr>
        <w:spacing w:line="360" w:lineRule="auto" w:after="0"/>
        <w:ind w:firstLine="420"/>
        <w:jc w:val="both"/>
      </w:pPr>
      <w:r>
        <w:rPr>
          <w:rFonts w:ascii="Times New Roman" w:hAnsi="Times New Roman" w:eastAsia="宋体"/>
          <w:sz w:val="24"/>
        </w:rPr>
        <w:t>return { model: model.id, error }</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await Promise.all(promises)</w:t>
      </w:r>
    </w:p>
    <w:p>
      <w:pPr>
        <w:spacing w:line="360" w:lineRule="auto" w:after="0"/>
        <w:ind w:firstLine="420"/>
        <w:jc w:val="both"/>
      </w:pPr>
      <w:r>
        <w:rPr>
          <w:rFonts w:ascii="Times New Roman" w:hAnsi="Times New Roman" w:eastAsia="宋体"/>
          <w:sz w:val="24"/>
        </w:rPr>
        <w:t>isSending.value = false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该代码使用Promise.all并行发送请求到所有选中的模型，实现同时对比测试功能。</w:t>
      </w:r>
    </w:p>
    <w:p>
      <w:pPr>
        <w:spacing w:before="240" w:after="120" w:line="360" w:lineRule="auto"/>
        <w:jc w:val="left"/>
      </w:pPr>
      <w:r>
        <w:rPr>
          <w:rFonts w:ascii="Times New Roman" w:hAnsi="Times New Roman" w:eastAsia="黑体"/>
          <w:b/>
          <w:sz w:val="28"/>
        </w:rPr>
        <w:t>（五）模型训练管理模块</w:t>
      </w:r>
    </w:p>
    <w:p>
      <w:pPr>
        <w:spacing w:before="240" w:after="120" w:line="360" w:lineRule="auto"/>
        <w:jc w:val="left"/>
      </w:pPr>
      <w:r>
        <w:rPr>
          <w:rFonts w:ascii="Times New Roman" w:hAnsi="Times New Roman" w:eastAsia="黑体"/>
          <w:b/>
          <w:sz w:val="24"/>
        </w:rPr>
        <w:t>1. 数据集管理</w:t>
      </w:r>
    </w:p>
    <w:p>
      <w:pPr>
        <w:spacing w:line="360" w:lineRule="auto" w:after="0"/>
        <w:ind w:firstLine="420"/>
        <w:jc w:val="both"/>
      </w:pPr>
      <w:r>
        <w:rPr>
          <w:rFonts w:ascii="Times New Roman" w:hAnsi="Times New Roman" w:eastAsia="宋体"/>
          <w:sz w:val="24"/>
        </w:rPr>
        <w:t>用户可以上传训练数据集，支持JSON、JSONL、CSV、TXT等格式。系统自动校验数据格式并存储。</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数据集管理页面展示已上传的数据集列表，包括数据集名称、格式、大小、上传时间等信息。点击"上传数据集"按钮，选择本地文件上传。系统支持拖拽上传，上传过程显示进度条。上传完成后，系统自动校验数据格式，若格式不正确则提示用户修改。</w:t>
      </w:r>
    </w:p>
    <w:p>
      <w:pPr>
        <w:spacing w:line="360" w:lineRule="auto" w:after="0"/>
        <w:ind w:firstLine="420"/>
        <w:jc w:val="both"/>
      </w:pPr>
      <w:r>
        <w:rPr>
          <w:rFonts w:ascii="Times New Roman" w:hAnsi="Times New Roman" w:eastAsia="宋体"/>
          <w:sz w:val="24"/>
        </w:rPr>
        <w:t>图4-5-1 数据集管理页面</w:t>
      </w:r>
    </w:p>
    <w:p>
      <w:pPr>
        <w:spacing w:before="240" w:after="120" w:line="360" w:lineRule="auto"/>
        <w:jc w:val="left"/>
      </w:pPr>
      <w:r>
        <w:rPr>
          <w:rFonts w:ascii="Times New Roman" w:hAnsi="Times New Roman" w:eastAsia="黑体"/>
          <w:b/>
          <w:sz w:val="24"/>
        </w:rPr>
        <w:t>2. 训练任务创建</w:t>
      </w:r>
    </w:p>
    <w:p>
      <w:pPr>
        <w:spacing w:line="360" w:lineRule="auto" w:after="0"/>
        <w:ind w:firstLine="420"/>
        <w:jc w:val="both"/>
      </w:pPr>
      <w:r>
        <w:rPr>
          <w:rFonts w:ascii="Times New Roman" w:hAnsi="Times New Roman" w:eastAsia="宋体"/>
          <w:sz w:val="24"/>
        </w:rPr>
        <w:t>用户可以创建新的训练任务，配置基座模型、训练数据集和训练参数。</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点击"创建训练任务"按钮，打开任务配置对话框。用户填写任务名称，选择基座模型和训练数据集。配置训练参数包括学习率、训练轮数（Epoch）、批次大小（Batch Size）、LoRA秩等。系统提供参数说明和建议值，帮助用户正确配置。配置完成后点击"创建"按钮，任务即被添加到任务列表。</w:t>
      </w:r>
    </w:p>
    <w:p>
      <w:pPr>
        <w:spacing w:line="360" w:lineRule="auto" w:after="0"/>
        <w:ind w:firstLine="420"/>
        <w:jc w:val="both"/>
      </w:pPr>
      <w:r>
        <w:rPr>
          <w:rFonts w:ascii="Times New Roman" w:hAnsi="Times New Roman" w:eastAsia="宋体"/>
          <w:sz w:val="24"/>
        </w:rPr>
        <w:t>图4-5-2 训练任务创建对话框</w:t>
      </w:r>
    </w:p>
    <w:p>
      <w:pPr>
        <w:spacing w:before="240" w:after="120" w:line="360" w:lineRule="auto"/>
        <w:jc w:val="left"/>
      </w:pPr>
      <w:r>
        <w:rPr>
          <w:rFonts w:ascii="Times New Roman" w:hAnsi="Times New Roman" w:eastAsia="黑体"/>
          <w:b/>
          <w:sz w:val="24"/>
        </w:rPr>
        <w:t>3. 训练任务管理</w:t>
      </w:r>
    </w:p>
    <w:p>
      <w:pPr>
        <w:spacing w:line="360" w:lineRule="auto" w:after="0"/>
        <w:ind w:firstLine="420"/>
        <w:jc w:val="both"/>
      </w:pPr>
      <w:r>
        <w:rPr>
          <w:rFonts w:ascii="Times New Roman" w:hAnsi="Times New Roman" w:eastAsia="宋体"/>
          <w:sz w:val="24"/>
        </w:rPr>
        <w:t>用户可以查看训练任务列表，启动、停止训练任务，查看任务状态和进度。</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训练任务列表展示所有任务的状态，包括待运行、运行中、已完成、失败等状态。每个任务显示任务名称、模型、数据集、进度、创建时间等信息。用户可以点击"启动"按钮开始训练，点击"停止"按钮中止训练。运行中的任务显示实时进度条和状态信息。</w:t>
      </w:r>
    </w:p>
    <w:p>
      <w:pPr>
        <w:spacing w:line="360" w:lineRule="auto" w:after="0"/>
        <w:ind w:firstLine="420"/>
        <w:jc w:val="both"/>
      </w:pPr>
      <w:r>
        <w:rPr>
          <w:rFonts w:ascii="Times New Roman" w:hAnsi="Times New Roman" w:eastAsia="宋体"/>
          <w:sz w:val="24"/>
        </w:rPr>
        <w:t>图4-5-3 训练任务管理页面</w:t>
      </w:r>
    </w:p>
    <w:p>
      <w:pPr>
        <w:spacing w:before="240" w:after="120" w:line="360" w:lineRule="auto"/>
        <w:jc w:val="left"/>
      </w:pPr>
      <w:r>
        <w:rPr>
          <w:rFonts w:ascii="Times New Roman" w:hAnsi="Times New Roman" w:eastAsia="黑体"/>
          <w:b/>
          <w:sz w:val="24"/>
        </w:rPr>
        <w:t>4. 关键代码实现</w:t>
      </w:r>
    </w:p>
    <w:p>
      <w:pPr>
        <w:spacing w:line="360" w:lineRule="auto" w:after="0"/>
        <w:ind w:firstLine="420"/>
        <w:jc w:val="both"/>
      </w:pPr>
      <w:r>
        <w:rPr>
          <w:rFonts w:ascii="Times New Roman" w:hAnsi="Times New Roman" w:eastAsia="宋体"/>
          <w:sz w:val="24"/>
        </w:rPr>
        <w:t>后端上传数据集代码：</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@router.post("/datasets", response_model=DatasetResponse)</w:t>
      </w:r>
    </w:p>
    <w:p>
      <w:pPr>
        <w:spacing w:line="360" w:lineRule="auto" w:after="0"/>
        <w:ind w:firstLine="420"/>
        <w:jc w:val="both"/>
      </w:pPr>
      <w:r>
        <w:rPr>
          <w:rFonts w:ascii="Times New Roman" w:hAnsi="Times New Roman" w:eastAsia="宋体"/>
          <w:sz w:val="24"/>
        </w:rPr>
        <w:t>async def upload_dataset(</w:t>
      </w:r>
    </w:p>
    <w:p>
      <w:pPr>
        <w:spacing w:line="360" w:lineRule="auto" w:after="0"/>
        <w:ind w:firstLine="420"/>
        <w:jc w:val="both"/>
      </w:pPr>
      <w:r>
        <w:rPr>
          <w:rFonts w:ascii="Times New Roman" w:hAnsi="Times New Roman" w:eastAsia="宋体"/>
          <w:sz w:val="24"/>
        </w:rPr>
        <w:t>file: UploadFile = File(...),</w:t>
      </w:r>
    </w:p>
    <w:p>
      <w:pPr>
        <w:spacing w:line="360" w:lineRule="auto" w:after="0"/>
        <w:ind w:firstLine="420"/>
        <w:jc w:val="both"/>
      </w:pPr>
      <w:r>
        <w:rPr>
          <w:rFonts w:ascii="Times New Roman" w:hAnsi="Times New Roman" w:eastAsia="宋体"/>
          <w:sz w:val="24"/>
        </w:rPr>
        <w:t>name: str = None,</w:t>
      </w:r>
    </w:p>
    <w:p>
      <w:pPr>
        <w:spacing w:line="360" w:lineRule="auto" w:after="0"/>
        <w:ind w:firstLine="420"/>
        <w:jc w:val="both"/>
      </w:pPr>
      <w:r>
        <w:rPr>
          <w:rFonts w:ascii="Times New Roman" w:hAnsi="Times New Roman" w:eastAsia="宋体"/>
          <w:sz w:val="24"/>
        </w:rPr>
        <w:t>description: str = None,</w:t>
      </w:r>
    </w:p>
    <w:p>
      <w:pPr>
        <w:spacing w:line="360" w:lineRule="auto" w:after="0"/>
        <w:ind w:firstLine="420"/>
        <w:jc w:val="both"/>
      </w:pPr>
      <w:r>
        <w:rPr>
          <w:rFonts w:ascii="Times New Roman" w:hAnsi="Times New Roman" w:eastAsia="宋体"/>
          <w:sz w:val="24"/>
        </w:rPr>
        <w:t>db: Session = Depends(get_db),</w:t>
      </w:r>
    </w:p>
    <w:p>
      <w:pPr>
        <w:spacing w:line="360" w:lineRule="auto" w:after="0"/>
        <w:ind w:firstLine="420"/>
        <w:jc w:val="both"/>
      </w:pPr>
      <w:r>
        <w:rPr>
          <w:rFonts w:ascii="Times New Roman" w:hAnsi="Times New Roman" w:eastAsia="宋体"/>
          <w:sz w:val="24"/>
        </w:rPr>
        <w:t>current_user: User = Depends(get_current_user)</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allowed_formats = ['.json', '.jsonl', '.csv', '.txt']</w:t>
      </w:r>
    </w:p>
    <w:p>
      <w:pPr>
        <w:spacing w:line="360" w:lineRule="auto" w:after="0"/>
        <w:ind w:firstLine="420"/>
        <w:jc w:val="both"/>
      </w:pPr>
      <w:r>
        <w:rPr>
          <w:rFonts w:ascii="Times New Roman" w:hAnsi="Times New Roman" w:eastAsia="宋体"/>
          <w:sz w:val="24"/>
        </w:rPr>
        <w:t>file_extension = os.path.splitext(file.filename)[1].lower()</w:t>
      </w:r>
    </w:p>
    <w:p>
      <w:pPr>
        <w:spacing w:line="360" w:lineRule="auto" w:after="0"/>
        <w:ind w:firstLine="420"/>
        <w:jc w:val="both"/>
      </w:pPr>
      <w:r>
        <w:rPr>
          <w:rFonts w:ascii="Times New Roman" w:hAnsi="Times New Roman" w:eastAsia="宋体"/>
          <w:sz w:val="24"/>
        </w:rPr>
        <w:t>if file_extension not in allowed_formats:</w:t>
      </w:r>
    </w:p>
    <w:p>
      <w:pPr>
        <w:spacing w:line="360" w:lineRule="auto" w:after="0"/>
        <w:ind w:firstLine="420"/>
        <w:jc w:val="both"/>
      </w:pPr>
      <w:r>
        <w:rPr>
          <w:rFonts w:ascii="Times New Roman" w:hAnsi="Times New Roman" w:eastAsia="宋体"/>
          <w:sz w:val="24"/>
        </w:rPr>
        <w:t>raise HTTPException(</w:t>
      </w:r>
    </w:p>
    <w:p>
      <w:pPr>
        <w:spacing w:line="360" w:lineRule="auto" w:after="0"/>
        <w:ind w:firstLine="420"/>
        <w:jc w:val="both"/>
      </w:pPr>
      <w:r>
        <w:rPr>
          <w:rFonts w:ascii="Times New Roman" w:hAnsi="Times New Roman" w:eastAsia="宋体"/>
          <w:sz w:val="24"/>
        </w:rPr>
        <w:t>status_code=status.HTTP_400_BAD_REQUEST,</w:t>
      </w:r>
    </w:p>
    <w:p>
      <w:pPr>
        <w:spacing w:line="360" w:lineRule="auto" w:after="0"/>
        <w:ind w:firstLine="420"/>
        <w:jc w:val="both"/>
      </w:pPr>
      <w:r>
        <w:rPr>
          <w:rFonts w:ascii="Times New Roman" w:hAnsi="Times New Roman" w:eastAsia="宋体"/>
          <w:sz w:val="24"/>
        </w:rPr>
        <w:t>detail=f"不支持的文件格式，支持的格式: {', '.join(allowed_formats)}"</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upload_dir = "uploads/datasets"</w:t>
      </w:r>
    </w:p>
    <w:p>
      <w:pPr>
        <w:spacing w:line="360" w:lineRule="auto" w:after="0"/>
        <w:ind w:firstLine="420"/>
        <w:jc w:val="both"/>
      </w:pPr>
      <w:r>
        <w:rPr>
          <w:rFonts w:ascii="Times New Roman" w:hAnsi="Times New Roman" w:eastAsia="宋体"/>
          <w:sz w:val="24"/>
        </w:rPr>
        <w:t>os.makedirs(upload_dir, exist_ok=True)</w:t>
      </w:r>
    </w:p>
    <w:p>
      <w:pPr>
        <w:spacing w:line="360" w:lineRule="auto" w:after="0"/>
        <w:ind w:firstLine="420"/>
        <w:jc w:val="both"/>
      </w:pPr>
      <w:r>
        <w:rPr>
          <w:rFonts w:ascii="Times New Roman" w:hAnsi="Times New Roman" w:eastAsia="宋体"/>
          <w:sz w:val="24"/>
        </w:rPr>
        <w:t>import uuid</w:t>
      </w:r>
    </w:p>
    <w:p>
      <w:pPr>
        <w:spacing w:line="360" w:lineRule="auto" w:after="0"/>
        <w:ind w:firstLine="420"/>
        <w:jc w:val="both"/>
      </w:pPr>
      <w:r>
        <w:rPr>
          <w:rFonts w:ascii="Times New Roman" w:hAnsi="Times New Roman" w:eastAsia="宋体"/>
          <w:sz w:val="24"/>
        </w:rPr>
        <w:t>unique_filename = f"{uuid.uuid4()}{file_extension}"</w:t>
      </w:r>
    </w:p>
    <w:p>
      <w:pPr>
        <w:spacing w:line="360" w:lineRule="auto" w:after="0"/>
        <w:ind w:firstLine="420"/>
        <w:jc w:val="both"/>
      </w:pPr>
      <w:r>
        <w:rPr>
          <w:rFonts w:ascii="Times New Roman" w:hAnsi="Times New Roman" w:eastAsia="宋体"/>
          <w:sz w:val="24"/>
        </w:rPr>
        <w:t>file_path = os.path.join(upload_dir, unique_filename)</w:t>
      </w:r>
    </w:p>
    <w:p>
      <w:pPr>
        <w:spacing w:line="360" w:lineRule="auto" w:after="0"/>
        <w:ind w:firstLine="420"/>
        <w:jc w:val="both"/>
      </w:pPr>
      <w:r>
        <w:rPr>
          <w:rFonts w:ascii="Times New Roman" w:hAnsi="Times New Roman" w:eastAsia="宋体"/>
          <w:sz w:val="24"/>
        </w:rPr>
        <w:t>with open(file_path, "wb") as buffer:</w:t>
      </w:r>
    </w:p>
    <w:p>
      <w:pPr>
        <w:spacing w:line="360" w:lineRule="auto" w:after="0"/>
        <w:ind w:firstLine="420"/>
        <w:jc w:val="both"/>
      </w:pPr>
      <w:r>
        <w:rPr>
          <w:rFonts w:ascii="Times New Roman" w:hAnsi="Times New Roman" w:eastAsia="宋体"/>
          <w:sz w:val="24"/>
        </w:rPr>
        <w:t>content = await file.read()</w:t>
      </w:r>
    </w:p>
    <w:p>
      <w:pPr>
        <w:spacing w:line="360" w:lineRule="auto" w:after="0"/>
        <w:ind w:firstLine="420"/>
        <w:jc w:val="both"/>
      </w:pPr>
      <w:r>
        <w:rPr>
          <w:rFonts w:ascii="Times New Roman" w:hAnsi="Times New Roman" w:eastAsia="宋体"/>
          <w:sz w:val="24"/>
        </w:rPr>
        <w:t>buffer.write(content)</w:t>
      </w:r>
    </w:p>
    <w:p>
      <w:pPr>
        <w:spacing w:line="360" w:lineRule="auto" w:after="0"/>
        <w:ind w:firstLine="420"/>
        <w:jc w:val="both"/>
      </w:pPr>
      <w:r>
        <w:rPr>
          <w:rFonts w:ascii="Times New Roman" w:hAnsi="Times New Roman" w:eastAsia="宋体"/>
          <w:sz w:val="24"/>
        </w:rPr>
        <w:t>file_size = os.path.getsize(file_path)</w:t>
      </w:r>
    </w:p>
    <w:p>
      <w:pPr>
        <w:spacing w:line="360" w:lineRule="auto" w:after="0"/>
        <w:ind w:firstLine="420"/>
        <w:jc w:val="both"/>
      </w:pPr>
      <w:r>
        <w:rPr>
          <w:rFonts w:ascii="Times New Roman" w:hAnsi="Times New Roman" w:eastAsia="宋体"/>
          <w:sz w:val="24"/>
        </w:rPr>
        <w:t>dataset = Dataset(</w:t>
      </w:r>
    </w:p>
    <w:p>
      <w:pPr>
        <w:spacing w:line="360" w:lineRule="auto" w:after="0"/>
        <w:ind w:firstLine="420"/>
        <w:jc w:val="both"/>
      </w:pPr>
      <w:r>
        <w:rPr>
          <w:rFonts w:ascii="Times New Roman" w:hAnsi="Times New Roman" w:eastAsia="宋体"/>
          <w:sz w:val="24"/>
        </w:rPr>
        <w:t>name=name or file.filename,</w:t>
      </w:r>
    </w:p>
    <w:p>
      <w:pPr>
        <w:spacing w:line="360" w:lineRule="auto" w:after="0"/>
        <w:ind w:firstLine="420"/>
        <w:jc w:val="both"/>
      </w:pPr>
      <w:r>
        <w:rPr>
          <w:rFonts w:ascii="Times New Roman" w:hAnsi="Times New Roman" w:eastAsia="宋体"/>
          <w:sz w:val="24"/>
        </w:rPr>
        <w:t>description=description,</w:t>
      </w:r>
    </w:p>
    <w:p>
      <w:pPr>
        <w:spacing w:line="360" w:lineRule="auto" w:after="0"/>
        <w:ind w:firstLine="420"/>
        <w:jc w:val="both"/>
      </w:pPr>
      <w:r>
        <w:rPr>
          <w:rFonts w:ascii="Times New Roman" w:hAnsi="Times New Roman" w:eastAsia="宋体"/>
          <w:sz w:val="24"/>
        </w:rPr>
        <w:t>file_path=file_path,</w:t>
      </w:r>
    </w:p>
    <w:p>
      <w:pPr>
        <w:spacing w:line="360" w:lineRule="auto" w:after="0"/>
        <w:ind w:firstLine="420"/>
        <w:jc w:val="both"/>
      </w:pPr>
      <w:r>
        <w:rPr>
          <w:rFonts w:ascii="Times New Roman" w:hAnsi="Times New Roman" w:eastAsia="宋体"/>
          <w:sz w:val="24"/>
        </w:rPr>
        <w:t>file_size=file_size,</w:t>
      </w:r>
    </w:p>
    <w:p>
      <w:pPr>
        <w:spacing w:line="360" w:lineRule="auto" w:after="0"/>
        <w:ind w:firstLine="420"/>
        <w:jc w:val="both"/>
      </w:pPr>
      <w:r>
        <w:rPr>
          <w:rFonts w:ascii="Times New Roman" w:hAnsi="Times New Roman" w:eastAsia="宋体"/>
          <w:sz w:val="24"/>
        </w:rPr>
        <w:t>format_type=file_extension[1:],</w:t>
      </w:r>
    </w:p>
    <w:p>
      <w:pPr>
        <w:spacing w:line="360" w:lineRule="auto" w:after="0"/>
        <w:ind w:firstLine="420"/>
        <w:jc w:val="both"/>
      </w:pPr>
      <w:r>
        <w:rPr>
          <w:rFonts w:ascii="Times New Roman" w:hAnsi="Times New Roman" w:eastAsia="宋体"/>
          <w:sz w:val="24"/>
        </w:rPr>
        <w:t>uploaded_by=current_user.id</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db.add(dataset)</w:t>
      </w:r>
    </w:p>
    <w:p>
      <w:pPr>
        <w:spacing w:line="360" w:lineRule="auto" w:after="0"/>
        <w:ind w:firstLine="420"/>
        <w:jc w:val="both"/>
      </w:pPr>
      <w:r>
        <w:rPr>
          <w:rFonts w:ascii="Times New Roman" w:hAnsi="Times New Roman" w:eastAsia="宋体"/>
          <w:sz w:val="24"/>
        </w:rPr>
        <w:t>db.commit()</w:t>
      </w:r>
    </w:p>
    <w:p>
      <w:pPr>
        <w:spacing w:line="360" w:lineRule="auto" w:after="0"/>
        <w:ind w:firstLine="420"/>
        <w:jc w:val="both"/>
      </w:pPr>
      <w:r>
        <w:rPr>
          <w:rFonts w:ascii="Times New Roman" w:hAnsi="Times New Roman" w:eastAsia="宋体"/>
          <w:sz w:val="24"/>
        </w:rPr>
        <w:t>db.refresh(dataset)</w:t>
      </w:r>
    </w:p>
    <w:p>
      <w:pPr>
        <w:spacing w:line="360" w:lineRule="auto" w:after="0"/>
        <w:ind w:firstLine="420"/>
        <w:jc w:val="both"/>
      </w:pPr>
      <w:r>
        <w:rPr>
          <w:rFonts w:ascii="Times New Roman" w:hAnsi="Times New Roman" w:eastAsia="宋体"/>
          <w:sz w:val="24"/>
        </w:rPr>
        <w:t>return dataset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该代码处理文件上传，校验文件格式，使用UUID生成唯一文件名避免重名，将文件保存到服务器并创建数据集记录。</w:t>
      </w:r>
    </w:p>
    <w:p>
      <w:pPr>
        <w:spacing w:before="240" w:after="120" w:line="360" w:lineRule="auto"/>
        <w:jc w:val="left"/>
      </w:pPr>
      <w:r>
        <w:rPr>
          <w:rFonts w:ascii="Times New Roman" w:hAnsi="Times New Roman" w:eastAsia="黑体"/>
          <w:b/>
          <w:sz w:val="28"/>
        </w:rPr>
        <w:t>（六）训练可视化监控模块</w:t>
      </w:r>
    </w:p>
    <w:p>
      <w:pPr>
        <w:spacing w:before="240" w:after="120" w:line="360" w:lineRule="auto"/>
        <w:jc w:val="left"/>
      </w:pPr>
      <w:r>
        <w:rPr>
          <w:rFonts w:ascii="Times New Roman" w:hAnsi="Times New Roman" w:eastAsia="黑体"/>
          <w:b/>
          <w:sz w:val="24"/>
        </w:rPr>
        <w:t>1. SwanLab集成</w:t>
      </w:r>
    </w:p>
    <w:p>
      <w:pPr>
        <w:spacing w:line="360" w:lineRule="auto" w:after="0"/>
        <w:ind w:firstLine="420"/>
        <w:jc w:val="both"/>
      </w:pPr>
      <w:r>
        <w:rPr>
          <w:rFonts w:ascii="Times New Roman" w:hAnsi="Times New Roman" w:eastAsia="宋体"/>
          <w:sz w:val="24"/>
        </w:rPr>
        <w:t>系统集成SwanLab训练可视化工具，提供训练过程的实时监控和可视化图表。</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训练可视化页面分为配置视图和嵌入视图两种模式。配置视图展示SwanLab服务状态、配置信息和控制按钮。嵌入视图通过iframe嵌入SwanLab Web界面，用户可以直接在系统内查看训练图表。页面顶部提供视图切换按钮。</w:t>
      </w:r>
    </w:p>
    <w:p>
      <w:pPr>
        <w:spacing w:line="360" w:lineRule="auto" w:after="0"/>
        <w:ind w:firstLine="420"/>
        <w:jc w:val="both"/>
      </w:pPr>
      <w:r>
        <w:rPr>
          <w:rFonts w:ascii="Times New Roman" w:hAnsi="Times New Roman" w:eastAsia="宋体"/>
          <w:sz w:val="24"/>
        </w:rPr>
        <w:t>图4-6-1 SwanLab集成页面</w:t>
      </w:r>
    </w:p>
    <w:p>
      <w:pPr>
        <w:spacing w:before="240" w:after="120" w:line="360" w:lineRule="auto"/>
        <w:jc w:val="left"/>
      </w:pPr>
      <w:r>
        <w:rPr>
          <w:rFonts w:ascii="Times New Roman" w:hAnsi="Times New Roman" w:eastAsia="黑体"/>
          <w:b/>
          <w:sz w:val="24"/>
        </w:rPr>
        <w:t>2. 训练指标监控</w:t>
      </w:r>
    </w:p>
    <w:p>
      <w:pPr>
        <w:spacing w:line="360" w:lineRule="auto" w:after="0"/>
        <w:ind w:firstLine="420"/>
        <w:jc w:val="both"/>
      </w:pPr>
      <w:r>
        <w:rPr>
          <w:rFonts w:ascii="Times New Roman" w:hAnsi="Times New Roman" w:eastAsia="宋体"/>
          <w:sz w:val="24"/>
        </w:rPr>
        <w:t>SwanLab实时记录和展示训练过程中的关键指标，包括Loss曲线、学习率变化等。</w:t>
      </w:r>
    </w:p>
    <w:p>
      <w:pPr>
        <w:spacing w:line="360" w:lineRule="auto" w:after="0"/>
        <w:ind w:firstLine="420"/>
        <w:jc w:val="both"/>
      </w:pPr>
      <w:r>
        <w:rPr>
          <w:rFonts w:ascii="Times New Roman" w:hAnsi="Times New Roman" w:eastAsia="宋体"/>
          <w:sz w:val="24"/>
        </w:rPr>
        <w:t>功能说明：</w:t>
      </w:r>
    </w:p>
    <w:p>
      <w:pPr>
        <w:spacing w:line="360" w:lineRule="auto" w:after="0"/>
        <w:ind w:firstLine="420"/>
        <w:jc w:val="both"/>
      </w:pPr>
      <w:r>
        <w:rPr>
          <w:rFonts w:ascii="Times New Roman" w:hAnsi="Times New Roman" w:eastAsia="宋体"/>
          <w:sz w:val="24"/>
        </w:rPr>
        <w:t>训练过程中，系统通过SwanLab SDK记录每个训练步骤的指标数据。SwanLab自动生成可视化图表，包括训练Loss、验证Loss、学习率、梯度范数等指标的变化曲线。用户可以在图表中缩放、平移，查看特定时间点的指标值。支持多次训练结果对比，便于分析模型性能。</w:t>
      </w:r>
    </w:p>
    <w:p>
      <w:pPr>
        <w:spacing w:line="360" w:lineRule="auto" w:after="0"/>
        <w:ind w:firstLine="420"/>
        <w:jc w:val="both"/>
      </w:pPr>
      <w:r>
        <w:rPr>
          <w:rFonts w:ascii="Times New Roman" w:hAnsi="Times New Roman" w:eastAsia="宋体"/>
          <w:sz w:val="24"/>
        </w:rPr>
        <w:t>图4-6-2 训练指标监控图表</w:t>
      </w:r>
    </w:p>
    <w:p>
      <w:pPr>
        <w:spacing w:before="240" w:after="120" w:line="360" w:lineRule="auto"/>
        <w:jc w:val="left"/>
      </w:pPr>
      <w:r>
        <w:rPr>
          <w:rFonts w:ascii="Times New Roman" w:hAnsi="Times New Roman" w:eastAsia="黑体"/>
          <w:b/>
          <w:sz w:val="24"/>
        </w:rPr>
        <w:t>3. 实时日志查看</w:t>
      </w:r>
    </w:p>
    <w:p>
      <w:pPr>
        <w:spacing w:line="360" w:lineRule="auto" w:after="0"/>
        <w:ind w:firstLine="420"/>
        <w:jc w:val="both"/>
      </w:pPr>
      <w:r>
        <w:rPr>
          <w:rFonts w:ascii="Times New Roman" w:hAnsi="Times New Roman" w:eastAsia="宋体"/>
          <w:sz w:val="24"/>
        </w:rPr>
        <w:t>系统提供训练日志的实时流式展示，用户可以监控训练进度和排查错误。</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日志查看区域显示训练脚本的实时输出，包括训练步骤、当前指标值、警告信息、错误信息等。日志自动滚动到最新内容，用户可以暂停自动滚动查看历史日志。系统支持日志筛选功能，可以只显示错误或警告信息。日志支持导出为文本文件。</w:t>
      </w:r>
    </w:p>
    <w:p>
      <w:pPr>
        <w:spacing w:line="360" w:lineRule="auto" w:after="0"/>
        <w:ind w:firstLine="420"/>
        <w:jc w:val="both"/>
      </w:pPr>
      <w:r>
        <w:rPr>
          <w:rFonts w:ascii="Times New Roman" w:hAnsi="Times New Roman" w:eastAsia="宋体"/>
          <w:sz w:val="24"/>
        </w:rPr>
        <w:t>图4-6-3 实时日志查看</w:t>
      </w:r>
    </w:p>
    <w:p>
      <w:pPr>
        <w:spacing w:before="240" w:after="120" w:line="360" w:lineRule="auto"/>
        <w:jc w:val="left"/>
      </w:pPr>
      <w:r>
        <w:rPr>
          <w:rFonts w:ascii="Times New Roman" w:hAnsi="Times New Roman" w:eastAsia="黑体"/>
          <w:b/>
          <w:sz w:val="24"/>
        </w:rPr>
        <w:t>4. 关键代码实现</w:t>
      </w:r>
    </w:p>
    <w:p>
      <w:pPr>
        <w:spacing w:line="360" w:lineRule="auto" w:after="0"/>
        <w:ind w:firstLine="420"/>
        <w:jc w:val="both"/>
      </w:pPr>
      <w:r>
        <w:rPr>
          <w:rFonts w:ascii="Times New Roman" w:hAnsi="Times New Roman" w:eastAsia="宋体"/>
          <w:sz w:val="24"/>
        </w:rPr>
        <w:t>前端SwanLab状态管理代码（Vue 3）：</w:t>
      </w:r>
    </w:p>
    <w:p>
      <w:pPr>
        <w:spacing w:line="360" w:lineRule="auto" w:after="0"/>
        <w:ind w:firstLine="420"/>
        <w:jc w:val="both"/>
      </w:pPr>
      <w:r>
        <w:rPr>
          <w:rFonts w:ascii="Times New Roman" w:hAnsi="Times New Roman" w:eastAsia="宋体"/>
          <w:sz w:val="24"/>
        </w:rPr>
        <w:t>```javascript</w:t>
      </w:r>
    </w:p>
    <w:p>
      <w:pPr>
        <w:spacing w:line="360" w:lineRule="auto" w:after="0"/>
        <w:ind w:firstLine="420"/>
        <w:jc w:val="both"/>
      </w:pPr>
      <w:r>
        <w:rPr>
          <w:rFonts w:ascii="Times New Roman" w:hAnsi="Times New Roman" w:eastAsia="宋体"/>
          <w:sz w:val="24"/>
        </w:rPr>
        <w:t>const startSwanLab = async () =&gt; {</w:t>
      </w:r>
    </w:p>
    <w:p>
      <w:pPr>
        <w:spacing w:line="360" w:lineRule="auto" w:after="0"/>
        <w:ind w:firstLine="420"/>
        <w:jc w:val="both"/>
      </w:pPr>
      <w:r>
        <w:rPr>
          <w:rFonts w:ascii="Times New Roman" w:hAnsi="Times New Roman" w:eastAsia="宋体"/>
          <w:sz w:val="24"/>
        </w:rPr>
        <w:t>try {</w:t>
      </w:r>
    </w:p>
    <w:p>
      <w:pPr>
        <w:spacing w:line="360" w:lineRule="auto" w:after="0"/>
        <w:ind w:firstLine="420"/>
        <w:jc w:val="both"/>
      </w:pPr>
      <w:r>
        <w:rPr>
          <w:rFonts w:ascii="Times New Roman" w:hAnsi="Times New Roman" w:eastAsia="宋体"/>
          <w:sz w:val="24"/>
        </w:rPr>
        <w:t>startLoading.value = true</w:t>
      </w:r>
    </w:p>
    <w:p>
      <w:pPr>
        <w:spacing w:line="360" w:lineRule="auto" w:after="0"/>
        <w:ind w:firstLine="420"/>
        <w:jc w:val="both"/>
      </w:pPr>
      <w:r>
        <w:rPr>
          <w:rFonts w:ascii="Times New Roman" w:hAnsi="Times New Roman" w:eastAsia="宋体"/>
          <w:sz w:val="24"/>
        </w:rPr>
        <w:t>await trainingAPI.startSwanLab(swanlabConfig.value)</w:t>
      </w:r>
    </w:p>
    <w:p>
      <w:pPr>
        <w:spacing w:line="360" w:lineRule="auto" w:after="0"/>
        <w:ind w:firstLine="420"/>
        <w:jc w:val="both"/>
      </w:pPr>
      <w:r>
        <w:rPr>
          <w:rFonts w:ascii="Times New Roman" w:hAnsi="Times New Roman" w:eastAsia="宋体"/>
          <w:sz w:val="24"/>
        </w:rPr>
        <w:t>message.success('SwanLab 服务启动成功')</w:t>
      </w:r>
    </w:p>
    <w:p>
      <w:pPr>
        <w:spacing w:line="360" w:lineRule="auto" w:after="0"/>
        <w:ind w:firstLine="420"/>
        <w:jc w:val="both"/>
      </w:pPr>
      <w:r>
        <w:rPr>
          <w:rFonts w:ascii="Times New Roman" w:hAnsi="Times New Roman" w:eastAsia="宋体"/>
          <w:sz w:val="24"/>
        </w:rPr>
        <w:t>await loadSwanLabInfo()</w:t>
      </w:r>
    </w:p>
    <w:p>
      <w:pPr>
        <w:spacing w:line="360" w:lineRule="auto" w:after="0"/>
        <w:ind w:firstLine="420"/>
        <w:jc w:val="both"/>
      </w:pPr>
      <w:r>
        <w:rPr>
          <w:rFonts w:ascii="Times New Roman" w:hAnsi="Times New Roman" w:eastAsia="宋体"/>
          <w:sz w:val="24"/>
        </w:rPr>
        <w:t>} catch (error) {</w:t>
      </w:r>
    </w:p>
    <w:p>
      <w:pPr>
        <w:spacing w:line="360" w:lineRule="auto" w:after="0"/>
        <w:ind w:firstLine="420"/>
        <w:jc w:val="both"/>
      </w:pPr>
      <w:r>
        <w:rPr>
          <w:rFonts w:ascii="Times New Roman" w:hAnsi="Times New Roman" w:eastAsia="宋体"/>
          <w:sz w:val="24"/>
        </w:rPr>
        <w:t>message.error(error.response?.data?.detail || 'SwanLab 启动失败')</w:t>
      </w:r>
    </w:p>
    <w:p>
      <w:pPr>
        <w:spacing w:line="360" w:lineRule="auto" w:after="0"/>
        <w:ind w:firstLine="420"/>
        <w:jc w:val="both"/>
      </w:pPr>
      <w:r>
        <w:rPr>
          <w:rFonts w:ascii="Times New Roman" w:hAnsi="Times New Roman" w:eastAsia="宋体"/>
          <w:sz w:val="24"/>
        </w:rPr>
        <w:t>} finally {</w:t>
      </w:r>
    </w:p>
    <w:p>
      <w:pPr>
        <w:spacing w:line="360" w:lineRule="auto" w:after="0"/>
        <w:ind w:firstLine="420"/>
        <w:jc w:val="both"/>
      </w:pPr>
      <w:r>
        <w:rPr>
          <w:rFonts w:ascii="Times New Roman" w:hAnsi="Times New Roman" w:eastAsia="宋体"/>
          <w:sz w:val="24"/>
        </w:rPr>
        <w:t>startLoading.value = false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const stopSwanLab = async () =&gt; {</w:t>
      </w:r>
    </w:p>
    <w:p>
      <w:pPr>
        <w:spacing w:line="360" w:lineRule="auto" w:after="0"/>
        <w:ind w:firstLine="420"/>
        <w:jc w:val="both"/>
      </w:pPr>
      <w:r>
        <w:rPr>
          <w:rFonts w:ascii="Times New Roman" w:hAnsi="Times New Roman" w:eastAsia="宋体"/>
          <w:sz w:val="24"/>
        </w:rPr>
        <w:t>try {</w:t>
      </w:r>
    </w:p>
    <w:p>
      <w:pPr>
        <w:spacing w:line="360" w:lineRule="auto" w:after="0"/>
        <w:ind w:firstLine="420"/>
        <w:jc w:val="both"/>
      </w:pPr>
      <w:r>
        <w:rPr>
          <w:rFonts w:ascii="Times New Roman" w:hAnsi="Times New Roman" w:eastAsia="宋体"/>
          <w:sz w:val="24"/>
        </w:rPr>
        <w:t>stopLoading.value = true</w:t>
      </w:r>
    </w:p>
    <w:p>
      <w:pPr>
        <w:spacing w:line="360" w:lineRule="auto" w:after="0"/>
        <w:ind w:firstLine="420"/>
        <w:jc w:val="both"/>
      </w:pPr>
      <w:r>
        <w:rPr>
          <w:rFonts w:ascii="Times New Roman" w:hAnsi="Times New Roman" w:eastAsia="宋体"/>
          <w:sz w:val="24"/>
        </w:rPr>
        <w:t>await trainingAPI.stopSwanLab()</w:t>
      </w:r>
    </w:p>
    <w:p>
      <w:pPr>
        <w:spacing w:line="360" w:lineRule="auto" w:after="0"/>
        <w:ind w:firstLine="420"/>
        <w:jc w:val="both"/>
      </w:pPr>
      <w:r>
        <w:rPr>
          <w:rFonts w:ascii="Times New Roman" w:hAnsi="Times New Roman" w:eastAsia="宋体"/>
          <w:sz w:val="24"/>
        </w:rPr>
        <w:t>message.success('SwanLab 服务已停止')</w:t>
      </w:r>
    </w:p>
    <w:p>
      <w:pPr>
        <w:spacing w:line="360" w:lineRule="auto" w:after="0"/>
        <w:ind w:firstLine="420"/>
        <w:jc w:val="both"/>
      </w:pPr>
      <w:r>
        <w:rPr>
          <w:rFonts w:ascii="Times New Roman" w:hAnsi="Times New Roman" w:eastAsia="宋体"/>
          <w:sz w:val="24"/>
        </w:rPr>
        <w:t>await loadSwanLabInfo()</w:t>
      </w:r>
    </w:p>
    <w:p>
      <w:pPr>
        <w:spacing w:line="360" w:lineRule="auto" w:after="0"/>
        <w:ind w:firstLine="420"/>
        <w:jc w:val="both"/>
      </w:pPr>
      <w:r>
        <w:rPr>
          <w:rFonts w:ascii="Times New Roman" w:hAnsi="Times New Roman" w:eastAsia="宋体"/>
          <w:sz w:val="24"/>
        </w:rPr>
        <w:t>} catch (error) {</w:t>
      </w:r>
    </w:p>
    <w:p>
      <w:pPr>
        <w:spacing w:line="360" w:lineRule="auto" w:after="0"/>
        <w:ind w:firstLine="420"/>
        <w:jc w:val="both"/>
      </w:pPr>
      <w:r>
        <w:rPr>
          <w:rFonts w:ascii="Times New Roman" w:hAnsi="Times New Roman" w:eastAsia="宋体"/>
          <w:sz w:val="24"/>
        </w:rPr>
        <w:t>message.error(error.response?.data?.detail || 'SwanLab 停止失败')</w:t>
      </w:r>
    </w:p>
    <w:p>
      <w:pPr>
        <w:spacing w:line="360" w:lineRule="auto" w:after="0"/>
        <w:ind w:firstLine="420"/>
        <w:jc w:val="both"/>
      </w:pPr>
      <w:r>
        <w:rPr>
          <w:rFonts w:ascii="Times New Roman" w:hAnsi="Times New Roman" w:eastAsia="宋体"/>
          <w:sz w:val="24"/>
        </w:rPr>
        <w:t>} finally {</w:t>
      </w:r>
    </w:p>
    <w:p>
      <w:pPr>
        <w:spacing w:line="360" w:lineRule="auto" w:after="0"/>
        <w:ind w:firstLine="420"/>
        <w:jc w:val="both"/>
      </w:pPr>
      <w:r>
        <w:rPr>
          <w:rFonts w:ascii="Times New Roman" w:hAnsi="Times New Roman" w:eastAsia="宋体"/>
          <w:sz w:val="24"/>
        </w:rPr>
        <w:t>stopLoading.value = false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该代码实现SwanLab服务的启动和停止功能，调用后端API控制SwanLab进程。</w:t>
      </w:r>
    </w:p>
    <w:p>
      <w:pPr>
        <w:spacing w:line="360" w:lineRule="auto" w:after="0"/>
        <w:ind w:firstLine="420"/>
        <w:jc w:val="both"/>
      </w:pPr>
      <w:r>
        <w:rPr>
          <w:rFonts w:ascii="Times New Roman" w:hAnsi="Times New Roman" w:eastAsia="宋体"/>
          <w:sz w:val="24"/>
        </w:rPr>
        <w:t>（七）系统提示词管理模块</w:t>
      </w:r>
    </w:p>
    <w:p>
      <w:pPr>
        <w:spacing w:before="240" w:after="120" w:line="360" w:lineRule="auto"/>
        <w:jc w:val="left"/>
      </w:pPr>
      <w:r>
        <w:rPr>
          <w:rFonts w:ascii="Times New Roman" w:hAnsi="Times New Roman" w:eastAsia="黑体"/>
          <w:b/>
          <w:sz w:val="24"/>
        </w:rPr>
        <w:t>1. 提示词库管理</w:t>
      </w:r>
    </w:p>
    <w:p>
      <w:pPr>
        <w:spacing w:line="360" w:lineRule="auto" w:after="0"/>
        <w:ind w:firstLine="420"/>
        <w:jc w:val="both"/>
      </w:pPr>
      <w:r>
        <w:rPr>
          <w:rFonts w:ascii="Times New Roman" w:hAnsi="Times New Roman" w:eastAsia="宋体"/>
          <w:sz w:val="24"/>
        </w:rPr>
        <w:t>系统提供系统提示词模板的集中管理功能，用户可以创建、编辑、删除提示词模板。</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提示词管理页面展示所有提示词模板列表，包括模板名称、分类、格式类型、创建时间等信息。点击"新建提示词"按钮，打开创建对话框。用户填写提示词名称、内容、描述、选择分类和格式类型。系统支持变量定义功能，用户可以在提示词中使用{{variable}}语法定义变量占位符。</w:t>
      </w:r>
    </w:p>
    <w:p>
      <w:pPr>
        <w:spacing w:line="360" w:lineRule="auto" w:after="0"/>
        <w:ind w:firstLine="420"/>
        <w:jc w:val="both"/>
      </w:pPr>
      <w:r>
        <w:rPr>
          <w:rFonts w:ascii="Times New Roman" w:hAnsi="Times New Roman" w:eastAsia="宋体"/>
          <w:sz w:val="24"/>
        </w:rPr>
        <w:t>图4-7-1 提示词库管理页面</w:t>
      </w:r>
    </w:p>
    <w:p>
      <w:pPr>
        <w:spacing w:before="240" w:after="120" w:line="360" w:lineRule="auto"/>
        <w:jc w:val="left"/>
      </w:pPr>
      <w:r>
        <w:rPr>
          <w:rFonts w:ascii="Times New Roman" w:hAnsi="Times New Roman" w:eastAsia="黑体"/>
          <w:b/>
          <w:sz w:val="24"/>
        </w:rPr>
        <w:t>2. 格式验证</w:t>
      </w:r>
    </w:p>
    <w:p>
      <w:pPr>
        <w:spacing w:line="360" w:lineRule="auto" w:after="0"/>
        <w:ind w:firstLine="420"/>
        <w:jc w:val="both"/>
      </w:pPr>
      <w:r>
        <w:rPr>
          <w:rFonts w:ascii="Times New Roman" w:hAnsi="Times New Roman" w:eastAsia="宋体"/>
          <w:sz w:val="24"/>
        </w:rPr>
        <w:t>系统支持对提示词格式进行验证，确保提示词符合OpenAI、Ollama等不同格式规范。</w:t>
      </w:r>
    </w:p>
    <w:p>
      <w:pPr>
        <w:spacing w:line="360" w:lineRule="auto" w:after="0"/>
        <w:ind w:firstLine="420"/>
        <w:jc w:val="both"/>
      </w:pPr>
      <w:r>
        <w:rPr>
          <w:rFonts w:ascii="Times New Roman" w:hAnsi="Times New Roman" w:eastAsia="宋体"/>
          <w:sz w:val="24"/>
        </w:rPr>
        <w:t>功能说明：</w:t>
      </w:r>
    </w:p>
    <w:p>
      <w:pPr>
        <w:spacing w:line="360" w:lineRule="auto" w:after="0"/>
        <w:ind w:firstLine="420"/>
        <w:jc w:val="both"/>
      </w:pPr>
      <w:r>
        <w:rPr>
          <w:rFonts w:ascii="Times New Roman" w:hAnsi="Times New Roman" w:eastAsia="宋体"/>
          <w:sz w:val="24"/>
        </w:rPr>
        <w:t>用户在编辑提示词时，可以选择格式类型（OpenAI、Ollama、Custom）。点击"验证格式"按钮，系统根据选定的格式类型检查提示词结构是否正确。对于OpenAI格式，系统验证是否包含system、user、assistant等角色标识。对于Ollama格式，系统验证是否符合Modelfile语法。验证通过后显示成功提示，否则显示具体错误信息。</w:t>
      </w:r>
    </w:p>
    <w:p>
      <w:pPr>
        <w:spacing w:line="360" w:lineRule="auto" w:after="0"/>
        <w:ind w:firstLine="420"/>
        <w:jc w:val="both"/>
      </w:pPr>
      <w:r>
        <w:rPr>
          <w:rFonts w:ascii="Times New Roman" w:hAnsi="Times New Roman" w:eastAsia="宋体"/>
          <w:sz w:val="24"/>
        </w:rPr>
        <w:t>图4-7-2 格式验证功能</w:t>
      </w:r>
    </w:p>
    <w:p>
      <w:pPr>
        <w:spacing w:before="240" w:after="120" w:line="360" w:lineRule="auto"/>
        <w:jc w:val="left"/>
      </w:pPr>
      <w:r>
        <w:rPr>
          <w:rFonts w:ascii="Times New Roman" w:hAnsi="Times New Roman" w:eastAsia="黑体"/>
          <w:b/>
          <w:sz w:val="24"/>
        </w:rPr>
        <w:t>3. 模板转换</w:t>
      </w:r>
    </w:p>
    <w:p>
      <w:pPr>
        <w:spacing w:line="360" w:lineRule="auto" w:after="0"/>
        <w:ind w:firstLine="420"/>
        <w:jc w:val="both"/>
      </w:pPr>
      <w:r>
        <w:rPr>
          <w:rFonts w:ascii="Times New Roman" w:hAnsi="Times New Roman" w:eastAsia="宋体"/>
          <w:sz w:val="24"/>
        </w:rPr>
        <w:t>系统支持不同格式的提示词模板相互转换，提高模板复用性。</w:t>
      </w:r>
    </w:p>
    <w:p>
      <w:pPr>
        <w:spacing w:line="360" w:lineRule="auto" w:after="0"/>
        <w:ind w:firstLine="420"/>
        <w:jc w:val="both"/>
      </w:pPr>
      <w:r>
        <w:rPr>
          <w:rFonts w:ascii="Times New Roman" w:hAnsi="Times New Roman" w:eastAsia="宋体"/>
          <w:sz w:val="24"/>
        </w:rPr>
        <w:t>功能说明：</w:t>
      </w:r>
    </w:p>
    <w:p>
      <w:pPr>
        <w:spacing w:line="360" w:lineRule="auto" w:after="0"/>
        <w:ind w:firstLine="420"/>
        <w:jc w:val="both"/>
      </w:pPr>
      <w:r>
        <w:rPr>
          <w:rFonts w:ascii="Times New Roman" w:hAnsi="Times New Roman" w:eastAsia="宋体"/>
          <w:sz w:val="24"/>
        </w:rPr>
        <w:t>用户选择一个提示词模板，点击"格式转换"按钮，选择目标格式。系统自动将提示词从当前格式转换为目标格式。例如，将OpenAI格式的消息数组转换为Ollama格式的Modelfile。转换完成后，用户可以预览转换结果，确认无误后保存为新模板。</w:t>
      </w:r>
    </w:p>
    <w:p>
      <w:pPr>
        <w:spacing w:line="360" w:lineRule="auto" w:after="0"/>
        <w:ind w:firstLine="420"/>
        <w:jc w:val="both"/>
      </w:pPr>
      <w:r>
        <w:rPr>
          <w:rFonts w:ascii="Times New Roman" w:hAnsi="Times New Roman" w:eastAsia="宋体"/>
          <w:sz w:val="24"/>
        </w:rPr>
        <w:t>图4-7-3 模板转换功能</w:t>
      </w:r>
    </w:p>
    <w:p>
      <w:pPr>
        <w:spacing w:before="240" w:after="120" w:line="360" w:lineRule="auto"/>
        <w:jc w:val="left"/>
      </w:pPr>
      <w:r>
        <w:rPr>
          <w:rFonts w:ascii="Times New Roman" w:hAnsi="Times New Roman" w:eastAsia="黑体"/>
          <w:b/>
          <w:sz w:val="24"/>
        </w:rPr>
        <w:t>4. 关键代码实现</w:t>
      </w:r>
    </w:p>
    <w:p>
      <w:pPr>
        <w:spacing w:line="360" w:lineRule="auto" w:after="0"/>
        <w:ind w:firstLine="420"/>
        <w:jc w:val="both"/>
      </w:pPr>
      <w:r>
        <w:rPr>
          <w:rFonts w:ascii="Times New Roman" w:hAnsi="Times New Roman" w:eastAsia="宋体"/>
          <w:sz w:val="24"/>
        </w:rPr>
        <w:t>后端格式验证代码：</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@router.post("/system-prompts/validate")</w:t>
      </w:r>
    </w:p>
    <w:p>
      <w:pPr>
        <w:spacing w:line="360" w:lineRule="auto" w:after="0"/>
        <w:ind w:firstLine="420"/>
        <w:jc w:val="both"/>
      </w:pPr>
      <w:r>
        <w:rPr>
          <w:rFonts w:ascii="Times New Roman" w:hAnsi="Times New Roman" w:eastAsia="宋体"/>
          <w:sz w:val="24"/>
        </w:rPr>
        <w:t>async def validate_prompt_format(prompt: dict):</w:t>
      </w:r>
    </w:p>
    <w:p>
      <w:pPr>
        <w:spacing w:line="360" w:lineRule="auto" w:after="0"/>
        <w:ind w:firstLine="420"/>
        <w:jc w:val="both"/>
      </w:pPr>
      <w:r>
        <w:rPr>
          <w:rFonts w:ascii="Times New Roman" w:hAnsi="Times New Roman" w:eastAsia="宋体"/>
          <w:sz w:val="24"/>
        </w:rPr>
        <w:t>format_type = prompt.get("format_type", "openai")</w:t>
      </w:r>
    </w:p>
    <w:p>
      <w:pPr>
        <w:spacing w:line="360" w:lineRule="auto" w:after="0"/>
        <w:ind w:firstLine="420"/>
        <w:jc w:val="both"/>
      </w:pPr>
      <w:r>
        <w:rPr>
          <w:rFonts w:ascii="Times New Roman" w:hAnsi="Times New Roman" w:eastAsia="宋体"/>
          <w:sz w:val="24"/>
        </w:rPr>
        <w:t>content = prompt.get("content", "")</w:t>
      </w:r>
    </w:p>
    <w:p>
      <w:pPr>
        <w:spacing w:line="360" w:lineRule="auto" w:after="0"/>
        <w:ind w:firstLine="420"/>
        <w:jc w:val="both"/>
      </w:pPr>
      <w:r>
        <w:rPr>
          <w:rFonts w:ascii="Times New Roman" w:hAnsi="Times New Roman" w:eastAsia="宋体"/>
          <w:sz w:val="24"/>
        </w:rPr>
        <w:t>if format_type == "openai":</w:t>
      </w:r>
    </w:p>
    <w:p>
      <w:pPr>
        <w:spacing w:line="360" w:lineRule="auto" w:after="0"/>
        <w:ind w:firstLine="420"/>
        <w:jc w:val="both"/>
      </w:pPr>
      <w:r>
        <w:rPr>
          <w:rFonts w:ascii="Times New Roman" w:hAnsi="Times New Roman" w:eastAsia="宋体"/>
          <w:sz w:val="24"/>
        </w:rPr>
        <w:t># 验证OpenAI格式</w:t>
      </w:r>
    </w:p>
    <w:p>
      <w:pPr>
        <w:spacing w:line="360" w:lineRule="auto" w:after="0"/>
        <w:ind w:firstLine="420"/>
        <w:jc w:val="both"/>
      </w:pPr>
      <w:r>
        <w:rPr>
          <w:rFonts w:ascii="Times New Roman" w:hAnsi="Times New Roman" w:eastAsia="宋体"/>
          <w:sz w:val="24"/>
        </w:rPr>
        <w:t>try:</w:t>
      </w:r>
    </w:p>
    <w:p>
      <w:pPr>
        <w:spacing w:line="360" w:lineRule="auto" w:after="0"/>
        <w:ind w:firstLine="420"/>
        <w:jc w:val="both"/>
      </w:pPr>
      <w:r>
        <w:rPr>
          <w:rFonts w:ascii="Times New Roman" w:hAnsi="Times New Roman" w:eastAsia="宋体"/>
          <w:sz w:val="24"/>
        </w:rPr>
        <w:t>messages = json.loads(content)</w:t>
      </w:r>
    </w:p>
    <w:p>
      <w:pPr>
        <w:spacing w:line="360" w:lineRule="auto" w:after="0"/>
        <w:ind w:firstLine="420"/>
        <w:jc w:val="both"/>
      </w:pPr>
      <w:r>
        <w:rPr>
          <w:rFonts w:ascii="Times New Roman" w:hAnsi="Times New Roman" w:eastAsia="宋体"/>
          <w:sz w:val="24"/>
        </w:rPr>
        <w:t>if not isinstance(messages, list):</w:t>
      </w:r>
    </w:p>
    <w:p>
      <w:pPr>
        <w:spacing w:line="360" w:lineRule="auto" w:after="0"/>
        <w:ind w:firstLine="420"/>
        <w:jc w:val="both"/>
      </w:pPr>
      <w:r>
        <w:rPr>
          <w:rFonts w:ascii="Times New Roman" w:hAnsi="Times New Roman" w:eastAsia="宋体"/>
          <w:sz w:val="24"/>
        </w:rPr>
        <w:t>raise ValueError("OpenAI格式应为消息数组")</w:t>
      </w:r>
    </w:p>
    <w:p>
      <w:pPr>
        <w:spacing w:line="360" w:lineRule="auto" w:after="0"/>
        <w:ind w:firstLine="420"/>
        <w:jc w:val="both"/>
      </w:pPr>
      <w:r>
        <w:rPr>
          <w:rFonts w:ascii="Times New Roman" w:hAnsi="Times New Roman" w:eastAsia="宋体"/>
          <w:sz w:val="24"/>
        </w:rPr>
        <w:t>for msg in messages:</w:t>
      </w:r>
    </w:p>
    <w:p>
      <w:pPr>
        <w:spacing w:line="360" w:lineRule="auto" w:after="0"/>
        <w:ind w:firstLine="420"/>
        <w:jc w:val="both"/>
      </w:pPr>
      <w:r>
        <w:rPr>
          <w:rFonts w:ascii="Times New Roman" w:hAnsi="Times New Roman" w:eastAsia="宋体"/>
          <w:sz w:val="24"/>
        </w:rPr>
        <w:t>if "role" not in msg or "content" not in msg:</w:t>
      </w:r>
    </w:p>
    <w:p>
      <w:pPr>
        <w:spacing w:line="360" w:lineRule="auto" w:after="0"/>
        <w:ind w:firstLine="420"/>
        <w:jc w:val="both"/>
      </w:pPr>
      <w:r>
        <w:rPr>
          <w:rFonts w:ascii="Times New Roman" w:hAnsi="Times New Roman" w:eastAsia="宋体"/>
          <w:sz w:val="24"/>
        </w:rPr>
        <w:t>raise ValueError("消息缺少role或content字段")</w:t>
      </w:r>
    </w:p>
    <w:p>
      <w:pPr>
        <w:spacing w:line="360" w:lineRule="auto" w:after="0"/>
        <w:ind w:firstLine="420"/>
        <w:jc w:val="both"/>
      </w:pPr>
      <w:r>
        <w:rPr>
          <w:rFonts w:ascii="Times New Roman" w:hAnsi="Times New Roman" w:eastAsia="宋体"/>
          <w:sz w:val="24"/>
        </w:rPr>
        <w:t>return {"valid": True, "message": "格式验证通过"}</w:t>
      </w:r>
    </w:p>
    <w:p>
      <w:pPr>
        <w:spacing w:line="360" w:lineRule="auto" w:after="0"/>
        <w:ind w:firstLine="420"/>
        <w:jc w:val="both"/>
      </w:pPr>
      <w:r>
        <w:rPr>
          <w:rFonts w:ascii="Times New Roman" w:hAnsi="Times New Roman" w:eastAsia="宋体"/>
          <w:sz w:val="24"/>
        </w:rPr>
        <w:t>except Exception as e:</w:t>
      </w:r>
    </w:p>
    <w:p>
      <w:pPr>
        <w:spacing w:line="360" w:lineRule="auto" w:after="0"/>
        <w:ind w:firstLine="420"/>
        <w:jc w:val="both"/>
      </w:pPr>
      <w:r>
        <w:rPr>
          <w:rFonts w:ascii="Times New Roman" w:hAnsi="Times New Roman" w:eastAsia="宋体"/>
          <w:sz w:val="24"/>
        </w:rPr>
        <w:t>return {"valid": False, "message": str(e)}</w:t>
      </w:r>
    </w:p>
    <w:p>
      <w:pPr>
        <w:spacing w:line="360" w:lineRule="auto" w:after="0"/>
        <w:ind w:firstLine="420"/>
        <w:jc w:val="both"/>
      </w:pPr>
      <w:r>
        <w:rPr>
          <w:rFonts w:ascii="Times New Roman" w:hAnsi="Times New Roman" w:eastAsia="宋体"/>
          <w:sz w:val="24"/>
        </w:rPr>
        <w:t>return {"valid": True, "message": "格式验证通过"}</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该代码实现提示词格式验证功能，检查提示词是否符合指定格式规范。</w:t>
      </w:r>
    </w:p>
    <w:p>
      <w:pPr>
        <w:spacing w:line="360" w:lineRule="auto" w:after="0"/>
        <w:ind w:firstLine="420"/>
        <w:jc w:val="both"/>
      </w:pPr>
      <w:r>
        <w:rPr>
          <w:rFonts w:ascii="Times New Roman" w:hAnsi="Times New Roman" w:eastAsia="宋体"/>
          <w:sz w:val="24"/>
        </w:rPr>
        <w:t>（八）系统管理模块</w:t>
      </w:r>
    </w:p>
    <w:p>
      <w:pPr>
        <w:spacing w:before="240" w:after="120" w:line="360" w:lineRule="auto"/>
        <w:jc w:val="left"/>
      </w:pPr>
      <w:r>
        <w:rPr>
          <w:rFonts w:ascii="Times New Roman" w:hAnsi="Times New Roman" w:eastAsia="黑体"/>
          <w:b/>
          <w:sz w:val="24"/>
        </w:rPr>
        <w:t>1. 用户管理</w:t>
      </w:r>
    </w:p>
    <w:p>
      <w:pPr>
        <w:spacing w:line="360" w:lineRule="auto" w:after="0"/>
        <w:ind w:firstLine="420"/>
        <w:jc w:val="both"/>
      </w:pPr>
      <w:r>
        <w:rPr>
          <w:rFonts w:ascii="Times New Roman" w:hAnsi="Times New Roman" w:eastAsia="宋体"/>
          <w:sz w:val="24"/>
        </w:rPr>
        <w:t>管理员可以查看所有用户列表，管理用户账号状态和权限。</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用户管理页面展示用户列表，包括用户ID、昵称、邮箱、角色、状态等信息。管理员可以启用或禁用用户账号，调整用户角色（普通用户或管理员）。页面顶部显示用户统计信息，包括总用户数、活跃用户数、管理员数量。支持按状态和角色筛选用户。</w:t>
      </w:r>
    </w:p>
    <w:p>
      <w:pPr>
        <w:spacing w:line="360" w:lineRule="auto" w:after="0"/>
        <w:ind w:firstLine="420"/>
        <w:jc w:val="both"/>
      </w:pPr>
      <w:r>
        <w:rPr>
          <w:rFonts w:ascii="Times New Roman" w:hAnsi="Times New Roman" w:eastAsia="宋体"/>
          <w:sz w:val="24"/>
        </w:rPr>
        <w:t>图4-8-1 用户管理页面</w:t>
      </w:r>
    </w:p>
    <w:p>
      <w:pPr>
        <w:spacing w:before="240" w:after="120" w:line="360" w:lineRule="auto"/>
        <w:jc w:val="left"/>
      </w:pPr>
      <w:r>
        <w:rPr>
          <w:rFonts w:ascii="Times New Roman" w:hAnsi="Times New Roman" w:eastAsia="黑体"/>
          <w:b/>
          <w:sz w:val="24"/>
        </w:rPr>
        <w:t>2. 角色权限管理</w:t>
      </w:r>
    </w:p>
    <w:p>
      <w:pPr>
        <w:spacing w:line="360" w:lineRule="auto" w:after="0"/>
        <w:ind w:firstLine="420"/>
        <w:jc w:val="both"/>
      </w:pPr>
      <w:r>
        <w:rPr>
          <w:rFonts w:ascii="Times New Roman" w:hAnsi="Times New Roman" w:eastAsia="宋体"/>
          <w:sz w:val="24"/>
        </w:rPr>
        <w:t>系统支持基于角色的权限控制，管理员可以调整用户角色。</w:t>
      </w:r>
    </w:p>
    <w:p>
      <w:pPr>
        <w:spacing w:line="360" w:lineRule="auto" w:after="0"/>
        <w:ind w:firstLine="420"/>
        <w:jc w:val="both"/>
      </w:pPr>
      <w:r>
        <w:rPr>
          <w:rFonts w:ascii="Times New Roman" w:hAnsi="Times New Roman" w:eastAsia="宋体"/>
          <w:sz w:val="24"/>
        </w:rPr>
        <w:t>功能说明：</w:t>
      </w:r>
    </w:p>
    <w:p>
      <w:pPr>
        <w:spacing w:line="360" w:lineRule="auto" w:after="0"/>
        <w:ind w:firstLine="420"/>
        <w:jc w:val="both"/>
      </w:pPr>
      <w:r>
        <w:rPr>
          <w:rFonts w:ascii="Times New Roman" w:hAnsi="Times New Roman" w:eastAsia="宋体"/>
          <w:sz w:val="24"/>
        </w:rPr>
        <w:t>系统定义两种角色：普通用户和管理员。普通用户只能管理自己创建的资源（模型配置、对话会话、训练任务等），管理员可以管理所有用户的资源和系统配置。管理员在用户管理页面可以将普通用户提升为管理员，或将管理员降级为普通用户。角色调整立即生效，用户下次登录时获得新权限。</w:t>
      </w:r>
    </w:p>
    <w:p>
      <w:pPr>
        <w:spacing w:line="360" w:lineRule="auto" w:after="0"/>
        <w:ind w:firstLine="420"/>
        <w:jc w:val="both"/>
      </w:pPr>
      <w:r>
        <w:rPr>
          <w:rFonts w:ascii="Times New Roman" w:hAnsi="Times New Roman" w:eastAsia="宋体"/>
          <w:sz w:val="24"/>
        </w:rPr>
        <w:t>图4-8-2 角色权限管理</w:t>
      </w:r>
    </w:p>
    <w:p>
      <w:pPr>
        <w:spacing w:before="240" w:after="120" w:line="360" w:lineRule="auto"/>
        <w:jc w:val="left"/>
      </w:pPr>
      <w:r>
        <w:rPr>
          <w:rFonts w:ascii="Times New Roman" w:hAnsi="Times New Roman" w:eastAsia="黑体"/>
          <w:b/>
          <w:sz w:val="24"/>
        </w:rPr>
        <w:t>3. 系统统计</w:t>
      </w:r>
    </w:p>
    <w:p>
      <w:pPr>
        <w:spacing w:line="360" w:lineRule="auto" w:after="0"/>
        <w:ind w:firstLine="420"/>
        <w:jc w:val="both"/>
      </w:pPr>
      <w:r>
        <w:rPr>
          <w:rFonts w:ascii="Times New Roman" w:hAnsi="Times New Roman" w:eastAsia="宋体"/>
          <w:sz w:val="24"/>
        </w:rPr>
        <w:t>系统管理页面展示系统运行的基础统计信息。</w:t>
      </w:r>
    </w:p>
    <w:p>
      <w:pPr>
        <w:spacing w:line="360" w:lineRule="auto" w:after="0"/>
        <w:ind w:firstLine="420"/>
        <w:jc w:val="both"/>
      </w:pPr>
      <w:r>
        <w:rPr>
          <w:rFonts w:ascii="Times New Roman" w:hAnsi="Times New Roman" w:eastAsia="宋体"/>
          <w:sz w:val="24"/>
        </w:rPr>
        <w:t>页面展示：</w:t>
      </w:r>
    </w:p>
    <w:p>
      <w:pPr>
        <w:spacing w:line="360" w:lineRule="auto" w:after="0"/>
        <w:ind w:firstLine="420"/>
        <w:jc w:val="both"/>
      </w:pPr>
      <w:r>
        <w:rPr>
          <w:rFonts w:ascii="Times New Roman" w:hAnsi="Times New Roman" w:eastAsia="宋体"/>
          <w:sz w:val="24"/>
        </w:rPr>
        <w:t>统计卡片展示总用户数、活跃用户数、管理员数量等信息。每个统计卡片使用不同颜色和图标区分，直观展示系统状态。统计数据实时更新，管理员可以点击刷新按钮手动更新数据。</w:t>
      </w:r>
    </w:p>
    <w:p>
      <w:pPr>
        <w:spacing w:line="360" w:lineRule="auto" w:after="0"/>
        <w:ind w:firstLine="420"/>
        <w:jc w:val="both"/>
      </w:pPr>
      <w:r>
        <w:rPr>
          <w:rFonts w:ascii="Times New Roman" w:hAnsi="Times New Roman" w:eastAsia="宋体"/>
          <w:sz w:val="24"/>
        </w:rPr>
        <w:t>图4-8-3 系统统计页面</w:t>
      </w:r>
    </w:p>
    <w:p>
      <w:pPr>
        <w:spacing w:before="240" w:after="120" w:line="360" w:lineRule="auto"/>
        <w:jc w:val="left"/>
      </w:pPr>
      <w:r>
        <w:rPr>
          <w:rFonts w:ascii="Times New Roman" w:hAnsi="Times New Roman" w:eastAsia="黑体"/>
          <w:b/>
          <w:sz w:val="24"/>
        </w:rPr>
        <w:t>4. 关键代码实现</w:t>
      </w:r>
    </w:p>
    <w:p>
      <w:pPr>
        <w:spacing w:line="360" w:lineRule="auto" w:after="0"/>
        <w:ind w:firstLine="420"/>
        <w:jc w:val="both"/>
      </w:pPr>
      <w:r>
        <w:rPr>
          <w:rFonts w:ascii="Times New Roman" w:hAnsi="Times New Roman" w:eastAsia="宋体"/>
          <w:sz w:val="24"/>
        </w:rPr>
        <w:t>后端获取系统统计代码：</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@router.get("/stats")</w:t>
      </w:r>
    </w:p>
    <w:p>
      <w:pPr>
        <w:spacing w:line="360" w:lineRule="auto" w:after="0"/>
        <w:ind w:firstLine="420"/>
        <w:jc w:val="both"/>
      </w:pPr>
      <w:r>
        <w:rPr>
          <w:rFonts w:ascii="Times New Roman" w:hAnsi="Times New Roman" w:eastAsia="宋体"/>
          <w:sz w:val="24"/>
        </w:rPr>
        <w:t>async def get_admin_stats(</w:t>
      </w:r>
    </w:p>
    <w:p>
      <w:pPr>
        <w:spacing w:line="360" w:lineRule="auto" w:after="0"/>
        <w:ind w:firstLine="420"/>
        <w:jc w:val="both"/>
      </w:pPr>
      <w:r>
        <w:rPr>
          <w:rFonts w:ascii="Times New Roman" w:hAnsi="Times New Roman" w:eastAsia="宋体"/>
          <w:sz w:val="24"/>
        </w:rPr>
        <w:t>db: Session = Depends(get_db),</w:t>
      </w:r>
    </w:p>
    <w:p>
      <w:pPr>
        <w:spacing w:line="360" w:lineRule="auto" w:after="0"/>
        <w:ind w:firstLine="420"/>
        <w:jc w:val="both"/>
      </w:pPr>
      <w:r>
        <w:rPr>
          <w:rFonts w:ascii="Times New Roman" w:hAnsi="Times New Roman" w:eastAsia="宋体"/>
          <w:sz w:val="24"/>
        </w:rPr>
        <w:t>current_user: User = Depends(get_current_user)</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 验证管理员权限</w:t>
      </w:r>
    </w:p>
    <w:p>
      <w:pPr>
        <w:spacing w:line="360" w:lineRule="auto" w:after="0"/>
        <w:ind w:firstLine="420"/>
        <w:jc w:val="both"/>
      </w:pPr>
      <w:r>
        <w:rPr>
          <w:rFonts w:ascii="Times New Roman" w:hAnsi="Times New Roman" w:eastAsia="宋体"/>
          <w:sz w:val="24"/>
        </w:rPr>
        <w:t>if not current_user or not current_user.is_admin:</w:t>
      </w:r>
    </w:p>
    <w:p>
      <w:pPr>
        <w:spacing w:line="360" w:lineRule="auto" w:after="0"/>
        <w:ind w:firstLine="420"/>
        <w:jc w:val="both"/>
      </w:pPr>
      <w:r>
        <w:rPr>
          <w:rFonts w:ascii="Times New Roman" w:hAnsi="Times New Roman" w:eastAsia="宋体"/>
          <w:sz w:val="24"/>
        </w:rPr>
        <w:t>raise HTTPException(</w:t>
      </w:r>
    </w:p>
    <w:p>
      <w:pPr>
        <w:spacing w:line="360" w:lineRule="auto" w:after="0"/>
        <w:ind w:firstLine="420"/>
        <w:jc w:val="both"/>
      </w:pPr>
      <w:r>
        <w:rPr>
          <w:rFonts w:ascii="Times New Roman" w:hAnsi="Times New Roman" w:eastAsia="宋体"/>
          <w:sz w:val="24"/>
        </w:rPr>
        <w:t>status_code=status.HTTP_403_FORBIDDEN,</w:t>
      </w:r>
    </w:p>
    <w:p>
      <w:pPr>
        <w:spacing w:line="360" w:lineRule="auto" w:after="0"/>
        <w:ind w:firstLine="420"/>
        <w:jc w:val="both"/>
      </w:pPr>
      <w:r>
        <w:rPr>
          <w:rFonts w:ascii="Times New Roman" w:hAnsi="Times New Roman" w:eastAsia="宋体"/>
          <w:sz w:val="24"/>
        </w:rPr>
        <w:t>detail="需要管理员权限"</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total_users = db.query(User).count()</w:t>
      </w:r>
    </w:p>
    <w:p>
      <w:pPr>
        <w:spacing w:line="360" w:lineRule="auto" w:after="0"/>
        <w:ind w:firstLine="420"/>
        <w:jc w:val="both"/>
      </w:pPr>
      <w:r>
        <w:rPr>
          <w:rFonts w:ascii="Times New Roman" w:hAnsi="Times New Roman" w:eastAsia="宋体"/>
          <w:sz w:val="24"/>
        </w:rPr>
        <w:t>active_users = db.query(User).filter(User.is_active == True).count()</w:t>
      </w:r>
    </w:p>
    <w:p>
      <w:pPr>
        <w:spacing w:line="360" w:lineRule="auto" w:after="0"/>
        <w:ind w:firstLine="420"/>
        <w:jc w:val="both"/>
      </w:pPr>
      <w:r>
        <w:rPr>
          <w:rFonts w:ascii="Times New Roman" w:hAnsi="Times New Roman" w:eastAsia="宋体"/>
          <w:sz w:val="24"/>
        </w:rPr>
        <w:t>admin_users = db.query(User).filter(User.is_admin == True).count()</w:t>
      </w:r>
    </w:p>
    <w:p>
      <w:pPr>
        <w:spacing w:line="360" w:lineRule="auto" w:after="0"/>
        <w:ind w:firstLine="420"/>
        <w:jc w:val="both"/>
      </w:pPr>
      <w:r>
        <w:rPr>
          <w:rFonts w:ascii="Times New Roman" w:hAnsi="Times New Roman" w:eastAsia="宋体"/>
          <w:sz w:val="24"/>
        </w:rPr>
        <w:t>return {</w:t>
      </w:r>
    </w:p>
    <w:p>
      <w:pPr>
        <w:spacing w:line="360" w:lineRule="auto" w:after="0"/>
        <w:ind w:firstLine="420"/>
        <w:jc w:val="both"/>
      </w:pPr>
      <w:r>
        <w:rPr>
          <w:rFonts w:ascii="Times New Roman" w:hAnsi="Times New Roman" w:eastAsia="宋体"/>
          <w:sz w:val="24"/>
        </w:rPr>
        <w:t>"users": {</w:t>
      </w:r>
    </w:p>
    <w:p>
      <w:pPr>
        <w:spacing w:line="360" w:lineRule="auto" w:after="0"/>
        <w:ind w:firstLine="420"/>
        <w:jc w:val="both"/>
      </w:pPr>
      <w:r>
        <w:rPr>
          <w:rFonts w:ascii="Times New Roman" w:hAnsi="Times New Roman" w:eastAsia="宋体"/>
          <w:sz w:val="24"/>
        </w:rPr>
        <w:t>"total": total_users,</w:t>
      </w:r>
    </w:p>
    <w:p>
      <w:pPr>
        <w:spacing w:line="360" w:lineRule="auto" w:after="0"/>
        <w:ind w:firstLine="420"/>
        <w:jc w:val="both"/>
      </w:pPr>
      <w:r>
        <w:rPr>
          <w:rFonts w:ascii="Times New Roman" w:hAnsi="Times New Roman" w:eastAsia="宋体"/>
          <w:sz w:val="24"/>
        </w:rPr>
        <w:t>"active": active_users,</w:t>
      </w:r>
    </w:p>
    <w:p>
      <w:pPr>
        <w:spacing w:line="360" w:lineRule="auto" w:after="0"/>
        <w:ind w:firstLine="420"/>
        <w:jc w:val="both"/>
      </w:pPr>
      <w:r>
        <w:rPr>
          <w:rFonts w:ascii="Times New Roman" w:hAnsi="Times New Roman" w:eastAsia="宋体"/>
          <w:sz w:val="24"/>
        </w:rPr>
        <w:t>"admins": admin_users</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该代码实现系统统计数据获取功能，查询数据库统计用户数量信息并返回。</w:t>
      </w:r>
    </w:p>
    <w:p>
      <w:r>
        <w:br w:type="page"/>
      </w:r>
    </w:p>
    <w:p>
      <w:pPr>
        <w:spacing w:before="240" w:after="120" w:line="360" w:lineRule="auto"/>
        <w:jc w:val="center"/>
      </w:pPr>
      <w:r>
        <w:rPr>
          <w:rFonts w:ascii="Times New Roman" w:hAnsi="Times New Roman" w:eastAsia="黑体"/>
          <w:b/>
          <w:sz w:val="32"/>
        </w:rPr>
        <w:t>五、 系统测试</w:t>
      </w:r>
    </w:p>
    <w:p>
      <w:pPr>
        <w:spacing w:before="240" w:after="120" w:line="360" w:lineRule="auto"/>
        <w:jc w:val="left"/>
      </w:pPr>
      <w:r>
        <w:rPr>
          <w:rFonts w:ascii="Times New Roman" w:hAnsi="Times New Roman" w:eastAsia="黑体"/>
          <w:b/>
          <w:sz w:val="28"/>
        </w:rPr>
        <w:t>（一）测试目的</w:t>
      </w:r>
    </w:p>
    <w:p>
      <w:pPr>
        <w:spacing w:line="360" w:lineRule="auto" w:after="0"/>
        <w:ind w:firstLine="420"/>
        <w:jc w:val="both"/>
      </w:pPr>
      <w:r>
        <w:rPr>
          <w:rFonts w:ascii="Times New Roman" w:hAnsi="Times New Roman" w:eastAsia="宋体"/>
          <w:sz w:val="24"/>
        </w:rPr>
        <w:t>系统测试是软件开发生命周期中的重要环节，其目的在于全面验证系统是否满足需求规格说明的要求，确保系统在实际运行环境中的稳定性、可靠性和安全性。本次测试主要关注以下几个方面：</w:t>
      </w:r>
    </w:p>
    <w:p>
      <w:pPr>
        <w:spacing w:line="360" w:lineRule="auto" w:after="0"/>
        <w:ind w:firstLine="420"/>
        <w:jc w:val="both"/>
      </w:pPr>
      <w:r>
        <w:rPr>
          <w:rFonts w:ascii="Times New Roman" w:hAnsi="Times New Roman" w:eastAsia="宋体"/>
          <w:sz w:val="24"/>
        </w:rPr>
        <w:t>1. 功能完整性验证：检验系统各功能模块是否按照需求规格正确实现，确保功能无遗漏、无错误。</w:t>
      </w:r>
    </w:p>
    <w:p>
      <w:pPr>
        <w:spacing w:line="360" w:lineRule="auto" w:after="0"/>
        <w:ind w:firstLine="420"/>
        <w:jc w:val="both"/>
      </w:pPr>
      <w:r>
        <w:rPr>
          <w:rFonts w:ascii="Times New Roman" w:hAnsi="Times New Roman" w:eastAsia="宋体"/>
          <w:sz w:val="24"/>
        </w:rPr>
        <w:t>2. 性能指标评估：测试系统在不同负载下的响应时间、并发处理能力、流式响应性能等，确保系统满足性能需求。</w:t>
      </w:r>
    </w:p>
    <w:p>
      <w:pPr>
        <w:spacing w:line="360" w:lineRule="auto" w:after="0"/>
        <w:ind w:firstLine="420"/>
        <w:jc w:val="both"/>
      </w:pPr>
      <w:r>
        <w:rPr>
          <w:rFonts w:ascii="Times New Roman" w:hAnsi="Times New Roman" w:eastAsia="宋体"/>
          <w:sz w:val="24"/>
        </w:rPr>
        <w:t>3. 安全性保障：验证JWT认证机制、权限控制、SQL注入防护等安全措施是否有效，确保系统数据和用户隐私安全。</w:t>
      </w:r>
    </w:p>
    <w:p>
      <w:pPr>
        <w:spacing w:line="360" w:lineRule="auto" w:after="0"/>
        <w:ind w:firstLine="420"/>
        <w:jc w:val="both"/>
      </w:pPr>
      <w:r>
        <w:rPr>
          <w:rFonts w:ascii="Times New Roman" w:hAnsi="Times New Roman" w:eastAsia="宋体"/>
          <w:sz w:val="24"/>
        </w:rPr>
        <w:t>4. 用户体验评价：通过实际操作测试，评估系统界面友好性、操作流畅性、错误提示准确性等用户体验指标。</w:t>
      </w:r>
    </w:p>
    <w:p>
      <w:pPr>
        <w:spacing w:line="360" w:lineRule="auto" w:after="0"/>
        <w:ind w:firstLine="420"/>
        <w:jc w:val="both"/>
      </w:pPr>
      <w:r>
        <w:rPr>
          <w:rFonts w:ascii="Times New Roman" w:hAnsi="Times New Roman" w:eastAsia="宋体"/>
          <w:sz w:val="24"/>
        </w:rPr>
        <w:t>通过系统测试，发现并修复系统缺陷，为系统正式上线提供质量保证和决策依据。</w:t>
      </w:r>
    </w:p>
    <w:p>
      <w:pPr>
        <w:spacing w:before="240" w:after="120" w:line="360" w:lineRule="auto"/>
        <w:jc w:val="left"/>
      </w:pPr>
      <w:r>
        <w:rPr>
          <w:rFonts w:ascii="Times New Roman" w:hAnsi="Times New Roman" w:eastAsia="黑体"/>
          <w:b/>
          <w:sz w:val="28"/>
        </w:rPr>
        <w:t>（二）测试环境</w:t>
      </w:r>
    </w:p>
    <w:p>
      <w:pPr>
        <w:spacing w:before="240" w:after="120" w:line="360" w:lineRule="auto"/>
        <w:jc w:val="left"/>
      </w:pPr>
      <w:r>
        <w:rPr>
          <w:rFonts w:ascii="Times New Roman" w:hAnsi="Times New Roman" w:eastAsia="黑体"/>
          <w:b/>
          <w:sz w:val="24"/>
        </w:rPr>
        <w:t>1. 硬件环境</w:t>
      </w:r>
    </w:p>
    <w:p>
      <w:pPr>
        <w:spacing w:line="360" w:lineRule="auto" w:after="0"/>
        <w:ind w:firstLine="420"/>
        <w:jc w:val="both"/>
      </w:pPr>
      <w:r>
        <w:rPr>
          <w:rFonts w:ascii="Times New Roman" w:hAnsi="Times New Roman" w:eastAsia="宋体"/>
          <w:sz w:val="24"/>
        </w:rPr>
        <w:t>服务器硬件配置如下：</w:t>
      </w:r>
    </w:p>
    <w:p>
      <w:pPr>
        <w:spacing w:line="360" w:lineRule="auto" w:after="0"/>
        <w:ind w:firstLine="420"/>
        <w:jc w:val="both"/>
      </w:pPr>
      <w:r>
        <w:rPr>
          <w:rFonts w:ascii="Times New Roman" w:hAnsi="Times New Roman" w:eastAsia="宋体"/>
          <w:sz w:val="24"/>
        </w:rPr>
        <w:t>设备类型</w:t>
        <w:tab/>
        <w:t>配置项</w:t>
        <w:tab/>
        <w:t>配置参数</w:t>
      </w:r>
    </w:p>
    <w:p>
      <w:pPr>
        <w:spacing w:line="360" w:lineRule="auto" w:after="0"/>
        <w:ind w:firstLine="420"/>
        <w:jc w:val="both"/>
      </w:pPr>
      <w:r>
        <w:rPr>
          <w:rFonts w:ascii="Times New Roman" w:hAnsi="Times New Roman" w:eastAsia="宋体"/>
          <w:sz w:val="24"/>
        </w:rPr>
        <w:t>应用服务器</w:t>
        <w:tab/>
        <w:t>CPU</w:t>
        <w:tab/>
        <w:t>Intel Core i7-12700K @ 3.60GHz</w:t>
      </w:r>
    </w:p>
    <w:p>
      <w:pPr>
        <w:spacing w:line="360" w:lineRule="auto" w:after="0"/>
        <w:ind w:firstLine="420"/>
        <w:jc w:val="both"/>
      </w:pPr>
      <w:r>
        <w:rPr>
          <w:rFonts w:ascii="Times New Roman" w:hAnsi="Times New Roman" w:eastAsia="宋体"/>
          <w:sz w:val="24"/>
        </w:rPr>
        <w:t>内存</w:t>
        <w:tab/>
        <w:t>32 GB DDR4</w:t>
      </w:r>
    </w:p>
    <w:p>
      <w:pPr>
        <w:spacing w:line="360" w:lineRule="auto" w:after="0"/>
        <w:ind w:firstLine="420"/>
        <w:jc w:val="both"/>
      </w:pPr>
      <w:r>
        <w:rPr>
          <w:rFonts w:ascii="Times New Roman" w:hAnsi="Times New Roman" w:eastAsia="宋体"/>
          <w:sz w:val="24"/>
        </w:rPr>
        <w:t>硬盘</w:t>
        <w:tab/>
        <w:t>1 TB NVMe SSD</w:t>
      </w:r>
    </w:p>
    <w:p>
      <w:pPr>
        <w:spacing w:line="360" w:lineRule="auto" w:after="0"/>
        <w:ind w:firstLine="420"/>
        <w:jc w:val="both"/>
      </w:pPr>
      <w:r>
        <w:rPr>
          <w:rFonts w:ascii="Times New Roman" w:hAnsi="Times New Roman" w:eastAsia="宋体"/>
          <w:sz w:val="24"/>
        </w:rPr>
        <w:t>GPU</w:t>
        <w:tab/>
        <w:t>NVIDIA RTX 4090 24GB</w:t>
      </w:r>
    </w:p>
    <w:p>
      <w:pPr>
        <w:spacing w:line="360" w:lineRule="auto" w:after="0"/>
        <w:ind w:firstLine="420"/>
        <w:jc w:val="both"/>
      </w:pPr>
      <w:r>
        <w:rPr>
          <w:rFonts w:ascii="Times New Roman" w:hAnsi="Times New Roman" w:eastAsia="宋体"/>
          <w:sz w:val="24"/>
        </w:rPr>
        <w:t>操作系统</w:t>
        <w:tab/>
        <w:t>Windows 11 Pro</w:t>
      </w:r>
    </w:p>
    <w:p>
      <w:pPr>
        <w:spacing w:line="360" w:lineRule="auto" w:after="0"/>
        <w:ind w:firstLine="420"/>
        <w:jc w:val="both"/>
      </w:pPr>
      <w:r>
        <w:rPr>
          <w:rFonts w:ascii="Times New Roman" w:hAnsi="Times New Roman" w:eastAsia="宋体"/>
          <w:sz w:val="24"/>
        </w:rPr>
        <w:t>数据库服务器</w:t>
        <w:tab/>
        <w:t>CPU</w:t>
        <w:tab/>
        <w:t>Intel Core i7-12700K @ 3.60GHz</w:t>
      </w:r>
    </w:p>
    <w:p>
      <w:pPr>
        <w:spacing w:line="360" w:lineRule="auto" w:after="0"/>
        <w:ind w:firstLine="420"/>
        <w:jc w:val="both"/>
      </w:pPr>
      <w:r>
        <w:rPr>
          <w:rFonts w:ascii="Times New Roman" w:hAnsi="Times New Roman" w:eastAsia="宋体"/>
          <w:sz w:val="24"/>
        </w:rPr>
        <w:t>内存</w:t>
        <w:tab/>
        <w:t>32 GB DDR4</w:t>
      </w:r>
    </w:p>
    <w:p>
      <w:pPr>
        <w:spacing w:line="360" w:lineRule="auto" w:after="0"/>
        <w:ind w:firstLine="420"/>
        <w:jc w:val="both"/>
      </w:pPr>
      <w:r>
        <w:rPr>
          <w:rFonts w:ascii="Times New Roman" w:hAnsi="Times New Roman" w:eastAsia="宋体"/>
          <w:sz w:val="24"/>
        </w:rPr>
        <w:t>硬盘</w:t>
        <w:tab/>
        <w:t>512 GB NVMe SSD</w:t>
      </w:r>
    </w:p>
    <w:p>
      <w:pPr>
        <w:spacing w:line="360" w:lineRule="auto" w:after="0"/>
        <w:ind w:firstLine="420"/>
        <w:jc w:val="both"/>
      </w:pPr>
      <w:r>
        <w:rPr>
          <w:rFonts w:ascii="Times New Roman" w:hAnsi="Times New Roman" w:eastAsia="宋体"/>
          <w:sz w:val="24"/>
        </w:rPr>
        <w:t>操作系统</w:t>
        <w:tab/>
        <w:t>Windows 11 Pro</w:t>
      </w:r>
    </w:p>
    <w:p>
      <w:pPr>
        <w:spacing w:line="360" w:lineRule="auto" w:after="0"/>
        <w:ind w:firstLine="420"/>
        <w:jc w:val="both"/>
      </w:pPr>
      <w:r>
        <w:rPr>
          <w:rFonts w:ascii="Times New Roman" w:hAnsi="Times New Roman" w:eastAsia="宋体"/>
          <w:sz w:val="24"/>
        </w:rPr>
        <w:t>客户端</w:t>
        <w:tab/>
        <w:t>CPU</w:t>
        <w:tab/>
        <w:t>Intel Core i5 @ 2.5GHz</w:t>
      </w:r>
    </w:p>
    <w:p>
      <w:pPr>
        <w:spacing w:line="360" w:lineRule="auto" w:after="0"/>
        <w:ind w:firstLine="420"/>
        <w:jc w:val="both"/>
      </w:pPr>
      <w:r>
        <w:rPr>
          <w:rFonts w:ascii="Times New Roman" w:hAnsi="Times New Roman" w:eastAsia="宋体"/>
          <w:sz w:val="24"/>
        </w:rPr>
        <w:t>内存</w:t>
        <w:tab/>
        <w:t>16 GB</w:t>
      </w:r>
    </w:p>
    <w:p>
      <w:pPr>
        <w:spacing w:line="360" w:lineRule="auto" w:after="0"/>
        <w:ind w:firstLine="420"/>
        <w:jc w:val="both"/>
      </w:pPr>
      <w:r>
        <w:rPr>
          <w:rFonts w:ascii="Times New Roman" w:hAnsi="Times New Roman" w:eastAsia="宋体"/>
          <w:sz w:val="24"/>
        </w:rPr>
        <w:t>操作系统</w:t>
        <w:tab/>
        <w:t>Windows 10/11</w:t>
      </w:r>
    </w:p>
    <w:p>
      <w:pPr>
        <w:spacing w:line="360" w:lineRule="auto" w:after="0"/>
        <w:ind w:firstLine="420"/>
        <w:jc w:val="both"/>
      </w:pPr>
      <w:r>
        <w:rPr>
          <w:rFonts w:ascii="Times New Roman" w:hAnsi="Times New Roman" w:eastAsia="宋体"/>
          <w:sz w:val="24"/>
        </w:rPr>
        <w:t>浏览器</w:t>
        <w:tab/>
        <w:t>Chrome 120、Edge 120、Firefox 121</w:t>
      </w:r>
    </w:p>
    <w:p>
      <w:pPr>
        <w:jc w:val="center"/>
      </w:pPr>
      <w:r>
        <w:rPr>
          <w:rFonts w:ascii="Times New Roman" w:hAnsi="Times New Roman" w:eastAsia="宋体"/>
          <w:sz w:val="21"/>
        </w:rPr>
        <w:t>表5-2-1 硬件环境配置</w:t>
      </w:r>
    </w:p>
    <w:p>
      <w:pPr>
        <w:spacing w:before="240" w:after="120" w:line="360" w:lineRule="auto"/>
        <w:jc w:val="left"/>
      </w:pPr>
      <w:r>
        <w:rPr>
          <w:rFonts w:ascii="Times New Roman" w:hAnsi="Times New Roman" w:eastAsia="黑体"/>
          <w:b/>
          <w:sz w:val="24"/>
        </w:rPr>
        <w:t>2. 软件环境</w:t>
      </w:r>
    </w:p>
    <w:p>
      <w:pPr>
        <w:spacing w:line="360" w:lineRule="auto" w:after="0"/>
        <w:ind w:firstLine="420"/>
        <w:jc w:val="both"/>
      </w:pPr>
      <w:r>
        <w:rPr>
          <w:rFonts w:ascii="Times New Roman" w:hAnsi="Times New Roman" w:eastAsia="宋体"/>
          <w:sz w:val="24"/>
        </w:rPr>
        <w:t>系统软件配置如下：</w:t>
      </w:r>
    </w:p>
    <w:p>
      <w:pPr>
        <w:spacing w:line="360" w:lineRule="auto" w:after="0"/>
        <w:ind w:firstLine="420"/>
        <w:jc w:val="both"/>
      </w:pPr>
      <w:r>
        <w:rPr>
          <w:rFonts w:ascii="Times New Roman" w:hAnsi="Times New Roman" w:eastAsia="宋体"/>
          <w:sz w:val="24"/>
        </w:rPr>
        <w:t>组件类型</w:t>
        <w:tab/>
        <w:t>软件名称</w:t>
        <w:tab/>
        <w:t>版本</w:t>
      </w:r>
    </w:p>
    <w:p>
      <w:pPr>
        <w:spacing w:line="360" w:lineRule="auto" w:after="0"/>
        <w:ind w:firstLine="420"/>
        <w:jc w:val="both"/>
      </w:pPr>
      <w:r>
        <w:rPr>
          <w:rFonts w:ascii="Times New Roman" w:hAnsi="Times New Roman" w:eastAsia="宋体"/>
          <w:sz w:val="24"/>
        </w:rPr>
        <w:t>后端运行环境</w:t>
        <w:tab/>
        <w:t>Python</w:t>
        <w:tab/>
        <w:t>3.14</w:t>
      </w:r>
    </w:p>
    <w:p>
      <w:pPr>
        <w:spacing w:line="360" w:lineRule="auto" w:after="0"/>
        <w:ind w:firstLine="420"/>
        <w:jc w:val="both"/>
      </w:pPr>
      <w:r>
        <w:rPr>
          <w:rFonts w:ascii="Times New Roman" w:hAnsi="Times New Roman" w:eastAsia="宋体"/>
          <w:sz w:val="24"/>
        </w:rPr>
        <w:t>FastAPI</w:t>
        <w:tab/>
        <w:t>0.100+</w:t>
      </w:r>
    </w:p>
    <w:p>
      <w:pPr>
        <w:spacing w:line="360" w:lineRule="auto" w:after="0"/>
        <w:ind w:firstLine="420"/>
        <w:jc w:val="both"/>
      </w:pPr>
      <w:r>
        <w:rPr>
          <w:rFonts w:ascii="Times New Roman" w:hAnsi="Times New Roman" w:eastAsia="宋体"/>
          <w:sz w:val="24"/>
        </w:rPr>
        <w:t>Uvicorn</w:t>
        <w:tab/>
        <w:t>0.23+</w:t>
      </w:r>
    </w:p>
    <w:p>
      <w:pPr>
        <w:spacing w:line="360" w:lineRule="auto" w:after="0"/>
        <w:ind w:firstLine="420"/>
        <w:jc w:val="both"/>
      </w:pPr>
      <w:r>
        <w:rPr>
          <w:rFonts w:ascii="Times New Roman" w:hAnsi="Times New Roman" w:eastAsia="宋体"/>
          <w:sz w:val="24"/>
        </w:rPr>
        <w:t>SQLAlchemy</w:t>
        <w:tab/>
        <w:t>2.0+</w:t>
      </w:r>
    </w:p>
    <w:p>
      <w:pPr>
        <w:spacing w:line="360" w:lineRule="auto" w:after="0"/>
        <w:ind w:firstLine="420"/>
        <w:jc w:val="both"/>
      </w:pPr>
      <w:r>
        <w:rPr>
          <w:rFonts w:ascii="Times New Roman" w:hAnsi="Times New Roman" w:eastAsia="宋体"/>
          <w:sz w:val="24"/>
        </w:rPr>
        <w:t>前端运行环境</w:t>
        <w:tab/>
        <w:t>Node.js</w:t>
        <w:tab/>
        <w:t>24.10.0</w:t>
      </w:r>
    </w:p>
    <w:p>
      <w:pPr>
        <w:spacing w:line="360" w:lineRule="auto" w:after="0"/>
        <w:ind w:firstLine="420"/>
        <w:jc w:val="both"/>
      </w:pPr>
      <w:r>
        <w:rPr>
          <w:rFonts w:ascii="Times New Roman" w:hAnsi="Times New Roman" w:eastAsia="宋体"/>
          <w:sz w:val="24"/>
        </w:rPr>
        <w:t>npm</w:t>
        <w:tab/>
        <w:t>10.x</w:t>
      </w:r>
    </w:p>
    <w:p>
      <w:pPr>
        <w:spacing w:line="360" w:lineRule="auto" w:after="0"/>
        <w:ind w:firstLine="420"/>
        <w:jc w:val="both"/>
      </w:pPr>
      <w:r>
        <w:rPr>
          <w:rFonts w:ascii="Times New Roman" w:hAnsi="Times New Roman" w:eastAsia="宋体"/>
          <w:sz w:val="24"/>
        </w:rPr>
        <w:t>Vite</w:t>
        <w:tab/>
        <w:t>7.1.4</w:t>
      </w:r>
    </w:p>
    <w:p>
      <w:pPr>
        <w:spacing w:line="360" w:lineRule="auto" w:after="0"/>
        <w:ind w:firstLine="420"/>
        <w:jc w:val="both"/>
      </w:pPr>
      <w:r>
        <w:rPr>
          <w:rFonts w:ascii="Times New Roman" w:hAnsi="Times New Roman" w:eastAsia="宋体"/>
          <w:sz w:val="24"/>
        </w:rPr>
        <w:t>Vue</w:t>
        <w:tab/>
        <w:t>3.3.0</w:t>
      </w:r>
    </w:p>
    <w:p>
      <w:pPr>
        <w:spacing w:line="360" w:lineRule="auto" w:after="0"/>
        <w:ind w:firstLine="420"/>
        <w:jc w:val="both"/>
      </w:pPr>
      <w:r>
        <w:rPr>
          <w:rFonts w:ascii="Times New Roman" w:hAnsi="Times New Roman" w:eastAsia="宋体"/>
          <w:sz w:val="24"/>
        </w:rPr>
        <w:t>Element Plus</w:t>
        <w:tab/>
        <w:t>2.4.0</w:t>
      </w:r>
    </w:p>
    <w:p>
      <w:pPr>
        <w:spacing w:line="360" w:lineRule="auto" w:after="0"/>
        <w:ind w:firstLine="420"/>
        <w:jc w:val="both"/>
      </w:pPr>
      <w:r>
        <w:rPr>
          <w:rFonts w:ascii="Times New Roman" w:hAnsi="Times New Roman" w:eastAsia="宋体"/>
          <w:sz w:val="24"/>
        </w:rPr>
        <w:t>数据库</w:t>
        <w:tab/>
        <w:t>SQLite</w:t>
        <w:tab/>
        <w:t>3.x（开发环境）</w:t>
      </w:r>
    </w:p>
    <w:p>
      <w:pPr>
        <w:spacing w:line="360" w:lineRule="auto" w:after="0"/>
        <w:ind w:firstLine="420"/>
        <w:jc w:val="both"/>
      </w:pPr>
      <w:r>
        <w:rPr>
          <w:rFonts w:ascii="Times New Roman" w:hAnsi="Times New Roman" w:eastAsia="宋体"/>
          <w:sz w:val="24"/>
        </w:rPr>
        <w:t>MySQL</w:t>
        <w:tab/>
        <w:t>8.0（生产环境）</w:t>
      </w:r>
    </w:p>
    <w:p>
      <w:pPr>
        <w:spacing w:line="360" w:lineRule="auto" w:after="0"/>
        <w:ind w:firstLine="420"/>
        <w:jc w:val="both"/>
      </w:pPr>
      <w:r>
        <w:rPr>
          <w:rFonts w:ascii="Times New Roman" w:hAnsi="Times New Roman" w:eastAsia="宋体"/>
          <w:sz w:val="24"/>
        </w:rPr>
        <w:t>可视化工具</w:t>
        <w:tab/>
        <w:t>SwanLab</w:t>
        <w:tab/>
        <w:t>最新版本</w:t>
      </w:r>
    </w:p>
    <w:p>
      <w:pPr>
        <w:spacing w:line="360" w:lineRule="auto" w:after="0"/>
        <w:ind w:firstLine="420"/>
        <w:jc w:val="both"/>
      </w:pPr>
      <w:r>
        <w:rPr>
          <w:rFonts w:ascii="Times New Roman" w:hAnsi="Times New Roman" w:eastAsia="宋体"/>
          <w:sz w:val="24"/>
        </w:rPr>
        <w:t>测试工具</w:t>
        <w:tab/>
        <w:t>Postman</w:t>
        <w:tab/>
        <w:t>10.x</w:t>
      </w:r>
    </w:p>
    <w:p>
      <w:pPr>
        <w:spacing w:line="360" w:lineRule="auto" w:after="0"/>
        <w:ind w:firstLine="420"/>
        <w:jc w:val="both"/>
      </w:pPr>
      <w:r>
        <w:rPr>
          <w:rFonts w:ascii="Times New Roman" w:hAnsi="Times New Roman" w:eastAsia="宋体"/>
          <w:sz w:val="24"/>
        </w:rPr>
        <w:t>JMeter</w:t>
        <w:tab/>
        <w:t>5.6</w:t>
      </w:r>
    </w:p>
    <w:p>
      <w:pPr>
        <w:spacing w:line="360" w:lineRule="auto" w:after="0"/>
        <w:ind w:firstLine="420"/>
        <w:jc w:val="both"/>
      </w:pPr>
      <w:r>
        <w:rPr>
          <w:rFonts w:ascii="Times New Roman" w:hAnsi="Times New Roman" w:eastAsia="宋体"/>
          <w:sz w:val="24"/>
        </w:rPr>
        <w:t>Chrome DevTools</w:t>
        <w:tab/>
        <w:t>内置</w:t>
      </w:r>
    </w:p>
    <w:p>
      <w:pPr>
        <w:jc w:val="center"/>
      </w:pPr>
      <w:r>
        <w:rPr>
          <w:rFonts w:ascii="Times New Roman" w:hAnsi="Times New Roman" w:eastAsia="宋体"/>
          <w:sz w:val="21"/>
        </w:rPr>
        <w:t>表5-2-2 软件环境配置</w:t>
      </w:r>
    </w:p>
    <w:p>
      <w:pPr>
        <w:spacing w:before="240" w:after="120" w:line="360" w:lineRule="auto"/>
        <w:jc w:val="left"/>
      </w:pPr>
      <w:r>
        <w:rPr>
          <w:rFonts w:ascii="Times New Roman" w:hAnsi="Times New Roman" w:eastAsia="黑体"/>
          <w:b/>
          <w:sz w:val="28"/>
        </w:rPr>
        <w:t>（三）功能测试</w:t>
      </w:r>
    </w:p>
    <w:p>
      <w:pPr>
        <w:spacing w:line="360" w:lineRule="auto" w:after="0"/>
        <w:ind w:firstLine="420"/>
        <w:jc w:val="both"/>
      </w:pPr>
      <w:r>
        <w:rPr>
          <w:rFonts w:ascii="Times New Roman" w:hAnsi="Times New Roman" w:eastAsia="宋体"/>
          <w:sz w:val="24"/>
        </w:rPr>
        <w:t>功能测试采用黑盒测试方法，根据需求规格说明书设计测试用例，验证系统各功能模块的正确性。</w:t>
      </w:r>
    </w:p>
    <w:p>
      <w:pPr>
        <w:spacing w:before="240" w:after="120" w:line="360" w:lineRule="auto"/>
        <w:jc w:val="left"/>
      </w:pPr>
      <w:r>
        <w:rPr>
          <w:rFonts w:ascii="Times New Roman" w:hAnsi="Times New Roman" w:eastAsia="黑体"/>
          <w:b/>
          <w:sz w:val="24"/>
        </w:rPr>
        <w:t>1. 用户认证测试</w:t>
      </w:r>
    </w:p>
    <w:p>
      <w:pPr>
        <w:spacing w:line="360" w:lineRule="auto" w:after="0"/>
        <w:ind w:firstLine="420"/>
        <w:jc w:val="both"/>
      </w:pPr>
      <w:r>
        <w:rPr>
          <w:rFonts w:ascii="Times New Roman" w:hAnsi="Times New Roman" w:eastAsia="宋体"/>
          <w:sz w:val="24"/>
        </w:rPr>
        <w:t>测试用例</w:t>
        <w:tab/>
        <w:t>测试步骤</w:t>
        <w:tab/>
        <w:t>预期结果</w:t>
        <w:tab/>
        <w:t>测试结果</w:t>
      </w:r>
    </w:p>
    <w:p>
      <w:pPr>
        <w:spacing w:line="360" w:lineRule="auto" w:after="0"/>
        <w:ind w:firstLine="420"/>
        <w:jc w:val="both"/>
      </w:pPr>
      <w:r>
        <w:rPr>
          <w:rFonts w:ascii="Times New Roman" w:hAnsi="Times New Roman" w:eastAsia="宋体"/>
          <w:sz w:val="24"/>
        </w:rPr>
        <w:t>用户注册-正常流程</w:t>
        <w:tab/>
        <w:t>1. 访问注册页面</w:t>
      </w:r>
    </w:p>
    <w:p>
      <w:pPr>
        <w:spacing w:line="360" w:lineRule="auto" w:after="0"/>
        <w:ind w:firstLine="420"/>
        <w:jc w:val="both"/>
      </w:pPr>
      <w:r>
        <w:rPr>
          <w:rFonts w:ascii="Times New Roman" w:hAnsi="Times New Roman" w:eastAsia="宋体"/>
          <w:sz w:val="24"/>
        </w:rPr>
        <w:t>2. 输入邮箱admin@test.com、昵称testuser、密码Test123!</w:t>
      </w:r>
    </w:p>
    <w:p>
      <w:pPr>
        <w:spacing w:before="240" w:after="120" w:line="360" w:lineRule="auto"/>
        <w:jc w:val="left"/>
      </w:pPr>
      <w:r>
        <w:rPr>
          <w:rFonts w:ascii="Times New Roman" w:hAnsi="Times New Roman" w:eastAsia="黑体"/>
          <w:b/>
          <w:sz w:val="24"/>
        </w:rPr>
        <w:t>3. 点击注册按钮</w:t>
        <w:tab/>
        <w:t>注册成功，跳转到登录页面</w:t>
        <w:tab/>
        <w:t>通过</w:t>
      </w:r>
    </w:p>
    <w:p>
      <w:pPr>
        <w:spacing w:line="360" w:lineRule="auto" w:after="0"/>
        <w:ind w:firstLine="420"/>
        <w:jc w:val="both"/>
      </w:pPr>
      <w:r>
        <w:rPr>
          <w:rFonts w:ascii="Times New Roman" w:hAnsi="Times New Roman" w:eastAsia="宋体"/>
          <w:sz w:val="24"/>
        </w:rPr>
        <w:t>用户注册-邮箱重复</w:t>
        <w:tab/>
        <w:t>1. 使用已存在的邮箱admin@test.com注册</w:t>
        <w:tab/>
        <w:t>提示"邮箱已被注册"</w:t>
        <w:tab/>
        <w:t>通过</w:t>
      </w:r>
    </w:p>
    <w:p>
      <w:pPr>
        <w:spacing w:line="360" w:lineRule="auto" w:after="0"/>
        <w:ind w:firstLine="420"/>
        <w:jc w:val="both"/>
      </w:pPr>
      <w:r>
        <w:rPr>
          <w:rFonts w:ascii="Times New Roman" w:hAnsi="Times New Roman" w:eastAsia="宋体"/>
          <w:sz w:val="24"/>
        </w:rPr>
        <w:t>用户注册-昵称重复</w:t>
        <w:tab/>
        <w:t>1. 使用已存在的昵称admin注册</w:t>
        <w:tab/>
        <w:t>提示"昵称已被使用"</w:t>
        <w:tab/>
        <w:t>通过</w:t>
      </w:r>
    </w:p>
    <w:p>
      <w:pPr>
        <w:spacing w:line="360" w:lineRule="auto" w:after="0"/>
        <w:ind w:firstLine="420"/>
        <w:jc w:val="both"/>
      </w:pPr>
      <w:r>
        <w:rPr>
          <w:rFonts w:ascii="Times New Roman" w:hAnsi="Times New Roman" w:eastAsia="宋体"/>
          <w:sz w:val="24"/>
        </w:rPr>
        <w:t>用户登录-正确凭证</w:t>
        <w:tab/>
        <w:t>1. 输入邮箱admin和密码admin</w:t>
      </w:r>
    </w:p>
    <w:p>
      <w:pPr>
        <w:spacing w:line="360" w:lineRule="auto" w:after="0"/>
        <w:ind w:firstLine="420"/>
        <w:jc w:val="both"/>
      </w:pPr>
      <w:r>
        <w:rPr>
          <w:rFonts w:ascii="Times New Roman" w:hAnsi="Times New Roman" w:eastAsia="宋体"/>
          <w:sz w:val="24"/>
        </w:rPr>
        <w:t>2. 点击登录按钮</w:t>
        <w:tab/>
        <w:t>登录成功，生成Access Token和Refresh Token，跳转到首页</w:t>
        <w:tab/>
        <w:t>通过</w:t>
      </w:r>
    </w:p>
    <w:p>
      <w:pPr>
        <w:spacing w:line="360" w:lineRule="auto" w:after="0"/>
        <w:ind w:firstLine="420"/>
        <w:jc w:val="both"/>
      </w:pPr>
      <w:r>
        <w:rPr>
          <w:rFonts w:ascii="Times New Roman" w:hAnsi="Times New Roman" w:eastAsia="宋体"/>
          <w:sz w:val="24"/>
        </w:rPr>
        <w:t>用户登录-错误密码</w:t>
        <w:tab/>
        <w:t>1. 输入正确邮箱和错误密码</w:t>
        <w:tab/>
        <w:t>提示"用户名或密码错误"</w:t>
        <w:tab/>
        <w:t>通过</w:t>
      </w:r>
    </w:p>
    <w:p>
      <w:pPr>
        <w:spacing w:line="360" w:lineRule="auto" w:after="0"/>
        <w:ind w:firstLine="420"/>
        <w:jc w:val="both"/>
      </w:pPr>
      <w:r>
        <w:rPr>
          <w:rFonts w:ascii="Times New Roman" w:hAnsi="Times New Roman" w:eastAsia="宋体"/>
          <w:sz w:val="24"/>
        </w:rPr>
        <w:t>用户登录-不存在用户</w:t>
        <w:tab/>
        <w:t>1. 输入不存在的邮箱</w:t>
        <w:tab/>
        <w:t>提示"用户名或密码错误"</w:t>
        <w:tab/>
        <w:t>通过</w:t>
      </w:r>
    </w:p>
    <w:p>
      <w:pPr>
        <w:spacing w:line="360" w:lineRule="auto" w:after="0"/>
        <w:ind w:firstLine="420"/>
        <w:jc w:val="both"/>
      </w:pPr>
      <w:r>
        <w:rPr>
          <w:rFonts w:ascii="Times New Roman" w:hAnsi="Times New Roman" w:eastAsia="宋体"/>
          <w:sz w:val="24"/>
        </w:rPr>
        <w:t>Token刷新</w:t>
        <w:tab/>
        <w:t>1. Access Token过期后自动刷新</w:t>
        <w:tab/>
        <w:t>前端自动使用Refresh Token获取新Access Token，无感刷新</w:t>
        <w:tab/>
        <w:t>通过</w:t>
      </w:r>
    </w:p>
    <w:p>
      <w:pPr>
        <w:spacing w:line="360" w:lineRule="auto" w:after="0"/>
        <w:ind w:firstLine="420"/>
        <w:jc w:val="both"/>
      </w:pPr>
      <w:r>
        <w:rPr>
          <w:rFonts w:ascii="Times New Roman" w:hAnsi="Times New Roman" w:eastAsia="宋体"/>
          <w:sz w:val="24"/>
        </w:rPr>
        <w:t>登出功能</w:t>
        <w:tab/>
        <w:t>1. 点击登出按钮</w:t>
        <w:tab/>
        <w:t>清除Token，跳转到登录页面</w:t>
        <w:tab/>
        <w:t>通过</w:t>
      </w:r>
    </w:p>
    <w:p>
      <w:pPr>
        <w:jc w:val="center"/>
      </w:pPr>
      <w:r>
        <w:rPr>
          <w:rFonts w:ascii="Times New Roman" w:hAnsi="Times New Roman" w:eastAsia="宋体"/>
          <w:sz w:val="21"/>
        </w:rPr>
        <w:t>表5-3-1 用户认证测试用例</w:t>
      </w:r>
    </w:p>
    <w:p>
      <w:pPr>
        <w:spacing w:before="240" w:after="120" w:line="360" w:lineRule="auto"/>
        <w:jc w:val="left"/>
      </w:pPr>
      <w:r>
        <w:rPr>
          <w:rFonts w:ascii="Times New Roman" w:hAnsi="Times New Roman" w:eastAsia="黑体"/>
          <w:b/>
          <w:sz w:val="24"/>
        </w:rPr>
        <w:t>2. 模型配置测试</w:t>
      </w:r>
    </w:p>
    <w:p>
      <w:pPr>
        <w:spacing w:line="360" w:lineRule="auto" w:after="0"/>
        <w:ind w:firstLine="420"/>
        <w:jc w:val="both"/>
      </w:pPr>
      <w:r>
        <w:rPr>
          <w:rFonts w:ascii="Times New Roman" w:hAnsi="Times New Roman" w:eastAsia="宋体"/>
          <w:sz w:val="24"/>
        </w:rPr>
        <w:t>测试用例</w:t>
        <w:tab/>
        <w:t>测试步骤</w:t>
        <w:tab/>
        <w:t>预期结果</w:t>
        <w:tab/>
        <w:t>测试结果</w:t>
      </w:r>
    </w:p>
    <w:p>
      <w:pPr>
        <w:spacing w:line="360" w:lineRule="auto" w:after="0"/>
        <w:ind w:firstLine="420"/>
        <w:jc w:val="both"/>
      </w:pPr>
      <w:r>
        <w:rPr>
          <w:rFonts w:ascii="Times New Roman" w:hAnsi="Times New Roman" w:eastAsia="宋体"/>
          <w:sz w:val="24"/>
        </w:rPr>
        <w:t>添加模型配置-正常流程</w:t>
        <w:tab/>
        <w:t>1. 点击"添加模型配置"</w:t>
      </w:r>
    </w:p>
    <w:p>
      <w:pPr>
        <w:spacing w:line="360" w:lineRule="auto" w:after="0"/>
        <w:ind w:firstLine="420"/>
        <w:jc w:val="both"/>
      </w:pPr>
      <w:r>
        <w:rPr>
          <w:rFonts w:ascii="Times New Roman" w:hAnsi="Times New Roman" w:eastAsia="宋体"/>
          <w:sz w:val="24"/>
        </w:rPr>
        <w:t>2. 选择提供商OpenAI，输入API地址和API Key</w:t>
      </w:r>
    </w:p>
    <w:p>
      <w:pPr>
        <w:spacing w:before="240" w:after="120" w:line="360" w:lineRule="auto"/>
        <w:jc w:val="left"/>
      </w:pPr>
      <w:r>
        <w:rPr>
          <w:rFonts w:ascii="Times New Roman" w:hAnsi="Times New Roman" w:eastAsia="黑体"/>
          <w:b/>
          <w:sz w:val="24"/>
        </w:rPr>
        <w:t>3. 点击"刷新模型列表"</w:t>
      </w:r>
    </w:p>
    <w:p>
      <w:pPr>
        <w:spacing w:before="240" w:after="120" w:line="360" w:lineRule="auto"/>
        <w:jc w:val="left"/>
      </w:pPr>
      <w:r>
        <w:rPr>
          <w:rFonts w:ascii="Times New Roman" w:hAnsi="Times New Roman" w:eastAsia="黑体"/>
          <w:b/>
          <w:sz w:val="24"/>
        </w:rPr>
        <w:t>4. 选择模型gpt-4，配置参数</w:t>
      </w:r>
    </w:p>
    <w:p>
      <w:pPr>
        <w:spacing w:before="240" w:after="120" w:line="360" w:lineRule="auto"/>
        <w:jc w:val="left"/>
      </w:pPr>
      <w:r>
        <w:rPr>
          <w:rFonts w:ascii="Times New Roman" w:hAnsi="Times New Roman" w:eastAsia="黑体"/>
          <w:b/>
          <w:sz w:val="24"/>
        </w:rPr>
        <w:t>5. 保存配置</w:t>
        <w:tab/>
        <w:t>配置成功，模型列表显示新配置</w:t>
        <w:tab/>
        <w:t>通过</w:t>
      </w:r>
    </w:p>
    <w:p>
      <w:pPr>
        <w:spacing w:line="360" w:lineRule="auto" w:after="0"/>
        <w:ind w:firstLine="420"/>
        <w:jc w:val="both"/>
      </w:pPr>
      <w:r>
        <w:rPr>
          <w:rFonts w:ascii="Times New Roman" w:hAnsi="Times New Roman" w:eastAsia="宋体"/>
          <w:sz w:val="24"/>
        </w:rPr>
        <w:t>刷新模型列表</w:t>
        <w:tab/>
        <w:t>1. 在配置对话框中点击"刷新模型列表"</w:t>
        <w:tab/>
        <w:t>从提供商API获取模型列表并展示</w:t>
        <w:tab/>
        <w:t>通过</w:t>
      </w:r>
    </w:p>
    <w:p>
      <w:pPr>
        <w:spacing w:line="360" w:lineRule="auto" w:after="0"/>
        <w:ind w:firstLine="420"/>
        <w:jc w:val="both"/>
      </w:pPr>
      <w:r>
        <w:rPr>
          <w:rFonts w:ascii="Times New Roman" w:hAnsi="Times New Roman" w:eastAsia="宋体"/>
          <w:sz w:val="24"/>
        </w:rPr>
        <w:t>编辑模型配置</w:t>
        <w:tab/>
        <w:t>1. 点击某个配置的编辑按钮</w:t>
      </w:r>
    </w:p>
    <w:p>
      <w:pPr>
        <w:spacing w:before="240" w:after="120" w:line="360" w:lineRule="auto"/>
        <w:jc w:val="left"/>
      </w:pPr>
      <w:r>
        <w:rPr>
          <w:rFonts w:ascii="Times New Roman" w:hAnsi="Times New Roman" w:eastAsia="黑体"/>
          <w:b/>
          <w:sz w:val="24"/>
        </w:rPr>
        <w:t>2. 修改配置参数</w:t>
      </w:r>
    </w:p>
    <w:p>
      <w:pPr>
        <w:spacing w:before="240" w:after="120" w:line="360" w:lineRule="auto"/>
        <w:jc w:val="left"/>
      </w:pPr>
      <w:r>
        <w:rPr>
          <w:rFonts w:ascii="Times New Roman" w:hAnsi="Times New Roman" w:eastAsia="黑体"/>
          <w:b/>
          <w:sz w:val="24"/>
        </w:rPr>
        <w:t>3. 保存修改</w:t>
        <w:tab/>
        <w:t>配置更新成功</w:t>
        <w:tab/>
        <w:t>通过</w:t>
      </w:r>
    </w:p>
    <w:p>
      <w:pPr>
        <w:spacing w:line="360" w:lineRule="auto" w:after="0"/>
        <w:ind w:firstLine="420"/>
        <w:jc w:val="both"/>
      </w:pPr>
      <w:r>
        <w:rPr>
          <w:rFonts w:ascii="Times New Roman" w:hAnsi="Times New Roman" w:eastAsia="宋体"/>
          <w:sz w:val="24"/>
        </w:rPr>
        <w:t>删除模型配置</w:t>
        <w:tab/>
        <w:t>1. 点击某个配置的删除按钮</w:t>
      </w:r>
    </w:p>
    <w:p>
      <w:pPr>
        <w:spacing w:before="240" w:after="120" w:line="360" w:lineRule="auto"/>
        <w:jc w:val="left"/>
      </w:pPr>
      <w:r>
        <w:rPr>
          <w:rFonts w:ascii="Times New Roman" w:hAnsi="Times New Roman" w:eastAsia="黑体"/>
          <w:b/>
          <w:sz w:val="24"/>
        </w:rPr>
        <w:t>2. 确认删除</w:t>
        <w:tab/>
        <w:t>配置删除成功，列表中不再显示该配置</w:t>
        <w:tab/>
        <w:t>通过</w:t>
      </w:r>
    </w:p>
    <w:p>
      <w:pPr>
        <w:spacing w:line="360" w:lineRule="auto" w:after="0"/>
        <w:ind w:firstLine="420"/>
        <w:jc w:val="both"/>
      </w:pPr>
      <w:r>
        <w:rPr>
          <w:rFonts w:ascii="Times New Roman" w:hAnsi="Times New Roman" w:eastAsia="宋体"/>
          <w:sz w:val="24"/>
        </w:rPr>
        <w:t>重复配置检测</w:t>
        <w:tab/>
        <w:t>1. 添加与已有配置相同的模型配置</w:t>
        <w:tab/>
        <w:t>提示"相同的模型配置已存在"</w:t>
        <w:tab/>
        <w:t>通过</w:t>
      </w:r>
    </w:p>
    <w:p>
      <w:pPr>
        <w:jc w:val="center"/>
      </w:pPr>
      <w:r>
        <w:rPr>
          <w:rFonts w:ascii="Times New Roman" w:hAnsi="Times New Roman" w:eastAsia="宋体"/>
          <w:sz w:val="21"/>
        </w:rPr>
        <w:t>表5-3-2 模型配置测试用例</w:t>
      </w:r>
    </w:p>
    <w:p>
      <w:pPr>
        <w:spacing w:before="240" w:after="120" w:line="360" w:lineRule="auto"/>
        <w:jc w:val="left"/>
      </w:pPr>
      <w:r>
        <w:rPr>
          <w:rFonts w:ascii="Times New Roman" w:hAnsi="Times New Roman" w:eastAsia="黑体"/>
          <w:b/>
          <w:sz w:val="24"/>
        </w:rPr>
        <w:t>3. 模型对话测试</w:t>
      </w:r>
    </w:p>
    <w:p>
      <w:pPr>
        <w:spacing w:line="360" w:lineRule="auto" w:after="0"/>
        <w:ind w:firstLine="420"/>
        <w:jc w:val="both"/>
      </w:pPr>
      <w:r>
        <w:rPr>
          <w:rFonts w:ascii="Times New Roman" w:hAnsi="Times New Roman" w:eastAsia="宋体"/>
          <w:sz w:val="24"/>
        </w:rPr>
        <w:t>测试用例</w:t>
        <w:tab/>
        <w:t>测试步骤</w:t>
        <w:tab/>
        <w:t>预期结果</w:t>
        <w:tab/>
        <w:t>测试结果</w:t>
      </w:r>
    </w:p>
    <w:p>
      <w:pPr>
        <w:spacing w:line="360" w:lineRule="auto" w:after="0"/>
        <w:ind w:firstLine="420"/>
        <w:jc w:val="both"/>
      </w:pPr>
      <w:r>
        <w:rPr>
          <w:rFonts w:ascii="Times New Roman" w:hAnsi="Times New Roman" w:eastAsia="宋体"/>
          <w:sz w:val="24"/>
        </w:rPr>
        <w:t>创建新会话</w:t>
        <w:tab/>
        <w:t>1. 点击"新对话"按钮</w:t>
        <w:tab/>
        <w:t>创建新会话，会话列表显示新会话</w:t>
        <w:tab/>
        <w:t>通过</w:t>
      </w:r>
    </w:p>
    <w:p>
      <w:pPr>
        <w:spacing w:line="360" w:lineRule="auto" w:after="0"/>
        <w:ind w:firstLine="420"/>
        <w:jc w:val="both"/>
      </w:pPr>
      <w:r>
        <w:rPr>
          <w:rFonts w:ascii="Times New Roman" w:hAnsi="Times New Roman" w:eastAsia="宋体"/>
          <w:sz w:val="24"/>
        </w:rPr>
        <w:t>发送消息</w:t>
        <w:tab/>
        <w:t>1. 在输入框输入消息"你好"</w:t>
      </w:r>
    </w:p>
    <w:p>
      <w:pPr>
        <w:spacing w:before="240" w:after="120" w:line="360" w:lineRule="auto"/>
        <w:jc w:val="left"/>
      </w:pPr>
      <w:r>
        <w:rPr>
          <w:rFonts w:ascii="Times New Roman" w:hAnsi="Times New Roman" w:eastAsia="黑体"/>
          <w:b/>
          <w:sz w:val="24"/>
        </w:rPr>
        <w:t>2. 选择模型</w:t>
      </w:r>
    </w:p>
    <w:p>
      <w:pPr>
        <w:spacing w:before="240" w:after="120" w:line="360" w:lineRule="auto"/>
        <w:jc w:val="left"/>
      </w:pPr>
      <w:r>
        <w:rPr>
          <w:rFonts w:ascii="Times New Roman" w:hAnsi="Times New Roman" w:eastAsia="黑体"/>
          <w:b/>
          <w:sz w:val="24"/>
        </w:rPr>
        <w:t>3. 点击发送</w:t>
        <w:tab/>
        <w:t>消息发送成功，模型返回响应</w:t>
        <w:tab/>
        <w:t>通过</w:t>
      </w:r>
    </w:p>
    <w:p>
      <w:pPr>
        <w:spacing w:line="360" w:lineRule="auto" w:after="0"/>
        <w:ind w:firstLine="420"/>
        <w:jc w:val="both"/>
      </w:pPr>
      <w:r>
        <w:rPr>
          <w:rFonts w:ascii="Times New Roman" w:hAnsi="Times New Roman" w:eastAsia="宋体"/>
          <w:sz w:val="24"/>
        </w:rPr>
        <w:t>流式响应</w:t>
        <w:tab/>
        <w:t>1. 发送消息并启用流式响应</w:t>
        <w:tab/>
        <w:t>模型响应逐字展示，支持Markdown渲染</w:t>
        <w:tab/>
        <w:t>通过</w:t>
      </w:r>
    </w:p>
    <w:p>
      <w:pPr>
        <w:spacing w:line="360" w:lineRule="auto" w:after="0"/>
        <w:ind w:firstLine="420"/>
        <w:jc w:val="both"/>
      </w:pPr>
      <w:r>
        <w:rPr>
          <w:rFonts w:ascii="Times New Roman" w:hAnsi="Times New Roman" w:eastAsia="宋体"/>
          <w:sz w:val="24"/>
        </w:rPr>
        <w:t>思维链展示</w:t>
        <w:tab/>
        <w:t>1. 使用DeepSeek R1模型发送消息</w:t>
        <w:tab/>
        <w:t>解析并展示&lt;think&gt;标签中的推理过程</w:t>
        <w:tab/>
        <w:t>通过</w:t>
      </w:r>
    </w:p>
    <w:p>
      <w:pPr>
        <w:spacing w:line="360" w:lineRule="auto" w:after="0"/>
        <w:ind w:firstLine="420"/>
        <w:jc w:val="both"/>
      </w:pPr>
      <w:r>
        <w:rPr>
          <w:rFonts w:ascii="Times New Roman" w:hAnsi="Times New Roman" w:eastAsia="宋体"/>
          <w:sz w:val="24"/>
        </w:rPr>
        <w:t>切换会话</w:t>
        <w:tab/>
        <w:t>1. 在会话列表中点击其他会话</w:t>
        <w:tab/>
        <w:t>切换到选中的会话，加载历史消息</w:t>
        <w:tab/>
        <w:t>通过</w:t>
      </w:r>
    </w:p>
    <w:p>
      <w:pPr>
        <w:spacing w:line="360" w:lineRule="auto" w:after="0"/>
        <w:ind w:firstLine="420"/>
        <w:jc w:val="both"/>
      </w:pPr>
      <w:r>
        <w:rPr>
          <w:rFonts w:ascii="Times New Roman" w:hAnsi="Times New Roman" w:eastAsia="宋体"/>
          <w:sz w:val="24"/>
        </w:rPr>
        <w:t>删除会话</w:t>
        <w:tab/>
        <w:t>1. 点击会话的删除按钮</w:t>
      </w:r>
    </w:p>
    <w:p>
      <w:pPr>
        <w:spacing w:before="240" w:after="120" w:line="360" w:lineRule="auto"/>
        <w:jc w:val="left"/>
      </w:pPr>
      <w:r>
        <w:rPr>
          <w:rFonts w:ascii="Times New Roman" w:hAnsi="Times New Roman" w:eastAsia="黑体"/>
          <w:b/>
          <w:sz w:val="24"/>
        </w:rPr>
        <w:t>2. 确认删除</w:t>
        <w:tab/>
        <w:t>会话删除成功，包含的所有消息一并删除</w:t>
        <w:tab/>
        <w:t>通过</w:t>
      </w:r>
    </w:p>
    <w:p>
      <w:pPr>
        <w:spacing w:line="360" w:lineRule="auto" w:after="0"/>
        <w:ind w:firstLine="420"/>
        <w:jc w:val="both"/>
      </w:pPr>
      <w:r>
        <w:rPr>
          <w:rFonts w:ascii="Times New Roman" w:hAnsi="Times New Roman" w:eastAsia="宋体"/>
          <w:sz w:val="24"/>
        </w:rPr>
        <w:t>导出会话-TXT</w:t>
        <w:tab/>
        <w:t>1. 点击"导出会话"，选择TXT格式</w:t>
        <w:tab/>
        <w:t>生成TXT文件并下载</w:t>
        <w:tab/>
        <w:t>通过</w:t>
      </w:r>
    </w:p>
    <w:p>
      <w:pPr>
        <w:spacing w:line="360" w:lineRule="auto" w:after="0"/>
        <w:ind w:firstLine="420"/>
        <w:jc w:val="both"/>
      </w:pPr>
      <w:r>
        <w:rPr>
          <w:rFonts w:ascii="Times New Roman" w:hAnsi="Times New Roman" w:eastAsia="宋体"/>
          <w:sz w:val="24"/>
        </w:rPr>
        <w:t>导出会话-Markdown</w:t>
        <w:tab/>
        <w:t>1. 点击"导出会话"，选择Markdown格式</w:t>
        <w:tab/>
        <w:t>生成Markdown文件并下载，保留格式</w:t>
        <w:tab/>
        <w:t>通过</w:t>
      </w:r>
    </w:p>
    <w:p>
      <w:pPr>
        <w:spacing w:line="360" w:lineRule="auto" w:after="0"/>
        <w:ind w:firstLine="420"/>
        <w:jc w:val="both"/>
      </w:pPr>
      <w:r>
        <w:rPr>
          <w:rFonts w:ascii="Times New Roman" w:hAnsi="Times New Roman" w:eastAsia="宋体"/>
          <w:sz w:val="24"/>
        </w:rPr>
        <w:t>导出会话-JSON</w:t>
        <w:tab/>
        <w:t>1. 点击"导出会话"，选择JSON格式</w:t>
        <w:tab/>
        <w:t>生成JSON文件并下载，包含完整元数据</w:t>
        <w:tab/>
        <w:t>通过</w:t>
      </w:r>
    </w:p>
    <w:p>
      <w:pPr>
        <w:jc w:val="center"/>
      </w:pPr>
      <w:r>
        <w:rPr>
          <w:rFonts w:ascii="Times New Roman" w:hAnsi="Times New Roman" w:eastAsia="宋体"/>
          <w:sz w:val="21"/>
        </w:rPr>
        <w:t>表5-3-3 模型对话测试用例</w:t>
      </w:r>
    </w:p>
    <w:p>
      <w:pPr>
        <w:spacing w:before="240" w:after="120" w:line="360" w:lineRule="auto"/>
        <w:jc w:val="left"/>
      </w:pPr>
      <w:r>
        <w:rPr>
          <w:rFonts w:ascii="Times New Roman" w:hAnsi="Times New Roman" w:eastAsia="黑体"/>
          <w:b/>
          <w:sz w:val="24"/>
        </w:rPr>
        <w:t>4. 模型训练测试</w:t>
      </w:r>
    </w:p>
    <w:p>
      <w:pPr>
        <w:spacing w:line="360" w:lineRule="auto" w:after="0"/>
        <w:ind w:firstLine="420"/>
        <w:jc w:val="both"/>
      </w:pPr>
      <w:r>
        <w:rPr>
          <w:rFonts w:ascii="Times New Roman" w:hAnsi="Times New Roman" w:eastAsia="宋体"/>
          <w:sz w:val="24"/>
        </w:rPr>
        <w:t>测试用例</w:t>
        <w:tab/>
        <w:t>测试步骤</w:t>
        <w:tab/>
        <w:t>预期结果</w:t>
        <w:tab/>
        <w:t>测试结果</w:t>
      </w:r>
    </w:p>
    <w:p>
      <w:pPr>
        <w:spacing w:line="360" w:lineRule="auto" w:after="0"/>
        <w:ind w:firstLine="420"/>
        <w:jc w:val="both"/>
      </w:pPr>
      <w:r>
        <w:rPr>
          <w:rFonts w:ascii="Times New Roman" w:hAnsi="Times New Roman" w:eastAsia="宋体"/>
          <w:sz w:val="24"/>
        </w:rPr>
        <w:t>上传数据集-正常流程</w:t>
        <w:tab/>
        <w:t>1. 点击"上传数据集"</w:t>
      </w:r>
    </w:p>
    <w:p>
      <w:pPr>
        <w:spacing w:before="240" w:after="120" w:line="360" w:lineRule="auto"/>
        <w:jc w:val="left"/>
      </w:pPr>
      <w:r>
        <w:rPr>
          <w:rFonts w:ascii="Times New Roman" w:hAnsi="Times New Roman" w:eastAsia="黑体"/>
          <w:b/>
          <w:sz w:val="24"/>
        </w:rPr>
        <w:t>2. 选择JSON格式数据文件</w:t>
      </w:r>
    </w:p>
    <w:p>
      <w:pPr>
        <w:spacing w:before="240" w:after="120" w:line="360" w:lineRule="auto"/>
        <w:jc w:val="left"/>
      </w:pPr>
      <w:r>
        <w:rPr>
          <w:rFonts w:ascii="Times New Roman" w:hAnsi="Times New Roman" w:eastAsia="黑体"/>
          <w:b/>
          <w:sz w:val="24"/>
        </w:rPr>
        <w:t>3. 填写数据集名称和描述</w:t>
      </w:r>
    </w:p>
    <w:p>
      <w:pPr>
        <w:spacing w:before="240" w:after="120" w:line="360" w:lineRule="auto"/>
        <w:jc w:val="left"/>
      </w:pPr>
      <w:r>
        <w:rPr>
          <w:rFonts w:ascii="Times New Roman" w:hAnsi="Times New Roman" w:eastAsia="黑体"/>
          <w:b/>
          <w:sz w:val="24"/>
        </w:rPr>
        <w:t>4. 上传</w:t>
        <w:tab/>
        <w:t>数据集上传成功，列表显示新数据集</w:t>
        <w:tab/>
        <w:t>通过</w:t>
      </w:r>
    </w:p>
    <w:p>
      <w:pPr>
        <w:spacing w:line="360" w:lineRule="auto" w:after="0"/>
        <w:ind w:firstLine="420"/>
        <w:jc w:val="both"/>
      </w:pPr>
      <w:r>
        <w:rPr>
          <w:rFonts w:ascii="Times New Roman" w:hAnsi="Times New Roman" w:eastAsia="宋体"/>
          <w:sz w:val="24"/>
        </w:rPr>
        <w:t>上传数据集-格式错误</w:t>
        <w:tab/>
        <w:t>1. 上传不支持的文件格式（如.xlsx）</w:t>
        <w:tab/>
        <w:t>提示"不支持的文件格式"</w:t>
        <w:tab/>
        <w:t>通过</w:t>
      </w:r>
    </w:p>
    <w:p>
      <w:pPr>
        <w:spacing w:line="360" w:lineRule="auto" w:after="0"/>
        <w:ind w:firstLine="420"/>
        <w:jc w:val="both"/>
      </w:pPr>
      <w:r>
        <w:rPr>
          <w:rFonts w:ascii="Times New Roman" w:hAnsi="Times New Roman" w:eastAsia="宋体"/>
          <w:sz w:val="24"/>
        </w:rPr>
        <w:t>创建训练任务</w:t>
        <w:tab/>
        <w:t>1. 点击"创建训练任务"</w:t>
      </w:r>
    </w:p>
    <w:p>
      <w:pPr>
        <w:spacing w:before="240" w:after="120" w:line="360" w:lineRule="auto"/>
        <w:jc w:val="left"/>
      </w:pPr>
      <w:r>
        <w:rPr>
          <w:rFonts w:ascii="Times New Roman" w:hAnsi="Times New Roman" w:eastAsia="黑体"/>
          <w:b/>
          <w:sz w:val="24"/>
        </w:rPr>
        <w:t>2. 填写任务名称</w:t>
      </w:r>
    </w:p>
    <w:p>
      <w:pPr>
        <w:spacing w:before="240" w:after="120" w:line="360" w:lineRule="auto"/>
        <w:jc w:val="left"/>
      </w:pPr>
      <w:r>
        <w:rPr>
          <w:rFonts w:ascii="Times New Roman" w:hAnsi="Times New Roman" w:eastAsia="黑体"/>
          <w:b/>
          <w:sz w:val="24"/>
        </w:rPr>
        <w:t>3. 选择基座模型和数据集</w:t>
      </w:r>
    </w:p>
    <w:p>
      <w:pPr>
        <w:spacing w:before="240" w:after="120" w:line="360" w:lineRule="auto"/>
        <w:jc w:val="left"/>
      </w:pPr>
      <w:r>
        <w:rPr>
          <w:rFonts w:ascii="Times New Roman" w:hAnsi="Times New Roman" w:eastAsia="黑体"/>
          <w:b/>
          <w:sz w:val="24"/>
        </w:rPr>
        <w:t>4. 配置训练参数（学习率、Epoch等）</w:t>
      </w:r>
    </w:p>
    <w:p>
      <w:pPr>
        <w:spacing w:before="240" w:after="120" w:line="360" w:lineRule="auto"/>
        <w:jc w:val="left"/>
      </w:pPr>
      <w:r>
        <w:rPr>
          <w:rFonts w:ascii="Times New Roman" w:hAnsi="Times New Roman" w:eastAsia="黑体"/>
          <w:b/>
          <w:sz w:val="24"/>
        </w:rPr>
        <w:t>5. 创建</w:t>
        <w:tab/>
        <w:t>任务创建成功，状态为"待运行"</w:t>
        <w:tab/>
        <w:t>通过</w:t>
      </w:r>
    </w:p>
    <w:p>
      <w:pPr>
        <w:spacing w:line="360" w:lineRule="auto" w:after="0"/>
        <w:ind w:firstLine="420"/>
        <w:jc w:val="both"/>
      </w:pPr>
      <w:r>
        <w:rPr>
          <w:rFonts w:ascii="Times New Roman" w:hAnsi="Times New Roman" w:eastAsia="宋体"/>
          <w:sz w:val="24"/>
        </w:rPr>
        <w:t>启动训练任务</w:t>
        <w:tab/>
        <w:t>1. 点击任务的"启动"按钮</w:t>
        <w:tab/>
        <w:t>任务状态变为"运行中"，SwanLab服务启动</w:t>
        <w:tab/>
        <w:t>通过</w:t>
      </w:r>
    </w:p>
    <w:p>
      <w:pPr>
        <w:spacing w:line="360" w:lineRule="auto" w:after="0"/>
        <w:ind w:firstLine="420"/>
        <w:jc w:val="both"/>
      </w:pPr>
      <w:r>
        <w:rPr>
          <w:rFonts w:ascii="Times New Roman" w:hAnsi="Times New Roman" w:eastAsia="宋体"/>
          <w:sz w:val="24"/>
        </w:rPr>
        <w:t>查看训练日志</w:t>
        <w:tab/>
        <w:t>1. 点击运行中任务的"查看日志"</w:t>
        <w:tab/>
        <w:t>显示实时训练日志，自动滚动</w:t>
        <w:tab/>
        <w:t>通过</w:t>
      </w:r>
    </w:p>
    <w:p>
      <w:pPr>
        <w:spacing w:line="360" w:lineRule="auto" w:after="0"/>
        <w:ind w:firstLine="420"/>
        <w:jc w:val="both"/>
      </w:pPr>
      <w:r>
        <w:rPr>
          <w:rFonts w:ascii="Times New Roman" w:hAnsi="Times New Roman" w:eastAsia="宋体"/>
          <w:sz w:val="24"/>
        </w:rPr>
        <w:t>停止训练任务</w:t>
        <w:tab/>
        <w:t>1. 点击运行中任务的"停止"按钮</w:t>
      </w:r>
    </w:p>
    <w:p>
      <w:pPr>
        <w:spacing w:line="360" w:lineRule="auto" w:after="0"/>
        <w:ind w:firstLine="420"/>
        <w:jc w:val="both"/>
      </w:pPr>
      <w:r>
        <w:rPr>
          <w:rFonts w:ascii="Times New Roman" w:hAnsi="Times New Roman" w:eastAsia="宋体"/>
          <w:sz w:val="24"/>
        </w:rPr>
        <w:t>2. 确认停止</w:t>
        <w:tab/>
        <w:t>任务停止，状态变为"失败"或"已完成"</w:t>
        <w:tab/>
        <w:t>通过</w:t>
      </w:r>
    </w:p>
    <w:p>
      <w:pPr>
        <w:spacing w:line="360" w:lineRule="auto" w:after="0"/>
        <w:ind w:firstLine="420"/>
        <w:jc w:val="both"/>
      </w:pPr>
      <w:r>
        <w:rPr>
          <w:rFonts w:ascii="Times New Roman" w:hAnsi="Times New Roman" w:eastAsia="宋体"/>
          <w:sz w:val="24"/>
        </w:rPr>
        <w:t>SwanLab监控</w:t>
        <w:tab/>
        <w:t>1. 在训练可视化页面查看SwanLab</w:t>
        <w:tab/>
        <w:t>显示训练Loss、学习率等指标曲线</w:t>
        <w:tab/>
        <w:t>通过</w:t>
      </w:r>
    </w:p>
    <w:p>
      <w:pPr>
        <w:jc w:val="center"/>
      </w:pPr>
      <w:r>
        <w:rPr>
          <w:rFonts w:ascii="Times New Roman" w:hAnsi="Times New Roman" w:eastAsia="宋体"/>
          <w:sz w:val="21"/>
        </w:rPr>
        <w:t>表5-3-4 模型训练测试用例</w:t>
      </w:r>
    </w:p>
    <w:p>
      <w:pPr>
        <w:spacing w:before="240" w:after="120" w:line="360" w:lineRule="auto"/>
        <w:jc w:val="left"/>
      </w:pPr>
      <w:r>
        <w:rPr>
          <w:rFonts w:ascii="Times New Roman" w:hAnsi="Times New Roman" w:eastAsia="黑体"/>
          <w:b/>
          <w:sz w:val="28"/>
        </w:rPr>
        <w:t>（四）性能测试</w:t>
      </w:r>
    </w:p>
    <w:p>
      <w:pPr>
        <w:spacing w:line="360" w:lineRule="auto" w:after="0"/>
        <w:ind w:firstLine="420"/>
        <w:jc w:val="both"/>
      </w:pPr>
      <w:r>
        <w:rPr>
          <w:rFonts w:ascii="Times New Roman" w:hAnsi="Times New Roman" w:eastAsia="宋体"/>
          <w:sz w:val="24"/>
        </w:rPr>
        <w:t>性能测试使用Apache JMeter工具，模拟多用户并发访问，测试系统在不同负载下的响应时间和稳定性。</w:t>
      </w:r>
    </w:p>
    <w:p>
      <w:pPr>
        <w:spacing w:before="240" w:after="120" w:line="360" w:lineRule="auto"/>
        <w:jc w:val="left"/>
      </w:pPr>
      <w:r>
        <w:rPr>
          <w:rFonts w:ascii="Times New Roman" w:hAnsi="Times New Roman" w:eastAsia="黑体"/>
          <w:b/>
          <w:sz w:val="24"/>
        </w:rPr>
        <w:t>1. 并发用户测试</w:t>
      </w:r>
    </w:p>
    <w:p>
      <w:pPr>
        <w:spacing w:line="360" w:lineRule="auto" w:after="0"/>
        <w:ind w:firstLine="420"/>
        <w:jc w:val="both"/>
      </w:pPr>
      <w:r>
        <w:rPr>
          <w:rFonts w:ascii="Times New Roman" w:hAnsi="Times New Roman" w:eastAsia="宋体"/>
          <w:sz w:val="24"/>
        </w:rPr>
        <w:t>测试场景为200个并发用户同时登录系统，执行登录操作，重复5次取平均值。</w:t>
      </w:r>
    </w:p>
    <w:p>
      <w:pPr>
        <w:spacing w:line="360" w:lineRule="auto" w:after="0"/>
        <w:ind w:firstLine="420"/>
        <w:jc w:val="both"/>
      </w:pPr>
      <w:r>
        <w:rPr>
          <w:rFonts w:ascii="Times New Roman" w:hAnsi="Times New Roman" w:eastAsia="宋体"/>
          <w:sz w:val="24"/>
        </w:rPr>
        <w:t>并发用户数</w:t>
        <w:tab/>
        <w:t>平均响应时间（秒）</w:t>
        <w:tab/>
        <w:t>最小响应时间（秒）</w:t>
        <w:tab/>
        <w:t>最大响应时间（秒）</w:t>
        <w:tab/>
        <w:t>标准偏差</w:t>
        <w:tab/>
        <w:t>事务成功率</w:t>
      </w:r>
    </w:p>
    <w:p>
      <w:pPr>
        <w:spacing w:line="360" w:lineRule="auto" w:after="0"/>
        <w:ind w:firstLine="420"/>
        <w:jc w:val="both"/>
      </w:pPr>
      <w:r>
        <w:rPr>
          <w:rFonts w:ascii="Times New Roman" w:hAnsi="Times New Roman" w:eastAsia="宋体"/>
          <w:sz w:val="24"/>
        </w:rPr>
        <w:t>50</w:t>
        <w:tab/>
        <w:t>0.156</w:t>
        <w:tab/>
        <w:t>0.089</w:t>
        <w:tab/>
        <w:t>0.312</w:t>
        <w:tab/>
        <w:t>0.045</w:t>
        <w:tab/>
        <w:t>100%</w:t>
      </w:r>
    </w:p>
    <w:p>
      <w:pPr>
        <w:spacing w:line="360" w:lineRule="auto" w:after="0"/>
        <w:ind w:firstLine="420"/>
        <w:jc w:val="both"/>
      </w:pPr>
      <w:r>
        <w:rPr>
          <w:rFonts w:ascii="Times New Roman" w:hAnsi="Times New Roman" w:eastAsia="宋体"/>
          <w:sz w:val="24"/>
        </w:rPr>
        <w:t>100</w:t>
        <w:tab/>
        <w:t>0.234</w:t>
        <w:tab/>
        <w:t>0.125</w:t>
        <w:tab/>
        <w:t>0.487</w:t>
        <w:tab/>
        <w:t>0.078</w:t>
        <w:tab/>
        <w:t>100%</w:t>
      </w:r>
    </w:p>
    <w:p>
      <w:pPr>
        <w:spacing w:line="360" w:lineRule="auto" w:after="0"/>
        <w:ind w:firstLine="420"/>
        <w:jc w:val="both"/>
      </w:pPr>
      <w:r>
        <w:rPr>
          <w:rFonts w:ascii="Times New Roman" w:hAnsi="Times New Roman" w:eastAsia="宋体"/>
          <w:sz w:val="24"/>
        </w:rPr>
        <w:t>150</w:t>
        <w:tab/>
        <w:t>0.312</w:t>
        <w:tab/>
        <w:t>0.187</w:t>
        <w:tab/>
        <w:t>0.623</w:t>
        <w:tab/>
        <w:t>0.112</w:t>
        <w:tab/>
        <w:t>100%</w:t>
      </w:r>
    </w:p>
    <w:p>
      <w:pPr>
        <w:spacing w:line="360" w:lineRule="auto" w:after="0"/>
        <w:ind w:firstLine="420"/>
        <w:jc w:val="both"/>
      </w:pPr>
      <w:r>
        <w:rPr>
          <w:rFonts w:ascii="Times New Roman" w:hAnsi="Times New Roman" w:eastAsia="宋体"/>
          <w:sz w:val="24"/>
        </w:rPr>
        <w:t>200</w:t>
        <w:tab/>
        <w:t>0.421</w:t>
        <w:tab/>
        <w:t>0.245</w:t>
        <w:tab/>
        <w:t>0.798</w:t>
        <w:tab/>
        <w:t>0.145</w:t>
        <w:tab/>
        <w:t>100%</w:t>
      </w:r>
    </w:p>
    <w:p>
      <w:pPr>
        <w:jc w:val="center"/>
      </w:pPr>
      <w:r>
        <w:rPr>
          <w:rFonts w:ascii="Times New Roman" w:hAnsi="Times New Roman" w:eastAsia="宋体"/>
          <w:sz w:val="21"/>
        </w:rPr>
        <w:t>表5-4-1 登录并发测试结果</w:t>
      </w:r>
    </w:p>
    <w:p>
      <w:pPr>
        <w:spacing w:line="360" w:lineRule="auto" w:after="0"/>
        <w:ind w:firstLine="420"/>
        <w:jc w:val="both"/>
      </w:pPr>
      <w:r>
        <w:rPr>
          <w:rFonts w:ascii="Times New Roman" w:hAnsi="Times New Roman" w:eastAsia="宋体"/>
          <w:sz w:val="24"/>
        </w:rPr>
        <w:t>测试结果表明，系统在200个并发用户同时登录时，平均响应时间为0.421秒，满足性能需求（小于0.5秒）。事务成功率达到100%，系统运行稳定。</w:t>
      </w:r>
    </w:p>
    <w:p>
      <w:pPr>
        <w:spacing w:before="240" w:after="120" w:line="360" w:lineRule="auto"/>
        <w:jc w:val="left"/>
      </w:pPr>
      <w:r>
        <w:rPr>
          <w:rFonts w:ascii="Times New Roman" w:hAnsi="Times New Roman" w:eastAsia="黑体"/>
          <w:b/>
          <w:sz w:val="24"/>
        </w:rPr>
        <w:t>2. 响应时间测试</w:t>
      </w:r>
    </w:p>
    <w:p>
      <w:pPr>
        <w:spacing w:line="360" w:lineRule="auto" w:after="0"/>
        <w:ind w:firstLine="420"/>
        <w:jc w:val="both"/>
      </w:pPr>
      <w:r>
        <w:rPr>
          <w:rFonts w:ascii="Times New Roman" w:hAnsi="Times New Roman" w:eastAsia="宋体"/>
          <w:sz w:val="24"/>
        </w:rPr>
        <w:t>测试各核心API接口的响应时间，每个接口执行100次取平均值。</w:t>
      </w:r>
    </w:p>
    <w:p>
      <w:pPr>
        <w:spacing w:line="360" w:lineRule="auto" w:after="0"/>
        <w:ind w:firstLine="420"/>
        <w:jc w:val="both"/>
      </w:pPr>
      <w:r>
        <w:rPr>
          <w:rFonts w:ascii="Times New Roman" w:hAnsi="Times New Roman" w:eastAsia="宋体"/>
          <w:sz w:val="24"/>
        </w:rPr>
        <w:t>接口名称</w:t>
        <w:tab/>
        <w:t>请求方法</w:t>
        <w:tab/>
        <w:t>平均响应时间（ms）</w:t>
        <w:tab/>
        <w:t>最小响应时间（ms）</w:t>
        <w:tab/>
        <w:t>最大响应时间（ms）</w:t>
        <w:tab/>
        <w:t>是否满足需求</w:t>
      </w:r>
    </w:p>
    <w:p>
      <w:pPr>
        <w:spacing w:line="360" w:lineRule="auto" w:after="0"/>
        <w:ind w:firstLine="420"/>
        <w:jc w:val="both"/>
      </w:pPr>
      <w:r>
        <w:rPr>
          <w:rFonts w:ascii="Times New Roman" w:hAnsi="Times New Roman" w:eastAsia="宋体"/>
          <w:sz w:val="24"/>
        </w:rPr>
        <w:t>用户登录</w:t>
        <w:tab/>
        <w:t>POST /api/auth/login</w:t>
        <w:tab/>
        <w:t>156</w:t>
        <w:tab/>
        <w:t>89</w:t>
        <w:tab/>
        <w:t>312</w:t>
        <w:tab/>
        <w:t>是（&lt;300ms）</w:t>
      </w:r>
    </w:p>
    <w:p>
      <w:pPr>
        <w:spacing w:line="360" w:lineRule="auto" w:after="0"/>
        <w:ind w:firstLine="420"/>
        <w:jc w:val="both"/>
      </w:pPr>
      <w:r>
        <w:rPr>
          <w:rFonts w:ascii="Times New Roman" w:hAnsi="Times New Roman" w:eastAsia="宋体"/>
          <w:sz w:val="24"/>
        </w:rPr>
        <w:t>获取模型配置列表</w:t>
        <w:tab/>
        <w:t>GET /api/model-configs</w:t>
        <w:tab/>
        <w:t>89</w:t>
        <w:tab/>
        <w:t>45</w:t>
        <w:tab/>
        <w:t>178</w:t>
        <w:tab/>
        <w:t>是（&lt;300ms）</w:t>
      </w:r>
    </w:p>
    <w:p>
      <w:pPr>
        <w:spacing w:line="360" w:lineRule="auto" w:after="0"/>
        <w:ind w:firstLine="420"/>
        <w:jc w:val="both"/>
      </w:pPr>
      <w:r>
        <w:rPr>
          <w:rFonts w:ascii="Times New Roman" w:hAnsi="Times New Roman" w:eastAsia="宋体"/>
          <w:sz w:val="24"/>
        </w:rPr>
        <w:t>创建会话</w:t>
        <w:tab/>
        <w:t>POST /api/chat/sessions</w:t>
        <w:tab/>
        <w:t>134</w:t>
        <w:tab/>
        <w:t>78</w:t>
        <w:tab/>
        <w:t>245</w:t>
        <w:tab/>
        <w:t>是（&lt;300ms）</w:t>
      </w:r>
    </w:p>
    <w:p>
      <w:pPr>
        <w:spacing w:line="360" w:lineRule="auto" w:after="0"/>
        <w:ind w:firstLine="420"/>
        <w:jc w:val="both"/>
      </w:pPr>
      <w:r>
        <w:rPr>
          <w:rFonts w:ascii="Times New Roman" w:hAnsi="Times New Roman" w:eastAsia="宋体"/>
          <w:sz w:val="24"/>
        </w:rPr>
        <w:t>发送消息（非流式）</w:t>
        <w:tab/>
        <w:t>POST /api/chat/messages</w:t>
        <w:tab/>
        <w:t>245</w:t>
        <w:tab/>
        <w:t>156</w:t>
        <w:tab/>
        <w:t>456</w:t>
        <w:tab/>
        <w:t>是（&lt;300ms）</w:t>
      </w:r>
    </w:p>
    <w:p>
      <w:pPr>
        <w:spacing w:line="360" w:lineRule="auto" w:after="0"/>
        <w:ind w:firstLine="420"/>
        <w:jc w:val="both"/>
      </w:pPr>
      <w:r>
        <w:rPr>
          <w:rFonts w:ascii="Times New Roman" w:hAnsi="Times New Roman" w:eastAsia="宋体"/>
          <w:sz w:val="24"/>
        </w:rPr>
        <w:t>获取训练任务列表</w:t>
        <w:tab/>
        <w:t>GET /api/training/tasks</w:t>
        <w:tab/>
        <w:t>123</w:t>
        <w:tab/>
        <w:t>67</w:t>
        <w:tab/>
        <w:t>234</w:t>
        <w:tab/>
        <w:t>是（&lt;300ms）</w:t>
      </w:r>
    </w:p>
    <w:p>
      <w:pPr>
        <w:spacing w:line="360" w:lineRule="auto" w:after="0"/>
        <w:ind w:firstLine="420"/>
        <w:jc w:val="both"/>
      </w:pPr>
      <w:r>
        <w:rPr>
          <w:rFonts w:ascii="Times New Roman" w:hAnsi="Times New Roman" w:eastAsia="宋体"/>
          <w:sz w:val="24"/>
        </w:rPr>
        <w:t>上传数据集</w:t>
        <w:tab/>
        <w:t>POST /api/training/datasets</w:t>
        <w:tab/>
        <w:t>1245</w:t>
        <w:tab/>
        <w:t>892</w:t>
        <w:tab/>
        <w:t>2134</w:t>
        <w:tab/>
        <w:t>是（&lt;3s）</w:t>
      </w:r>
    </w:p>
    <w:p>
      <w:pPr>
        <w:jc w:val="center"/>
      </w:pPr>
      <w:r>
        <w:rPr>
          <w:rFonts w:ascii="Times New Roman" w:hAnsi="Times New Roman" w:eastAsia="宋体"/>
          <w:sz w:val="21"/>
        </w:rPr>
        <w:t>表5-4-2 API响应时间测试结果</w:t>
      </w:r>
    </w:p>
    <w:p>
      <w:pPr>
        <w:spacing w:line="360" w:lineRule="auto" w:after="0"/>
        <w:ind w:firstLine="420"/>
        <w:jc w:val="both"/>
      </w:pPr>
      <w:r>
        <w:rPr>
          <w:rFonts w:ascii="Times New Roman" w:hAnsi="Times New Roman" w:eastAsia="宋体"/>
          <w:sz w:val="24"/>
        </w:rPr>
        <w:t>测试结果表明，所有核心API接口的平均响应时间均控制在300ms以内，满足系统性能需求。数据集上传接口响应时间稍长，但考虑到文件上传的特殊性，1.2秒的响应时间仍在可接受范围内。</w:t>
      </w:r>
    </w:p>
    <w:p>
      <w:pPr>
        <w:spacing w:before="240" w:after="120" w:line="360" w:lineRule="auto"/>
        <w:jc w:val="left"/>
      </w:pPr>
      <w:r>
        <w:rPr>
          <w:rFonts w:ascii="Times New Roman" w:hAnsi="Times New Roman" w:eastAsia="黑体"/>
          <w:b/>
          <w:sz w:val="24"/>
        </w:rPr>
        <w:t>3. 流式响应性能测试</w:t>
      </w:r>
    </w:p>
    <w:p>
      <w:pPr>
        <w:spacing w:line="360" w:lineRule="auto" w:after="0"/>
        <w:ind w:firstLine="420"/>
        <w:jc w:val="both"/>
      </w:pPr>
      <w:r>
        <w:rPr>
          <w:rFonts w:ascii="Times New Roman" w:hAnsi="Times New Roman" w:eastAsia="宋体"/>
          <w:sz w:val="24"/>
        </w:rPr>
        <w:t>测试SSE流式响应的性能指标，包括首Token时间（TTFT）和系统引入的额外延迟。</w:t>
      </w:r>
    </w:p>
    <w:p>
      <w:pPr>
        <w:spacing w:line="360" w:lineRule="auto" w:after="0"/>
        <w:ind w:firstLine="420"/>
        <w:jc w:val="both"/>
      </w:pPr>
      <w:r>
        <w:rPr>
          <w:rFonts w:ascii="Times New Roman" w:hAnsi="Times New Roman" w:eastAsia="宋体"/>
          <w:sz w:val="24"/>
        </w:rPr>
        <w:t>测试指标</w:t>
        <w:tab/>
        <w:t>测试值</w:t>
        <w:tab/>
        <w:t>需求值</w:t>
        <w:tab/>
        <w:t>是否满足</w:t>
      </w:r>
    </w:p>
    <w:p>
      <w:pPr>
        <w:spacing w:line="360" w:lineRule="auto" w:after="0"/>
        <w:ind w:firstLine="420"/>
        <w:jc w:val="both"/>
      </w:pPr>
      <w:r>
        <w:rPr>
          <w:rFonts w:ascii="Times New Roman" w:hAnsi="Times New Roman" w:eastAsia="宋体"/>
          <w:sz w:val="24"/>
        </w:rPr>
        <w:t>首Token时间（TTFT）</w:t>
        <w:tab/>
        <w:t>120-350ms</w:t>
        <w:tab/>
        <w:t>取决于模型</w:t>
        <w:tab/>
        <w:t>是</w:t>
      </w:r>
    </w:p>
    <w:p>
      <w:pPr>
        <w:spacing w:line="360" w:lineRule="auto" w:after="0"/>
        <w:ind w:firstLine="420"/>
        <w:jc w:val="both"/>
      </w:pPr>
      <w:r>
        <w:rPr>
          <w:rFonts w:ascii="Times New Roman" w:hAnsi="Times New Roman" w:eastAsia="宋体"/>
          <w:sz w:val="24"/>
        </w:rPr>
        <w:t>系统引入的额外延迟</w:t>
        <w:tab/>
        <w:t>35ms</w:t>
        <w:tab/>
        <w:t>&lt;50ms</w:t>
        <w:tab/>
        <w:t>是</w:t>
      </w:r>
    </w:p>
    <w:p>
      <w:pPr>
        <w:spacing w:line="360" w:lineRule="auto" w:after="0"/>
        <w:ind w:firstLine="420"/>
        <w:jc w:val="both"/>
      </w:pPr>
      <w:r>
        <w:rPr>
          <w:rFonts w:ascii="Times New Roman" w:hAnsi="Times New Roman" w:eastAsia="宋体"/>
          <w:sz w:val="24"/>
        </w:rPr>
        <w:t>流式传输稳定性</w:t>
        <w:tab/>
        <w:t>无丢包、无中断</w:t>
        <w:tab/>
        <w:t>稳定传输</w:t>
        <w:tab/>
        <w:t>是</w:t>
      </w:r>
    </w:p>
    <w:p>
      <w:pPr>
        <w:spacing w:line="360" w:lineRule="auto" w:after="0"/>
        <w:ind w:firstLine="420"/>
        <w:jc w:val="both"/>
      </w:pPr>
      <w:r>
        <w:rPr>
          <w:rFonts w:ascii="Times New Roman" w:hAnsi="Times New Roman" w:eastAsia="宋体"/>
          <w:sz w:val="24"/>
        </w:rPr>
        <w:t>并发流式请求支持数</w:t>
        <w:tab/>
        <w:t>50+</w:t>
        <w:tab/>
        <w:t>&gt;20</w:t>
        <w:tab/>
        <w:t>是</w:t>
      </w:r>
    </w:p>
    <w:p>
      <w:pPr>
        <w:jc w:val="center"/>
      </w:pPr>
      <w:r>
        <w:rPr>
          <w:rFonts w:ascii="Times New Roman" w:hAnsi="Times New Roman" w:eastAsia="宋体"/>
          <w:sz w:val="21"/>
        </w:rPr>
        <w:t>表5-4-3 流式响应性能测试结果</w:t>
      </w:r>
    </w:p>
    <w:p>
      <w:pPr>
        <w:spacing w:line="360" w:lineRule="auto" w:after="0"/>
        <w:ind w:firstLine="420"/>
        <w:jc w:val="both"/>
      </w:pPr>
      <w:r>
        <w:rPr>
          <w:rFonts w:ascii="Times New Roman" w:hAnsi="Times New Roman" w:eastAsia="宋体"/>
          <w:sz w:val="24"/>
        </w:rPr>
        <w:t>测试结果表明，系统流式响应性能优秀，系统自身引入的额外延迟仅为35ms，远低于50ms的需求上限。支持50个以上并发流式请求，满足实际使用需求。</w:t>
      </w:r>
    </w:p>
    <w:p>
      <w:pPr>
        <w:spacing w:before="240" w:after="120" w:line="360" w:lineRule="auto"/>
        <w:jc w:val="left"/>
      </w:pPr>
      <w:r>
        <w:rPr>
          <w:rFonts w:ascii="Times New Roman" w:hAnsi="Times New Roman" w:eastAsia="黑体"/>
          <w:b/>
          <w:sz w:val="28"/>
        </w:rPr>
        <w:t>（五）安全性测试</w:t>
      </w:r>
    </w:p>
    <w:p>
      <w:pPr>
        <w:spacing w:line="360" w:lineRule="auto" w:after="0"/>
        <w:ind w:firstLine="420"/>
        <w:jc w:val="both"/>
      </w:pPr>
      <w:r>
        <w:rPr>
          <w:rFonts w:ascii="Times New Roman" w:hAnsi="Times New Roman" w:eastAsia="宋体"/>
          <w:sz w:val="24"/>
        </w:rPr>
        <w:t>安全性测试验证系统在身份认证、权限控制、数据保护等方面的安全措施是否有效。</w:t>
      </w:r>
    </w:p>
    <w:p>
      <w:pPr>
        <w:spacing w:before="240" w:after="120" w:line="360" w:lineRule="auto"/>
        <w:jc w:val="left"/>
      </w:pPr>
      <w:r>
        <w:rPr>
          <w:rFonts w:ascii="Times New Roman" w:hAnsi="Times New Roman" w:eastAsia="黑体"/>
          <w:b/>
          <w:sz w:val="24"/>
        </w:rPr>
        <w:t>1. JWT认证测试</w:t>
      </w:r>
    </w:p>
    <w:p>
      <w:pPr>
        <w:spacing w:line="360" w:lineRule="auto" w:after="0"/>
        <w:ind w:firstLine="420"/>
        <w:jc w:val="both"/>
      </w:pPr>
      <w:r>
        <w:rPr>
          <w:rFonts w:ascii="Times New Roman" w:hAnsi="Times New Roman" w:eastAsia="宋体"/>
          <w:sz w:val="24"/>
        </w:rPr>
        <w:t>测试用例</w:t>
        <w:tab/>
        <w:t>测试步骤</w:t>
        <w:tab/>
        <w:t>预期结果</w:t>
        <w:tab/>
        <w:t>测试结果</w:t>
      </w:r>
    </w:p>
    <w:p>
      <w:pPr>
        <w:spacing w:line="360" w:lineRule="auto" w:after="0"/>
        <w:ind w:firstLine="420"/>
        <w:jc w:val="both"/>
      </w:pPr>
      <w:r>
        <w:rPr>
          <w:rFonts w:ascii="Times New Roman" w:hAnsi="Times New Roman" w:eastAsia="宋体"/>
          <w:sz w:val="24"/>
        </w:rPr>
        <w:t>无Token访问</w:t>
        <w:tab/>
        <w:t>1. 不携带Token访问需要认证的API</w:t>
        <w:tab/>
        <w:t>返回401错误，提示"未认证"</w:t>
        <w:tab/>
        <w:t>通过</w:t>
      </w:r>
    </w:p>
    <w:p>
      <w:pPr>
        <w:spacing w:line="360" w:lineRule="auto" w:after="0"/>
        <w:ind w:firstLine="420"/>
        <w:jc w:val="both"/>
      </w:pPr>
      <w:r>
        <w:rPr>
          <w:rFonts w:ascii="Times New Roman" w:hAnsi="Times New Roman" w:eastAsia="宋体"/>
          <w:sz w:val="24"/>
        </w:rPr>
        <w:t>伪造Token访问</w:t>
        <w:tab/>
        <w:t>1. 使用伪造的Token访问API</w:t>
        <w:tab/>
        <w:t>返回401错误，Token验证失败</w:t>
        <w:tab/>
        <w:t>通过</w:t>
      </w:r>
    </w:p>
    <w:p>
      <w:pPr>
        <w:spacing w:line="360" w:lineRule="auto" w:after="0"/>
        <w:ind w:firstLine="420"/>
        <w:jc w:val="both"/>
      </w:pPr>
      <w:r>
        <w:rPr>
          <w:rFonts w:ascii="Times New Roman" w:hAnsi="Times New Roman" w:eastAsia="宋体"/>
          <w:sz w:val="24"/>
        </w:rPr>
        <w:t>过期Token访问</w:t>
        <w:tab/>
        <w:t>1. 使用过期的Access Token访问API</w:t>
        <w:tab/>
        <w:t>返回401错误，提示"Token已过期"</w:t>
        <w:tab/>
        <w:t>通过</w:t>
      </w:r>
    </w:p>
    <w:p>
      <w:pPr>
        <w:spacing w:line="360" w:lineRule="auto" w:after="0"/>
        <w:ind w:firstLine="420"/>
        <w:jc w:val="both"/>
      </w:pPr>
      <w:r>
        <w:rPr>
          <w:rFonts w:ascii="Times New Roman" w:hAnsi="Times New Roman" w:eastAsia="宋体"/>
          <w:sz w:val="24"/>
        </w:rPr>
        <w:t>Refresh Token刷新</w:t>
        <w:tab/>
        <w:t>1. 使用有效的Refresh Token刷新Access Token</w:t>
        <w:tab/>
        <w:t>返回新的Access Token</w:t>
        <w:tab/>
        <w:t>通过</w:t>
      </w:r>
    </w:p>
    <w:p>
      <w:pPr>
        <w:spacing w:line="360" w:lineRule="auto" w:after="0"/>
        <w:ind w:firstLine="420"/>
        <w:jc w:val="both"/>
      </w:pPr>
      <w:r>
        <w:rPr>
          <w:rFonts w:ascii="Times New Roman" w:hAnsi="Times New Roman" w:eastAsia="宋体"/>
          <w:sz w:val="24"/>
        </w:rPr>
        <w:t>过期Refresh Token</w:t>
        <w:tab/>
        <w:t>1. 使用过期的Refresh Token刷新</w:t>
        <w:tab/>
        <w:t>返回401错误，要求重新登录</w:t>
        <w:tab/>
        <w:t>通过</w:t>
      </w:r>
    </w:p>
    <w:p>
      <w:pPr>
        <w:spacing w:line="360" w:lineRule="auto" w:after="0"/>
        <w:ind w:firstLine="420"/>
        <w:jc w:val="both"/>
      </w:pPr>
      <w:r>
        <w:rPr>
          <w:rFonts w:ascii="Times New Roman" w:hAnsi="Times New Roman" w:eastAsia="宋体"/>
          <w:sz w:val="24"/>
        </w:rPr>
        <w:t>Token时效性验证</w:t>
        <w:tab/>
        <w:t>1. 验证Access Token 15分钟有效期</w:t>
      </w:r>
    </w:p>
    <w:p>
      <w:pPr>
        <w:spacing w:line="360" w:lineRule="auto" w:after="0"/>
        <w:ind w:firstLine="420"/>
        <w:jc w:val="both"/>
      </w:pPr>
      <w:r>
        <w:rPr>
          <w:rFonts w:ascii="Times New Roman" w:hAnsi="Times New Roman" w:eastAsia="宋体"/>
          <w:sz w:val="24"/>
        </w:rPr>
        <w:t>2. 验证Refresh Token 7天有效期</w:t>
        <w:tab/>
        <w:t>Token在有效期内可用，过期后自动失效</w:t>
        <w:tab/>
        <w:t>通过</w:t>
      </w:r>
    </w:p>
    <w:p>
      <w:pPr>
        <w:jc w:val="center"/>
      </w:pPr>
      <w:r>
        <w:rPr>
          <w:rFonts w:ascii="Times New Roman" w:hAnsi="Times New Roman" w:eastAsia="宋体"/>
          <w:sz w:val="21"/>
        </w:rPr>
        <w:t>表5-5-1 JWT认证测试用例</w:t>
      </w:r>
    </w:p>
    <w:p>
      <w:pPr>
        <w:spacing w:before="240" w:after="120" w:line="360" w:lineRule="auto"/>
        <w:jc w:val="left"/>
      </w:pPr>
      <w:r>
        <w:rPr>
          <w:rFonts w:ascii="Times New Roman" w:hAnsi="Times New Roman" w:eastAsia="黑体"/>
          <w:b/>
          <w:sz w:val="24"/>
        </w:rPr>
        <w:t>2. 权限控制测试</w:t>
      </w:r>
    </w:p>
    <w:p>
      <w:pPr>
        <w:spacing w:line="360" w:lineRule="auto" w:after="0"/>
        <w:ind w:firstLine="420"/>
        <w:jc w:val="both"/>
      </w:pPr>
      <w:r>
        <w:rPr>
          <w:rFonts w:ascii="Times New Roman" w:hAnsi="Times New Roman" w:eastAsia="宋体"/>
          <w:sz w:val="24"/>
        </w:rPr>
        <w:t>测试用例</w:t>
        <w:tab/>
        <w:t>测试步骤</w:t>
        <w:tab/>
        <w:t>预期结果</w:t>
        <w:tab/>
        <w:t>测试结果</w:t>
      </w:r>
    </w:p>
    <w:p>
      <w:pPr>
        <w:spacing w:line="360" w:lineRule="auto" w:after="0"/>
        <w:ind w:firstLine="420"/>
        <w:jc w:val="both"/>
      </w:pPr>
      <w:r>
        <w:rPr>
          <w:rFonts w:ascii="Times New Roman" w:hAnsi="Times New Roman" w:eastAsia="宋体"/>
          <w:sz w:val="24"/>
        </w:rPr>
        <w:t>普通用户访问管理功能</w:t>
        <w:tab/>
        <w:t>1. 普通用户尝试访问用户管理页面</w:t>
        <w:tab/>
        <w:t>返回403错误，提示"需要管理员权限"</w:t>
        <w:tab/>
        <w:t>通过</w:t>
      </w:r>
    </w:p>
    <w:p>
      <w:pPr>
        <w:spacing w:line="360" w:lineRule="auto" w:after="0"/>
        <w:ind w:firstLine="420"/>
        <w:jc w:val="both"/>
      </w:pPr>
      <w:r>
        <w:rPr>
          <w:rFonts w:ascii="Times New Roman" w:hAnsi="Times New Roman" w:eastAsia="宋体"/>
          <w:sz w:val="24"/>
        </w:rPr>
        <w:t>普通用户访问其他用户数据</w:t>
        <w:tab/>
        <w:t>1. 普通用户A尝试访问用户B的会话</w:t>
        <w:tab/>
        <w:t>返回404错误或403错误</w:t>
        <w:tab/>
        <w:t>通过</w:t>
      </w:r>
    </w:p>
    <w:p>
      <w:pPr>
        <w:spacing w:line="360" w:lineRule="auto" w:after="0"/>
        <w:ind w:firstLine="420"/>
        <w:jc w:val="both"/>
      </w:pPr>
      <w:r>
        <w:rPr>
          <w:rFonts w:ascii="Times New Roman" w:hAnsi="Times New Roman" w:eastAsia="宋体"/>
          <w:sz w:val="24"/>
        </w:rPr>
        <w:t>管理员访问管理功能</w:t>
        <w:tab/>
        <w:t>1. 管理员访问用户管理、系统统计等功能</w:t>
        <w:tab/>
        <w:t>正常访问，显示所有数据</w:t>
        <w:tab/>
        <w:t>通过</w:t>
      </w:r>
    </w:p>
    <w:p>
      <w:pPr>
        <w:spacing w:line="360" w:lineRule="auto" w:after="0"/>
        <w:ind w:firstLine="420"/>
        <w:jc w:val="both"/>
      </w:pPr>
      <w:r>
        <w:rPr>
          <w:rFonts w:ascii="Times New Roman" w:hAnsi="Times New Roman" w:eastAsia="宋体"/>
          <w:sz w:val="24"/>
        </w:rPr>
        <w:t>会话权限验证</w:t>
        <w:tab/>
        <w:t>1. 用户只能访问自己创建的会话</w:t>
        <w:tab/>
        <w:t>只能看到和操作自己的会话</w:t>
        <w:tab/>
        <w:t>通过</w:t>
      </w:r>
    </w:p>
    <w:p>
      <w:pPr>
        <w:spacing w:line="360" w:lineRule="auto" w:after="0"/>
        <w:ind w:firstLine="420"/>
        <w:jc w:val="both"/>
      </w:pPr>
      <w:r>
        <w:rPr>
          <w:rFonts w:ascii="Times New Roman" w:hAnsi="Times New Roman" w:eastAsia="宋体"/>
          <w:sz w:val="24"/>
        </w:rPr>
        <w:t>训练任务权限验证</w:t>
        <w:tab/>
        <w:t>1. 用户只能管理自己创建的训练任务</w:t>
        <w:tab/>
        <w:t>只能看到和操作自己的任务</w:t>
        <w:tab/>
        <w:t>通过</w:t>
      </w:r>
    </w:p>
    <w:p>
      <w:pPr>
        <w:jc w:val="center"/>
      </w:pPr>
      <w:r>
        <w:rPr>
          <w:rFonts w:ascii="Times New Roman" w:hAnsi="Times New Roman" w:eastAsia="宋体"/>
          <w:sz w:val="21"/>
        </w:rPr>
        <w:t>表5-5-2 权限控制测试用例</w:t>
      </w:r>
    </w:p>
    <w:p>
      <w:pPr>
        <w:spacing w:before="240" w:after="120" w:line="360" w:lineRule="auto"/>
        <w:jc w:val="left"/>
      </w:pPr>
      <w:r>
        <w:rPr>
          <w:rFonts w:ascii="Times New Roman" w:hAnsi="Times New Roman" w:eastAsia="黑体"/>
          <w:b/>
          <w:sz w:val="24"/>
        </w:rPr>
        <w:t>3. SQL注入测试</w:t>
      </w:r>
    </w:p>
    <w:p>
      <w:pPr>
        <w:spacing w:line="360" w:lineRule="auto" w:after="0"/>
        <w:ind w:firstLine="420"/>
        <w:jc w:val="both"/>
      </w:pPr>
      <w:r>
        <w:rPr>
          <w:rFonts w:ascii="Times New Roman" w:hAnsi="Times New Roman" w:eastAsia="宋体"/>
          <w:sz w:val="24"/>
        </w:rPr>
        <w:t>测试用例</w:t>
        <w:tab/>
        <w:t>测试步骤</w:t>
        <w:tab/>
        <w:t>预期结果</w:t>
        <w:tab/>
        <w:t>测试结果</w:t>
      </w:r>
    </w:p>
    <w:p>
      <w:pPr>
        <w:spacing w:line="360" w:lineRule="auto" w:after="0"/>
        <w:ind w:firstLine="420"/>
        <w:jc w:val="both"/>
      </w:pPr>
      <w:r>
        <w:rPr>
          <w:rFonts w:ascii="Times New Roman" w:hAnsi="Times New Roman" w:eastAsia="宋体"/>
          <w:sz w:val="24"/>
        </w:rPr>
        <w:t>登录表单SQL注入</w:t>
        <w:tab/>
        <w:t>1. 在登录表单中输入SQL注入语句</w:t>
      </w:r>
    </w:p>
    <w:p>
      <w:pPr>
        <w:spacing w:line="360" w:lineRule="auto" w:after="0"/>
        <w:ind w:firstLine="420"/>
        <w:jc w:val="both"/>
      </w:pPr>
      <w:r>
        <w:rPr>
          <w:rFonts w:ascii="Times New Roman" w:hAnsi="Times New Roman" w:eastAsia="宋体"/>
          <w:sz w:val="24"/>
        </w:rPr>
        <w:t>如：' OR '1'='1</w:t>
        <w:tab/>
        <w:t>参数化查询防止注入，登录失败</w:t>
        <w:tab/>
        <w:t>通过</w:t>
      </w:r>
    </w:p>
    <w:p>
      <w:pPr>
        <w:spacing w:line="360" w:lineRule="auto" w:after="0"/>
        <w:ind w:firstLine="420"/>
        <w:jc w:val="both"/>
      </w:pPr>
      <w:r>
        <w:rPr>
          <w:rFonts w:ascii="Times New Roman" w:hAnsi="Times New Roman" w:eastAsia="宋体"/>
          <w:sz w:val="24"/>
        </w:rPr>
        <w:t>搜索框SQL注入</w:t>
        <w:tab/>
        <w:t>1. 在搜索框中输入SQL注入语句</w:t>
        <w:tab/>
        <w:t>ORM框架自动转义，查询安全</w:t>
        <w:tab/>
        <w:t>通过</w:t>
      </w:r>
    </w:p>
    <w:p>
      <w:pPr>
        <w:spacing w:line="360" w:lineRule="auto" w:after="0"/>
        <w:ind w:firstLine="420"/>
        <w:jc w:val="both"/>
      </w:pPr>
      <w:r>
        <w:rPr>
          <w:rFonts w:ascii="Times New Roman" w:hAnsi="Times New Roman" w:eastAsia="宋体"/>
          <w:sz w:val="24"/>
        </w:rPr>
        <w:t>URL参数SQL注入</w:t>
        <w:tab/>
        <w:t>1. 在URL参数中添加SQL注入语句</w:t>
        <w:tab/>
        <w:t>参数验证和ORM保护，注入无效</w:t>
        <w:tab/>
        <w:t>通过</w:t>
      </w:r>
    </w:p>
    <w:p>
      <w:pPr>
        <w:spacing w:line="360" w:lineRule="auto" w:after="0"/>
        <w:ind w:firstLine="420"/>
        <w:jc w:val="both"/>
      </w:pPr>
      <w:r>
        <w:rPr>
          <w:rFonts w:ascii="Times New Roman" w:hAnsi="Times New Roman" w:eastAsia="宋体"/>
          <w:sz w:val="24"/>
        </w:rPr>
        <w:t>密码存储安全</w:t>
        <w:tab/>
        <w:t>1. 查看数据库中的密码字段</w:t>
        <w:tab/>
        <w:t>密码使用bcrypt加密存储，不可逆</w:t>
        <w:tab/>
        <w:t>通过</w:t>
      </w:r>
    </w:p>
    <w:p>
      <w:pPr>
        <w:spacing w:line="360" w:lineRule="auto" w:after="0"/>
        <w:ind w:firstLine="420"/>
        <w:jc w:val="both"/>
      </w:pPr>
      <w:r>
        <w:rPr>
          <w:rFonts w:ascii="Times New Roman" w:hAnsi="Times New Roman" w:eastAsia="宋体"/>
          <w:sz w:val="24"/>
        </w:rPr>
        <w:t>API Key存储安全</w:t>
        <w:tab/>
        <w:t>1. 查看数据库中的API Key字段</w:t>
        <w:tab/>
        <w:t>API Key加密存储</w:t>
        <w:tab/>
        <w:t>通过</w:t>
      </w:r>
    </w:p>
    <w:p>
      <w:pPr>
        <w:jc w:val="center"/>
      </w:pPr>
      <w:r>
        <w:rPr>
          <w:rFonts w:ascii="Times New Roman" w:hAnsi="Times New Roman" w:eastAsia="宋体"/>
          <w:sz w:val="21"/>
        </w:rPr>
        <w:t>表5-5-3 SQL注入测试用例</w:t>
      </w:r>
    </w:p>
    <w:p>
      <w:pPr>
        <w:spacing w:before="240" w:after="120" w:line="360" w:lineRule="auto"/>
        <w:jc w:val="left"/>
      </w:pPr>
      <w:r>
        <w:rPr>
          <w:rFonts w:ascii="Times New Roman" w:hAnsi="Times New Roman" w:eastAsia="黑体"/>
          <w:b/>
          <w:sz w:val="28"/>
        </w:rPr>
        <w:t>（六）测试结果分析</w:t>
      </w:r>
    </w:p>
    <w:p>
      <w:pPr>
        <w:spacing w:line="360" w:lineRule="auto" w:after="0"/>
        <w:ind w:firstLine="420"/>
        <w:jc w:val="both"/>
      </w:pPr>
      <w:r>
        <w:rPr>
          <w:rFonts w:ascii="Times New Roman" w:hAnsi="Times New Roman" w:eastAsia="宋体"/>
          <w:sz w:val="24"/>
        </w:rPr>
        <w:t>通过对系统进行全面的功能测试、性能测试和安全性测试，得出以下结论：</w:t>
      </w:r>
    </w:p>
    <w:p>
      <w:pPr>
        <w:spacing w:line="360" w:lineRule="auto" w:after="0"/>
        <w:ind w:firstLine="420"/>
        <w:jc w:val="both"/>
      </w:pPr>
      <w:r>
        <w:rPr>
          <w:rFonts w:ascii="Times New Roman" w:hAnsi="Times New Roman" w:eastAsia="宋体"/>
          <w:sz w:val="24"/>
        </w:rPr>
        <w:t>1. 功能完整性：系统各功能模块均按照需求规格正确实现，功能测试通过率达到100%。用户认证、模型配置、模型对话、模型对比测试、模型训练、训练可视化、提示词管理、系统管理等8个核心模块均运行正常，无功能遗漏和严重缺陷。</w:t>
      </w:r>
    </w:p>
    <w:p>
      <w:pPr>
        <w:spacing w:line="360" w:lineRule="auto" w:after="0"/>
        <w:ind w:firstLine="420"/>
        <w:jc w:val="both"/>
      </w:pPr>
      <w:r>
        <w:rPr>
          <w:rFonts w:ascii="Times New Roman" w:hAnsi="Times New Roman" w:eastAsia="宋体"/>
          <w:sz w:val="24"/>
        </w:rPr>
        <w:t>2. 性能表现：系统性能指标均满足需求。在200个并发用户场景下，平均响应时间为0.421秒，核心API接口响应时间控制在300ms以内。流式响应系统引入的额外延迟仅为35ms，远低于50ms的需求上限。系统支持50个以上并发流式请求，满足实际使用场景。</w:t>
      </w:r>
    </w:p>
    <w:p>
      <w:pPr>
        <w:spacing w:line="360" w:lineRule="auto" w:after="0"/>
        <w:ind w:firstLine="420"/>
        <w:jc w:val="both"/>
      </w:pPr>
      <w:r>
        <w:rPr>
          <w:rFonts w:ascii="Times New Roman" w:hAnsi="Times New Roman" w:eastAsia="宋体"/>
          <w:sz w:val="24"/>
        </w:rPr>
        <w:t>3. 安全保障：系统安全措施有效。JWT双令牌认证机制运行稳定，Token时效性控制准确。权限控制严格，普通用户无法访问管理功能和其他用户数据。密码和API Key均加密存储，SQLAlchemy ORM有效防止SQL注入攻击。</w:t>
      </w:r>
    </w:p>
    <w:p>
      <w:pPr>
        <w:spacing w:line="360" w:lineRule="auto" w:after="0"/>
        <w:ind w:firstLine="420"/>
        <w:jc w:val="both"/>
      </w:pPr>
      <w:r>
        <w:rPr>
          <w:rFonts w:ascii="Times New Roman" w:hAnsi="Times New Roman" w:eastAsia="宋体"/>
          <w:sz w:val="24"/>
        </w:rPr>
        <w:t>4. 用户体验：系统界面简洁友好，符合Element Plus设计规范。操作流程清晰，错误提示准确。流式响应实时展示，思维链可视化功能运行良好。导出功能支持多种格式，满足不同使用需求。</w:t>
      </w:r>
    </w:p>
    <w:p>
      <w:pPr>
        <w:spacing w:before="240" w:after="120" w:line="360" w:lineRule="auto"/>
        <w:jc w:val="left"/>
      </w:pPr>
      <w:r>
        <w:rPr>
          <w:rFonts w:ascii="Times New Roman" w:hAnsi="Times New Roman" w:eastAsia="黑体"/>
          <w:b/>
          <w:sz w:val="24"/>
        </w:rPr>
        <w:t>5. 存在问题：</w:t>
      </w:r>
    </w:p>
    <w:p>
      <w:pPr>
        <w:spacing w:line="360" w:lineRule="auto" w:after="0"/>
        <w:ind w:firstLine="420"/>
        <w:jc w:val="both"/>
      </w:pPr>
      <w:r>
        <w:rPr>
          <w:rFonts w:ascii="Times New Roman" w:hAnsi="Times New Roman" w:eastAsia="宋体"/>
          <w:sz w:val="24"/>
        </w:rPr>
        <w:t>- 数据集上传接口响应时间稍长（1.2秒），但考虑文件上传特性，仍在可接受范围。</w:t>
      </w:r>
    </w:p>
    <w:p>
      <w:pPr>
        <w:spacing w:line="360" w:lineRule="auto" w:after="0"/>
        <w:ind w:firstLine="420"/>
        <w:jc w:val="both"/>
      </w:pPr>
      <w:r>
        <w:rPr>
          <w:rFonts w:ascii="Times New Roman" w:hAnsi="Times New Roman" w:eastAsia="宋体"/>
          <w:sz w:val="24"/>
        </w:rPr>
        <w:t>- 系统暂未实现完整的日志审计功能，建议在后续版本中补充。</w:t>
      </w:r>
    </w:p>
    <w:p>
      <w:pPr>
        <w:spacing w:line="360" w:lineRule="auto" w:after="0"/>
        <w:ind w:firstLine="420"/>
        <w:jc w:val="both"/>
      </w:pPr>
      <w:r>
        <w:rPr>
          <w:rFonts w:ascii="Times New Roman" w:hAnsi="Times New Roman" w:eastAsia="宋体"/>
          <w:sz w:val="24"/>
        </w:rPr>
        <w:t>- 训练任务的错误恢复机制需要进一步完善。</w:t>
      </w:r>
    </w:p>
    <w:p>
      <w:pPr>
        <w:spacing w:line="360" w:lineRule="auto" w:after="0"/>
        <w:ind w:firstLine="420"/>
        <w:jc w:val="both"/>
      </w:pPr>
      <w:r>
        <w:rPr>
          <w:rFonts w:ascii="Times New Roman" w:hAnsi="Times New Roman" w:eastAsia="宋体"/>
          <w:sz w:val="24"/>
        </w:rPr>
        <w:t>6. 改进建议：</w:t>
      </w:r>
    </w:p>
    <w:p>
      <w:pPr>
        <w:spacing w:line="360" w:lineRule="auto" w:after="0"/>
        <w:ind w:firstLine="420"/>
        <w:jc w:val="both"/>
      </w:pPr>
      <w:r>
        <w:rPr>
          <w:rFonts w:ascii="Times New Roman" w:hAnsi="Times New Roman" w:eastAsia="宋体"/>
          <w:sz w:val="24"/>
        </w:rPr>
        <w:t>- 优化数据集上传性能，考虑分片上传大文件。</w:t>
      </w:r>
    </w:p>
    <w:p>
      <w:pPr>
        <w:spacing w:line="360" w:lineRule="auto" w:after="0"/>
        <w:ind w:firstLine="420"/>
        <w:jc w:val="both"/>
      </w:pPr>
      <w:r>
        <w:rPr>
          <w:rFonts w:ascii="Times New Roman" w:hAnsi="Times New Roman" w:eastAsia="宋体"/>
          <w:sz w:val="24"/>
        </w:rPr>
        <w:t>- 增加系统操作日志记录功能，便于问题追溯。</w:t>
      </w:r>
    </w:p>
    <w:p>
      <w:pPr>
        <w:spacing w:line="360" w:lineRule="auto" w:after="0"/>
        <w:ind w:firstLine="420"/>
        <w:jc w:val="both"/>
      </w:pPr>
      <w:r>
        <w:rPr>
          <w:rFonts w:ascii="Times New Roman" w:hAnsi="Times New Roman" w:eastAsia="宋体"/>
          <w:sz w:val="24"/>
        </w:rPr>
        <w:t>- 完善训练任务的断点续训功能，提高训练稳定性。</w:t>
      </w:r>
    </w:p>
    <w:p>
      <w:pPr>
        <w:spacing w:line="360" w:lineRule="auto" w:after="0"/>
        <w:ind w:firstLine="420"/>
        <w:jc w:val="both"/>
      </w:pPr>
      <w:r>
        <w:rPr>
          <w:rFonts w:ascii="Times New Roman" w:hAnsi="Times New Roman" w:eastAsia="宋体"/>
          <w:sz w:val="24"/>
        </w:rPr>
        <w:t>- 增加API调用限流机制，防止恶意请求。</w:t>
      </w:r>
    </w:p>
    <w:p>
      <w:pPr>
        <w:spacing w:line="360" w:lineRule="auto" w:after="0"/>
        <w:ind w:firstLine="420"/>
        <w:jc w:val="both"/>
      </w:pPr>
      <w:r>
        <w:rPr>
          <w:rFonts w:ascii="Times New Roman" w:hAnsi="Times New Roman" w:eastAsia="宋体"/>
          <w:sz w:val="24"/>
        </w:rPr>
        <w:t>综上所述，本系统功能完整、性能优秀、安全可靠，满足企业大语言模型训练与应用管理的需求，可以投入生产环境使用。</w:t>
      </w:r>
    </w:p>
    <w:p>
      <w:r>
        <w:br w:type="page"/>
      </w:r>
    </w:p>
    <w:p>
      <w:pPr>
        <w:spacing w:before="240" w:after="120" w:line="360" w:lineRule="auto"/>
        <w:jc w:val="center"/>
      </w:pPr>
      <w:r>
        <w:rPr>
          <w:rFonts w:ascii="Times New Roman" w:hAnsi="Times New Roman" w:eastAsia="黑体"/>
          <w:b/>
          <w:sz w:val="32"/>
        </w:rPr>
        <w:t>六、 总结与展望</w:t>
      </w:r>
    </w:p>
    <w:p>
      <w:pPr>
        <w:spacing w:before="240" w:after="120" w:line="360" w:lineRule="auto"/>
        <w:jc w:val="left"/>
      </w:pPr>
      <w:r>
        <w:rPr>
          <w:rFonts w:ascii="Times New Roman" w:hAnsi="Times New Roman" w:eastAsia="黑体"/>
          <w:b/>
          <w:sz w:val="28"/>
        </w:rPr>
        <w:t>（一）工作总结</w:t>
      </w:r>
    </w:p>
    <w:p>
      <w:pPr>
        <w:spacing w:line="360" w:lineRule="auto" w:after="0"/>
        <w:ind w:firstLine="420"/>
        <w:jc w:val="both"/>
      </w:pPr>
      <w:r>
        <w:rPr>
          <w:rFonts w:ascii="Times New Roman" w:hAnsi="Times New Roman" w:eastAsia="宋体"/>
          <w:sz w:val="24"/>
        </w:rPr>
        <w:t>本文针对企业在大语言模型应用过程中遇到的模型接入复杂、训练门槛高、管理分散等问题，设计并实现了一套完整的企业模型训练与应用管理平台。该系统采用前后端分离架构，前端使用Vue 3和Element Plus构建用户界面，后端基于FastAPI和SQLAlchemy实现业务逻辑，支持多源异构大模型的统一接入与管理。</w:t>
      </w:r>
    </w:p>
    <w:p>
      <w:pPr>
        <w:spacing w:line="360" w:lineRule="auto" w:after="0"/>
        <w:ind w:firstLine="420"/>
        <w:jc w:val="both"/>
      </w:pPr>
      <w:r>
        <w:rPr>
          <w:rFonts w:ascii="Times New Roman" w:hAnsi="Times New Roman" w:eastAsia="宋体"/>
          <w:sz w:val="24"/>
        </w:rPr>
        <w:t>通过需求分析、系统设计、功能实现和系统测试等环节，完成了以下主要工作：</w:t>
      </w:r>
    </w:p>
    <w:p>
      <w:pPr>
        <w:spacing w:line="360" w:lineRule="auto" w:after="0"/>
        <w:ind w:firstLine="420"/>
        <w:jc w:val="both"/>
      </w:pPr>
      <w:r>
        <w:rPr>
          <w:rFonts w:ascii="Times New Roman" w:hAnsi="Times New Roman" w:eastAsia="宋体"/>
          <w:sz w:val="24"/>
        </w:rPr>
        <w:t>1. 需求分析：通过对企业大模型应用场景的调研，明确了系统的业务需求和功能需求。将系统划分为用户认证、模型配置、模型对话、模型对比测试、模型训练、训练可视化、提示词管理、系统管理等8个核心功能模块，详细分析了各模块的功能点和非功能性需求。</w:t>
      </w:r>
    </w:p>
    <w:p>
      <w:pPr>
        <w:spacing w:line="360" w:lineRule="auto" w:after="0"/>
        <w:ind w:firstLine="420"/>
        <w:jc w:val="both"/>
      </w:pPr>
      <w:r>
        <w:rPr>
          <w:rFonts w:ascii="Times New Roman" w:hAnsi="Times New Roman" w:eastAsia="宋体"/>
          <w:sz w:val="24"/>
        </w:rPr>
        <w:t>2. 系统设计：设计了系统的整体架构，采用经典的三层架构（表示层、业务逻辑层、数据访问层），明确了各层的职责和交互方式。设计了系统的业务流程、功能结构和技术架构，规划了数据库E-R图和核心业务表结构，为系统实现奠定了坚实基础。</w:t>
      </w:r>
    </w:p>
    <w:p>
      <w:pPr>
        <w:spacing w:line="360" w:lineRule="auto" w:after="0"/>
        <w:ind w:firstLine="420"/>
        <w:jc w:val="both"/>
      </w:pPr>
      <w:r>
        <w:rPr>
          <w:rFonts w:ascii="Times New Roman" w:hAnsi="Times New Roman" w:eastAsia="宋体"/>
          <w:sz w:val="24"/>
        </w:rPr>
        <w:t>3. 功能实现：基于系统设计，完成了8个核心功能模块的详细设计与实现。用户认证模块采用JWT双令牌机制，实现了安全可靠的身份认证。模型配置模块支持多个模型提供商的统一接入，可自动同步模型列表。模型对话模块提供类似ChatGPT的对话体验，支持流式响应和思维链可视化。模型对比测试模块实现了多模型并行对比功能。模型训练模块集成了数据集管理和训练任务管理。训练可视化模块对接SwanLab工具，提供训练过程的实时监控。提示词管理模块实现了提示词模板的统一管理和格式转换。系统管理模块提供了用户管理和基础统计功能。</w:t>
      </w:r>
    </w:p>
    <w:p>
      <w:pPr>
        <w:spacing w:line="360" w:lineRule="auto" w:after="0"/>
        <w:ind w:firstLine="420"/>
        <w:jc w:val="both"/>
      </w:pPr>
      <w:r>
        <w:rPr>
          <w:rFonts w:ascii="Times New Roman" w:hAnsi="Times New Roman" w:eastAsia="宋体"/>
          <w:sz w:val="24"/>
        </w:rPr>
        <w:t>4. 系统测试：设计并执行了全面的系统测试，包括功能测试、性能测试和安全性测试。功能测试验证了所有功能模块的正确性，通过率达到100%。性能测试表明系统在200个并发用户场景下平均响应时间为0.421秒，核心API接口响应时间控制在300ms以内，满足性能需求。安全性测试验证了JWT认证机制、权限控制和SQL注入防护的有效性，确保了系统的安全性。</w:t>
      </w:r>
    </w:p>
    <w:p>
      <w:pPr>
        <w:spacing w:line="360" w:lineRule="auto" w:after="0"/>
        <w:ind w:firstLine="420"/>
        <w:jc w:val="both"/>
      </w:pPr>
      <w:r>
        <w:rPr>
          <w:rFonts w:ascii="Times New Roman" w:hAnsi="Times New Roman" w:eastAsia="宋体"/>
          <w:sz w:val="24"/>
        </w:rPr>
        <w:t>本系统成功解决了企业大模型应用中的关键问题，实现了多源异构模型的统一管理、模型对话测试、模型训练与可视化监控等核心功能，为企业提供了一站式的大模型管理解决方案。系统界面友好、操作便捷、性能优秀、安全可靠，满足了企业对大模型应用管理平台的实际需求。</w:t>
      </w:r>
    </w:p>
    <w:p>
      <w:pPr>
        <w:spacing w:before="240" w:after="120" w:line="360" w:lineRule="auto"/>
        <w:jc w:val="left"/>
      </w:pPr>
      <w:r>
        <w:rPr>
          <w:rFonts w:ascii="Times New Roman" w:hAnsi="Times New Roman" w:eastAsia="黑体"/>
          <w:b/>
          <w:sz w:val="28"/>
        </w:rPr>
        <w:t>（二）创新点</w:t>
      </w:r>
    </w:p>
    <w:p>
      <w:pPr>
        <w:spacing w:line="360" w:lineRule="auto" w:after="0"/>
        <w:ind w:firstLine="420"/>
        <w:jc w:val="both"/>
      </w:pPr>
      <w:r>
        <w:rPr>
          <w:rFonts w:ascii="Times New Roman" w:hAnsi="Times New Roman" w:eastAsia="宋体"/>
          <w:sz w:val="24"/>
        </w:rPr>
        <w:t>本系统在设计和实现过程中，结合企业大模型应用的实际需求，在以下方面进行了创新探索：</w:t>
      </w:r>
    </w:p>
    <w:p>
      <w:pPr>
        <w:spacing w:before="240" w:after="120" w:line="360" w:lineRule="auto"/>
        <w:jc w:val="left"/>
      </w:pPr>
      <w:r>
        <w:rPr>
          <w:rFonts w:ascii="Times New Roman" w:hAnsi="Times New Roman" w:eastAsia="黑体"/>
          <w:b/>
          <w:sz w:val="24"/>
        </w:rPr>
        <w:t>1. 统一模型接入框架</w:t>
      </w:r>
    </w:p>
    <w:p>
      <w:pPr>
        <w:spacing w:line="360" w:lineRule="auto" w:after="0"/>
        <w:ind w:firstLine="420"/>
        <w:jc w:val="both"/>
      </w:pPr>
      <w:r>
        <w:rPr>
          <w:rFonts w:ascii="Times New Roman" w:hAnsi="Times New Roman" w:eastAsia="宋体"/>
          <w:sz w:val="24"/>
        </w:rPr>
        <w:t>系统设计了基于策略模式的LLM客户端封装层，为不同模型提供商（OpenAI、Anthropic、Ollama等）提供统一的调用接口。新增模型提供商时只需实现BaseClient基类，无需修改核心业务逻辑，大大降低了系统的维护成本。该设计模式在保证扩展性的同时，有效屏蔽了不同厂商API的技术差异，使上层应用能够以标准化方式调用各类模型能力。</w:t>
      </w:r>
    </w:p>
    <w:p>
      <w:pPr>
        <w:spacing w:before="240" w:after="120" w:line="360" w:lineRule="auto"/>
        <w:jc w:val="left"/>
      </w:pPr>
      <w:r>
        <w:rPr>
          <w:rFonts w:ascii="Times New Roman" w:hAnsi="Times New Roman" w:eastAsia="黑体"/>
          <w:b/>
          <w:sz w:val="24"/>
        </w:rPr>
        <w:t>2. 思维链实时可视化</w:t>
      </w:r>
    </w:p>
    <w:p>
      <w:pPr>
        <w:spacing w:line="360" w:lineRule="auto" w:after="0"/>
        <w:ind w:firstLine="420"/>
        <w:jc w:val="both"/>
      </w:pPr>
      <w:r>
        <w:rPr>
          <w:rFonts w:ascii="Times New Roman" w:hAnsi="Times New Roman" w:eastAsia="宋体"/>
          <w:sz w:val="24"/>
        </w:rPr>
        <w:t>针对支持思维链（Chain of Thought）的大模型（如DeepSeek R1），系统实现了&lt;think&gt;标签的实时解析和可视化展示功能。在流式响应过程中，系统能够自动识别并提取推理过程，将思维链内容与最终答案分离展示。前端通过thinkParser.js进行补全和分层解析，结合SSE逐块聚合技术，实现了推理过程的实时渲染，帮助用户理解模型的推理逻辑，提升了系统的透明度和可解释性。</w:t>
      </w:r>
    </w:p>
    <w:p>
      <w:pPr>
        <w:spacing w:before="240" w:after="120" w:line="360" w:lineRule="auto"/>
        <w:jc w:val="left"/>
      </w:pPr>
      <w:r>
        <w:rPr>
          <w:rFonts w:ascii="Times New Roman" w:hAnsi="Times New Roman" w:eastAsia="黑体"/>
          <w:b/>
          <w:sz w:val="24"/>
        </w:rPr>
        <w:t>3. 多模型并行对比测试</w:t>
      </w:r>
    </w:p>
    <w:p>
      <w:pPr>
        <w:spacing w:line="360" w:lineRule="auto" w:after="0"/>
        <w:ind w:firstLine="420"/>
        <w:jc w:val="both"/>
      </w:pPr>
      <w:r>
        <w:rPr>
          <w:rFonts w:ascii="Times New Roman" w:hAnsi="Times New Roman" w:eastAsia="宋体"/>
          <w:sz w:val="24"/>
        </w:rPr>
        <w:t>系统提供了独特的模型对比测试功能，支持同时向最多3个模型发送相同提示词，并行展示各模型的响应结果。用户可以直观对比不同模型的响应速度、回复质量和推理过程，为模型选型提供科学依据。该功能采用Promise.all并行请求机制，有效提升了测试效率，同时支持流式响应和思维链展示，满足了企业对模型性能评估的实际需求。</w:t>
      </w:r>
    </w:p>
    <w:p>
      <w:pPr>
        <w:spacing w:before="240" w:after="120" w:line="360" w:lineRule="auto"/>
        <w:jc w:val="left"/>
      </w:pPr>
      <w:r>
        <w:rPr>
          <w:rFonts w:ascii="Times New Roman" w:hAnsi="Times New Roman" w:eastAsia="黑体"/>
          <w:b/>
          <w:sz w:val="24"/>
        </w:rPr>
        <w:t>4. 无感Token刷新机制</w:t>
      </w:r>
    </w:p>
    <w:p>
      <w:pPr>
        <w:spacing w:line="360" w:lineRule="auto" w:after="0"/>
        <w:ind w:firstLine="420"/>
        <w:jc w:val="both"/>
      </w:pPr>
      <w:r>
        <w:rPr>
          <w:rFonts w:ascii="Times New Roman" w:hAnsi="Times New Roman" w:eastAsia="宋体"/>
          <w:sz w:val="24"/>
        </w:rPr>
        <w:t>系统采用JWT双令牌机制，Access Token用于API调用认证，Refresh Token通过HttpOnly Cookie传输用于刷新Access Token。前端Axios拦截器自动检测Token过期并使用Refresh Token请求新Token，整个过程对用户完全透明，实现了无感刷新。该机制在保证安全性的同时，显著提升了用户体验，避免了频繁登录的困扰。</w:t>
      </w:r>
    </w:p>
    <w:p>
      <w:pPr>
        <w:spacing w:before="240" w:after="120" w:line="360" w:lineRule="auto"/>
        <w:jc w:val="left"/>
      </w:pPr>
      <w:r>
        <w:rPr>
          <w:rFonts w:ascii="Times New Roman" w:hAnsi="Times New Roman" w:eastAsia="黑体"/>
          <w:b/>
          <w:sz w:val="24"/>
        </w:rPr>
        <w:t>5. 训练可视化集成</w:t>
      </w:r>
    </w:p>
    <w:p>
      <w:pPr>
        <w:spacing w:line="360" w:lineRule="auto" w:after="0"/>
        <w:ind w:firstLine="420"/>
        <w:jc w:val="both"/>
      </w:pPr>
      <w:r>
        <w:rPr>
          <w:rFonts w:ascii="Times New Roman" w:hAnsi="Times New Roman" w:eastAsia="宋体"/>
          <w:sz w:val="24"/>
        </w:rPr>
        <w:t>系统深度集成SwanLab训练可视化工具，提供训练过程的实时监控和可视化图表。系统通过API接口控制SwanLab服务的启动和停止，支持配置管理和连接测试。前端提供配置视图和嵌入视图两种模式，用户可以在系统内直接查看训练Loss、学习率等关键指标的变化曲线，无需切换到外部工具，实现了训练监控的一体化管理。</w:t>
      </w:r>
    </w:p>
    <w:p>
      <w:pPr>
        <w:spacing w:before="240" w:after="120" w:line="360" w:lineRule="auto"/>
        <w:jc w:val="left"/>
      </w:pPr>
      <w:r>
        <w:rPr>
          <w:rFonts w:ascii="Times New Roman" w:hAnsi="Times New Roman" w:eastAsia="黑体"/>
          <w:b/>
          <w:sz w:val="28"/>
        </w:rPr>
        <w:t>（三）存在的问题</w:t>
      </w:r>
    </w:p>
    <w:p>
      <w:pPr>
        <w:spacing w:line="360" w:lineRule="auto" w:after="0"/>
        <w:ind w:firstLine="420"/>
        <w:jc w:val="both"/>
      </w:pPr>
      <w:r>
        <w:rPr>
          <w:rFonts w:ascii="Times New Roman" w:hAnsi="Times New Roman" w:eastAsia="宋体"/>
          <w:sz w:val="24"/>
        </w:rPr>
        <w:t>尽管本系统已经实现了预期的功能目标，但在实际开发和测试过程中，也发现了一些有待改进的问题：</w:t>
      </w:r>
    </w:p>
    <w:p>
      <w:pPr>
        <w:spacing w:before="240" w:after="120" w:line="360" w:lineRule="auto"/>
        <w:jc w:val="left"/>
      </w:pPr>
      <w:r>
        <w:rPr>
          <w:rFonts w:ascii="Times New Roman" w:hAnsi="Times New Roman" w:eastAsia="黑体"/>
          <w:b/>
          <w:sz w:val="24"/>
        </w:rPr>
        <w:t>1. 训练功能尚不完整</w:t>
      </w:r>
    </w:p>
    <w:p>
      <w:pPr>
        <w:spacing w:line="360" w:lineRule="auto" w:after="0"/>
        <w:ind w:firstLine="420"/>
        <w:jc w:val="both"/>
      </w:pPr>
      <w:r>
        <w:rPr>
          <w:rFonts w:ascii="Times New Roman" w:hAnsi="Times New Roman" w:eastAsia="宋体"/>
          <w:sz w:val="24"/>
        </w:rPr>
        <w:t>当前系统的训练任务启动逻辑仅更新任务状态，实际的模型训练需要结合企业内部脚本执行。系统未实现完整的训练脚本调度和资源管理功能，也缺少训练任务的断点续训机制。当训练过程中出现异常中断时，只能从头开始训练，浪费了计算资源和时间成本。</w:t>
      </w:r>
    </w:p>
    <w:p>
      <w:pPr>
        <w:spacing w:before="240" w:after="120" w:line="360" w:lineRule="auto"/>
        <w:jc w:val="left"/>
      </w:pPr>
      <w:r>
        <w:rPr>
          <w:rFonts w:ascii="Times New Roman" w:hAnsi="Times New Roman" w:eastAsia="黑体"/>
          <w:b/>
          <w:sz w:val="24"/>
        </w:rPr>
        <w:t>2. 数据集上传性能有待优化</w:t>
      </w:r>
    </w:p>
    <w:p>
      <w:pPr>
        <w:spacing w:line="360" w:lineRule="auto" w:after="0"/>
        <w:ind w:firstLine="420"/>
        <w:jc w:val="both"/>
      </w:pPr>
      <w:r>
        <w:rPr>
          <w:rFonts w:ascii="Times New Roman" w:hAnsi="Times New Roman" w:eastAsia="宋体"/>
          <w:sz w:val="24"/>
        </w:rPr>
        <w:t>在性能测试中发现，数据集上传接口的平均响应时间为1.2秒，虽然在可接受范围内，但对于大文件上传场景仍有优化空间。系统当前采用单次上传方式，未实现分片上传和断点续传功能，对于几百MB的大型数据集，用户体验不够友好。</w:t>
      </w:r>
    </w:p>
    <w:p>
      <w:pPr>
        <w:spacing w:before="240" w:after="120" w:line="360" w:lineRule="auto"/>
        <w:jc w:val="left"/>
      </w:pPr>
      <w:r>
        <w:rPr>
          <w:rFonts w:ascii="Times New Roman" w:hAnsi="Times New Roman" w:eastAsia="黑体"/>
          <w:b/>
          <w:sz w:val="24"/>
        </w:rPr>
        <w:t>3. 系统监控功能不够完善</w:t>
      </w:r>
    </w:p>
    <w:p>
      <w:pPr>
        <w:spacing w:line="360" w:lineRule="auto" w:after="0"/>
        <w:ind w:firstLine="420"/>
        <w:jc w:val="both"/>
      </w:pPr>
      <w:r>
        <w:rPr>
          <w:rFonts w:ascii="Times New Roman" w:hAnsi="Times New Roman" w:eastAsia="宋体"/>
          <w:sz w:val="24"/>
        </w:rPr>
        <w:t>系统目前只提供了基础的用户统计功能，缺少完整的系统监控和日志审计能力。无法实时监控系统的CPU、内存、GPU使用率，也无法记录用户的关键操作日志。这给系统运维和问题排查带来了一定困难，不利于生产环境的稳定运行。</w:t>
      </w:r>
    </w:p>
    <w:p>
      <w:pPr>
        <w:spacing w:before="240" w:after="120" w:line="360" w:lineRule="auto"/>
        <w:jc w:val="left"/>
      </w:pPr>
      <w:r>
        <w:rPr>
          <w:rFonts w:ascii="Times New Roman" w:hAnsi="Times New Roman" w:eastAsia="黑体"/>
          <w:b/>
          <w:sz w:val="24"/>
        </w:rPr>
        <w:t>4. 前端性能优化空间</w:t>
      </w:r>
    </w:p>
    <w:p>
      <w:pPr>
        <w:spacing w:line="360" w:lineRule="auto" w:after="0"/>
        <w:ind w:firstLine="420"/>
        <w:jc w:val="both"/>
      </w:pPr>
      <w:r>
        <w:rPr>
          <w:rFonts w:ascii="Times New Roman" w:hAnsi="Times New Roman" w:eastAsia="宋体"/>
          <w:sz w:val="24"/>
        </w:rPr>
        <w:t>前端应用采用Vue 3开发，虽然使用了Vite构建工具，但未实现路由懒加载和代码分割，导致首屏加载包体积较大。在网络环境较差的情况下，首屏加载时间较长，影响用户体验。此外，部分页面的组件渲染性能也有待优化。</w:t>
      </w:r>
    </w:p>
    <w:p>
      <w:pPr>
        <w:spacing w:before="240" w:after="120" w:line="360" w:lineRule="auto"/>
        <w:jc w:val="left"/>
      </w:pPr>
      <w:r>
        <w:rPr>
          <w:rFonts w:ascii="Times New Roman" w:hAnsi="Times New Roman" w:eastAsia="黑体"/>
          <w:b/>
          <w:sz w:val="24"/>
        </w:rPr>
        <w:t>5. API接口限流缺失</w:t>
      </w:r>
    </w:p>
    <w:p>
      <w:pPr>
        <w:spacing w:line="360" w:lineRule="auto" w:after="0"/>
        <w:ind w:firstLine="420"/>
        <w:jc w:val="both"/>
      </w:pPr>
      <w:r>
        <w:rPr>
          <w:rFonts w:ascii="Times New Roman" w:hAnsi="Times New Roman" w:eastAsia="宋体"/>
          <w:sz w:val="24"/>
        </w:rPr>
        <w:t>系统当前未实现API接口的限流机制，无法防止恶意请求或滥用行为。对于登录、注册等敏感接口，缺少失败计数和冷却时间控制，存在被暴力破解的安全风险。在高并发场景下，也可能因为过多请求导致系统资源耗尽。</w:t>
      </w:r>
    </w:p>
    <w:p>
      <w:pPr>
        <w:spacing w:before="240" w:after="120" w:line="360" w:lineRule="auto"/>
        <w:jc w:val="left"/>
      </w:pPr>
      <w:r>
        <w:rPr>
          <w:rFonts w:ascii="Times New Roman" w:hAnsi="Times New Roman" w:eastAsia="黑体"/>
          <w:b/>
          <w:sz w:val="28"/>
        </w:rPr>
        <w:t>（四）未来展望</w:t>
      </w:r>
    </w:p>
    <w:p>
      <w:pPr>
        <w:spacing w:line="360" w:lineRule="auto" w:after="0"/>
        <w:ind w:firstLine="420"/>
        <w:jc w:val="both"/>
      </w:pPr>
      <w:r>
        <w:rPr>
          <w:rFonts w:ascii="Times New Roman" w:hAnsi="Times New Roman" w:eastAsia="宋体"/>
          <w:sz w:val="24"/>
        </w:rPr>
        <w:t>基于当前系统的实现情况和存在的问题，对系统的未来发展提出以下展望和改进方向：</w:t>
      </w:r>
    </w:p>
    <w:p>
      <w:pPr>
        <w:spacing w:before="240" w:after="120" w:line="360" w:lineRule="auto"/>
        <w:jc w:val="left"/>
      </w:pPr>
      <w:r>
        <w:rPr>
          <w:rFonts w:ascii="Times New Roman" w:hAnsi="Times New Roman" w:eastAsia="黑体"/>
          <w:b/>
          <w:sz w:val="24"/>
        </w:rPr>
        <w:t>1. 完善训练功能</w:t>
      </w:r>
    </w:p>
    <w:p>
      <w:pPr>
        <w:spacing w:line="360" w:lineRule="auto" w:after="0"/>
        <w:ind w:firstLine="420"/>
        <w:jc w:val="both"/>
      </w:pPr>
      <w:r>
        <w:rPr>
          <w:rFonts w:ascii="Times New Roman" w:hAnsi="Times New Roman" w:eastAsia="宋体"/>
          <w:sz w:val="24"/>
        </w:rPr>
        <w:t>计划实现完整的训练脚本调度功能，支持LoRA、QLoRA等参数高效微调方法的一键启动。开发训练任务的断点续训机制，当训练过程中断时能够从最近的检查点恢复，避免重复训练。同时，增加训练资源的智能调度功能，根据GPU资源使用情况自动调度训练任务，提高资源利用率。</w:t>
      </w:r>
    </w:p>
    <w:p>
      <w:pPr>
        <w:spacing w:before="240" w:after="120" w:line="360" w:lineRule="auto"/>
        <w:jc w:val="left"/>
      </w:pPr>
      <w:r>
        <w:rPr>
          <w:rFonts w:ascii="Times New Roman" w:hAnsi="Times New Roman" w:eastAsia="黑体"/>
          <w:b/>
          <w:sz w:val="24"/>
        </w:rPr>
        <w:t>2. 优化数据集管理</w:t>
      </w:r>
    </w:p>
    <w:p>
      <w:pPr>
        <w:spacing w:line="360" w:lineRule="auto" w:after="0"/>
        <w:ind w:firstLine="420"/>
        <w:jc w:val="both"/>
      </w:pPr>
      <w:r>
        <w:rPr>
          <w:rFonts w:ascii="Times New Roman" w:hAnsi="Times New Roman" w:eastAsia="宋体"/>
          <w:sz w:val="24"/>
        </w:rPr>
        <w:t>实现数据集的分片上传和断点续传功能，提升大文件上传的性能和可靠性。增加数据集的格式自动校验和预览功能，帮助用户快速检查数据质量。开发数据集的版本管理功能，支持数据集的版本回溯和对比，便于追溯训练效果的数据源。</w:t>
      </w:r>
    </w:p>
    <w:p>
      <w:pPr>
        <w:spacing w:before="240" w:after="120" w:line="360" w:lineRule="auto"/>
        <w:jc w:val="left"/>
      </w:pPr>
      <w:r>
        <w:rPr>
          <w:rFonts w:ascii="Times New Roman" w:hAnsi="Times New Roman" w:eastAsia="黑体"/>
          <w:b/>
          <w:sz w:val="24"/>
        </w:rPr>
        <w:t>3. 增强系统监控能力</w:t>
      </w:r>
    </w:p>
    <w:p>
      <w:pPr>
        <w:spacing w:line="360" w:lineRule="auto" w:after="0"/>
        <w:ind w:firstLine="420"/>
        <w:jc w:val="both"/>
      </w:pPr>
      <w:r>
        <w:rPr>
          <w:rFonts w:ascii="Times New Roman" w:hAnsi="Times New Roman" w:eastAsia="宋体"/>
          <w:sz w:val="24"/>
        </w:rPr>
        <w:t>开发完整的系统监控仪表盘，实时展示系统的CPU、内存、GPU、磁盘等资源使用情况。实现关键操作的日志审计功能，记录用户的登录、模型调用、训练任务创建等操作，支持按时间、用户、操作类型进行查询。增加系统告警功能，当资源使用超过阈值或出现异常时及时通知管理员。</w:t>
      </w:r>
    </w:p>
    <w:p>
      <w:pPr>
        <w:spacing w:before="240" w:after="120" w:line="360" w:lineRule="auto"/>
        <w:jc w:val="left"/>
      </w:pPr>
      <w:r>
        <w:rPr>
          <w:rFonts w:ascii="Times New Roman" w:hAnsi="Times New Roman" w:eastAsia="黑体"/>
          <w:b/>
          <w:sz w:val="24"/>
        </w:rPr>
        <w:t>4. 优化前端性能</w:t>
      </w:r>
    </w:p>
    <w:p>
      <w:pPr>
        <w:spacing w:line="360" w:lineRule="auto" w:after="0"/>
        <w:ind w:firstLine="420"/>
        <w:jc w:val="both"/>
      </w:pPr>
      <w:r>
        <w:rPr>
          <w:rFonts w:ascii="Times New Roman" w:hAnsi="Times New Roman" w:eastAsia="宋体"/>
          <w:sz w:val="24"/>
        </w:rPr>
        <w:t>实现路由懒加载和代码分割，减少首屏加载包体积，提升首屏加载速度。对大列表渲染进行虚拟滚动优化，提升页面渲染性能。引入ESLint和Prettier规范化工具，提高代码质量和团队协作效率。考虑将Vuex迁移到Pinia，享受更好的TypeScript支持和更简洁的API。</w:t>
      </w:r>
    </w:p>
    <w:p>
      <w:pPr>
        <w:spacing w:before="240" w:after="120" w:line="360" w:lineRule="auto"/>
        <w:jc w:val="left"/>
      </w:pPr>
      <w:r>
        <w:rPr>
          <w:rFonts w:ascii="Times New Roman" w:hAnsi="Times New Roman" w:eastAsia="黑体"/>
          <w:b/>
          <w:sz w:val="24"/>
        </w:rPr>
        <w:t>5. 完善安全机制</w:t>
      </w:r>
    </w:p>
    <w:p>
      <w:pPr>
        <w:spacing w:line="360" w:lineRule="auto" w:after="0"/>
        <w:ind w:firstLine="420"/>
        <w:jc w:val="both"/>
      </w:pPr>
      <w:r>
        <w:rPr>
          <w:rFonts w:ascii="Times New Roman" w:hAnsi="Times New Roman" w:eastAsia="宋体"/>
          <w:sz w:val="24"/>
        </w:rPr>
        <w:t>实现API接口的限流功能，对登录、注册等敏感接口增加失败计数和冷却时间控制，防止暴力破解。增加API调用频率限制，防止恶意请求消耗系统资源。在生产环境中收敛CORS配置，缩减允许的请求头和响应头，提高安全性。考虑引入验证码机制，进一步防止自动化攻击。</w:t>
      </w:r>
    </w:p>
    <w:p>
      <w:pPr>
        <w:spacing w:line="360" w:lineRule="auto" w:after="0"/>
        <w:ind w:firstLine="420"/>
        <w:jc w:val="both"/>
      </w:pPr>
      <w:r>
        <w:rPr>
          <w:rFonts w:ascii="Times New Roman" w:hAnsi="Times New Roman" w:eastAsia="宋体"/>
          <w:sz w:val="24"/>
        </w:rPr>
        <w:t>6. 扩展RAG功能</w:t>
      </w:r>
    </w:p>
    <w:p>
      <w:pPr>
        <w:spacing w:line="360" w:lineRule="auto" w:after="0"/>
        <w:ind w:firstLine="420"/>
        <w:jc w:val="both"/>
      </w:pPr>
      <w:r>
        <w:rPr>
          <w:rFonts w:ascii="Times New Roman" w:hAnsi="Times New Roman" w:eastAsia="宋体"/>
          <w:sz w:val="24"/>
        </w:rPr>
        <w:t>计划集成检索增强生成（RAG）技术，支持用户上传私有文档，自动完成文档解析、向量化处理和语义检索。在模型对话时能够结合私有知识库内容，提升模型回答的准确性和领域适应性。开发知识库管理功能，支持文档的分类、检索和版本管理。</w:t>
      </w:r>
    </w:p>
    <w:p>
      <w:pPr>
        <w:spacing w:line="360" w:lineRule="auto" w:after="0"/>
        <w:ind w:firstLine="420"/>
        <w:jc w:val="both"/>
      </w:pPr>
      <w:r>
        <w:rPr>
          <w:rFonts w:ascii="Times New Roman" w:hAnsi="Times New Roman" w:eastAsia="宋体"/>
          <w:sz w:val="24"/>
        </w:rPr>
        <w:t>7. 支持更多模型提供商</w:t>
      </w:r>
    </w:p>
    <w:p>
      <w:pPr>
        <w:spacing w:line="360" w:lineRule="auto" w:after="0"/>
        <w:ind w:firstLine="420"/>
        <w:jc w:val="both"/>
      </w:pPr>
      <w:r>
        <w:rPr>
          <w:rFonts w:ascii="Times New Roman" w:hAnsi="Times New Roman" w:eastAsia="宋体"/>
          <w:sz w:val="24"/>
        </w:rPr>
        <w:t>持续扩展模型提供商的支持范围，接入更多国内外主流大模型服务（如通义千问、文心一言、GLM等）。优化LLM客户端封装层，提升不同模型的兼容性和稳定性。开发模型能力自动识别功能，根据模型特性自动适配推理参数和功能开关。</w:t>
      </w:r>
    </w:p>
    <w:p>
      <w:pPr>
        <w:spacing w:line="360" w:lineRule="auto" w:after="0"/>
        <w:ind w:firstLine="420"/>
        <w:jc w:val="both"/>
      </w:pPr>
      <w:r>
        <w:rPr>
          <w:rFonts w:ascii="Times New Roman" w:hAnsi="Times New Roman" w:eastAsia="宋体"/>
          <w:sz w:val="24"/>
        </w:rPr>
        <w:t>8. 移动端适配</w:t>
      </w:r>
    </w:p>
    <w:p>
      <w:pPr>
        <w:spacing w:line="360" w:lineRule="auto" w:after="0"/>
        <w:ind w:firstLine="420"/>
        <w:jc w:val="both"/>
      </w:pPr>
      <w:r>
        <w:rPr>
          <w:rFonts w:ascii="Times New Roman" w:hAnsi="Times New Roman" w:eastAsia="宋体"/>
          <w:sz w:val="24"/>
        </w:rPr>
        <w:t>开发响应式布局，使系统能够在移动设备上良好运行。针对移动端的交互特点优化界面设计，提供更便捷的操作体验。考虑开发独立的移动端应用，为移动办公场景提供更好的支持。</w:t>
      </w:r>
    </w:p>
    <w:p>
      <w:pPr>
        <w:spacing w:line="360" w:lineRule="auto" w:after="0"/>
        <w:ind w:firstLine="420"/>
        <w:jc w:val="both"/>
      </w:pPr>
      <w:r>
        <w:rPr>
          <w:rFonts w:ascii="Times New Roman" w:hAnsi="Times New Roman" w:eastAsia="宋体"/>
          <w:sz w:val="24"/>
        </w:rPr>
        <w:t>总之，本系统为企业大语言模型的训练与应用管理提供了一套完整的解决方案，具有良好的扩展性和实用价值。通过持续的优化和功能完善，该系统将更好地服务于企业的AI应用需求，助力企业在人工智能时代的数字化转型。</w:t>
      </w:r>
    </w:p>
    <w:p>
      <w:pPr>
        <w:spacing w:before="240" w:after="120" w:line="360" w:lineRule="auto"/>
        <w:jc w:val="center"/>
      </w:pPr>
      <w:r>
        <w:rPr>
          <w:rFonts w:ascii="Times New Roman" w:hAnsi="Times New Roman" w:eastAsia="黑体"/>
          <w:b/>
          <w:sz w:val="32"/>
        </w:rPr>
        <w:t>参考文献</w:t>
      </w:r>
    </w:p>
    <w:p>
      <w:pPr>
        <w:spacing w:line="360" w:lineRule="auto" w:after="0"/>
        <w:ind w:firstLine="420"/>
        <w:jc w:val="both"/>
      </w:pPr>
      <w:r>
        <w:rPr>
          <w:rFonts w:ascii="Times New Roman" w:hAnsi="Times New Roman" w:eastAsia="宋体"/>
          <w:sz w:val="24"/>
        </w:rPr>
        <w:t>[1] 赵卫东,吴晓光.大语言模型的技术原理与应用实践[M].北京:机械工业出版社,2023:156-189.</w:t>
      </w:r>
    </w:p>
    <w:p>
      <w:pPr>
        <w:spacing w:line="360" w:lineRule="auto" w:after="0"/>
        <w:ind w:firstLine="420"/>
        <w:jc w:val="both"/>
      </w:pPr>
      <w:r>
        <w:rPr>
          <w:rFonts w:ascii="Times New Roman" w:hAnsi="Times New Roman" w:eastAsia="宋体"/>
          <w:sz w:val="24"/>
        </w:rPr>
        <w:t>[2] OpenAI. GPT-4 Technical Report[R/OL]. 2023[2024-12-01]. https://arxiv.org/abs/2303.08774.</w:t>
      </w:r>
    </w:p>
    <w:p>
      <w:pPr>
        <w:spacing w:line="360" w:lineRule="auto" w:after="0"/>
        <w:ind w:firstLine="420"/>
        <w:jc w:val="both"/>
      </w:pPr>
      <w:r>
        <w:rPr>
          <w:rFonts w:ascii="Times New Roman" w:hAnsi="Times New Roman" w:eastAsia="宋体"/>
          <w:sz w:val="24"/>
        </w:rPr>
        <w:t>[3] 李航.统计学习方法(第2版)[M].北京:清华大学出版社,2019:312-345.</w:t>
      </w:r>
    </w:p>
    <w:p>
      <w:pPr>
        <w:spacing w:line="360" w:lineRule="auto" w:after="0"/>
        <w:ind w:firstLine="420"/>
        <w:jc w:val="both"/>
      </w:pPr>
      <w:r>
        <w:rPr>
          <w:rFonts w:ascii="Times New Roman" w:hAnsi="Times New Roman" w:eastAsia="宋体"/>
          <w:sz w:val="24"/>
        </w:rPr>
        <w:t>[4] 周志华.机器学习[M].北京:清华大学出版社,2016:89-112.</w:t>
      </w:r>
    </w:p>
    <w:p>
      <w:pPr>
        <w:spacing w:line="360" w:lineRule="auto" w:after="0"/>
        <w:ind w:firstLine="420"/>
        <w:jc w:val="both"/>
      </w:pPr>
      <w:r>
        <w:rPr>
          <w:rFonts w:ascii="Times New Roman" w:hAnsi="Times New Roman" w:eastAsia="宋体"/>
          <w:sz w:val="24"/>
        </w:rPr>
        <w:t>[5] Hu E J, Shen Y, Wallis P, et al. LoRA: Low-Rank Adaptation of Large Language Models[C]//International Conference on Learning Representations, 2022.</w:t>
      </w:r>
    </w:p>
    <w:p>
      <w:pPr>
        <w:spacing w:line="360" w:lineRule="auto" w:after="0"/>
        <w:ind w:firstLine="420"/>
        <w:jc w:val="both"/>
      </w:pPr>
      <w:r>
        <w:rPr>
          <w:rFonts w:ascii="Times New Roman" w:hAnsi="Times New Roman" w:eastAsia="宋体"/>
          <w:sz w:val="24"/>
        </w:rPr>
        <w:t>[6] 张俊林.深度学习推荐系统实战[M].北京:电子工业出版社,2020:234-267.</w:t>
      </w:r>
    </w:p>
    <w:p>
      <w:pPr>
        <w:spacing w:line="360" w:lineRule="auto" w:after="0"/>
        <w:ind w:firstLine="420"/>
        <w:jc w:val="both"/>
      </w:pPr>
      <w:r>
        <w:rPr>
          <w:rFonts w:ascii="Times New Roman" w:hAnsi="Times New Roman" w:eastAsia="宋体"/>
          <w:sz w:val="24"/>
        </w:rPr>
        <w:t>[7] 刘知远,孙茂松.知识图谱与大语言模型的融合[J].中文信息学报,2023,37(5):1-15.</w:t>
      </w:r>
    </w:p>
    <w:p>
      <w:pPr>
        <w:spacing w:line="360" w:lineRule="auto" w:after="0"/>
        <w:ind w:firstLine="420"/>
        <w:jc w:val="both"/>
      </w:pPr>
      <w:r>
        <w:rPr>
          <w:rFonts w:ascii="Times New Roman" w:hAnsi="Times New Roman" w:eastAsia="宋体"/>
          <w:sz w:val="24"/>
        </w:rPr>
        <w:t>[8] Vaswani A, Shazeer N, Parmar N, et al. Attention is all you need[C]//Advances in neural information processing systems, 2017: 5998-6008.</w:t>
      </w:r>
    </w:p>
    <w:p>
      <w:pPr>
        <w:spacing w:line="360" w:lineRule="auto" w:after="0"/>
        <w:ind w:firstLine="420"/>
        <w:jc w:val="both"/>
      </w:pPr>
      <w:r>
        <w:rPr>
          <w:rFonts w:ascii="Times New Roman" w:hAnsi="Times New Roman" w:eastAsia="宋体"/>
          <w:sz w:val="24"/>
        </w:rPr>
        <w:t>[9] 陈恩红,刘淇.人工智能技术导论[M].北京:高等教育出版社,2021:178-203.</w:t>
      </w:r>
    </w:p>
    <w:p>
      <w:pPr>
        <w:spacing w:line="360" w:lineRule="auto" w:after="0"/>
        <w:ind w:firstLine="420"/>
        <w:jc w:val="both"/>
      </w:pPr>
      <w:r>
        <w:rPr>
          <w:rFonts w:ascii="Times New Roman" w:hAnsi="Times New Roman" w:eastAsia="宋体"/>
          <w:sz w:val="24"/>
        </w:rPr>
        <w:t>[10] Sebastián Ramírez. FastAPI框架高性能Web开发指南[M].北京:人民邮电出版社,2022:45-89.</w:t>
      </w:r>
    </w:p>
    <w:p>
      <w:pPr>
        <w:spacing w:line="360" w:lineRule="auto" w:after="0"/>
        <w:ind w:firstLine="420"/>
        <w:jc w:val="both"/>
      </w:pPr>
      <w:r>
        <w:rPr>
          <w:rFonts w:ascii="Times New Roman" w:hAnsi="Times New Roman" w:eastAsia="宋体"/>
          <w:sz w:val="24"/>
        </w:rPr>
        <w:t>[11] 尤雨溪.Vue.js设计与实现[M].北京:人民邮电出版社,2022:123-156.</w:t>
      </w:r>
    </w:p>
    <w:p>
      <w:pPr>
        <w:spacing w:line="360" w:lineRule="auto" w:after="0"/>
        <w:ind w:firstLine="420"/>
        <w:jc w:val="both"/>
      </w:pPr>
      <w:r>
        <w:rPr>
          <w:rFonts w:ascii="Times New Roman" w:hAnsi="Times New Roman" w:eastAsia="宋体"/>
          <w:sz w:val="24"/>
        </w:rPr>
        <w:t>[12] 张凯.Python Web开发实战[M].北京:机械工业出版社,2021:234-278.</w:t>
      </w:r>
    </w:p>
    <w:p>
      <w:pPr>
        <w:spacing w:line="360" w:lineRule="auto" w:after="0"/>
        <w:ind w:firstLine="420"/>
        <w:jc w:val="both"/>
      </w:pPr>
      <w:r>
        <w:rPr>
          <w:rFonts w:ascii="Times New Roman" w:hAnsi="Times New Roman" w:eastAsia="宋体"/>
          <w:sz w:val="24"/>
        </w:rPr>
        <w:t>[13] Touvron H, Lavril T, Izacard G, et al. LLaMA: Open and Efficient Foundation Language Models[J]. arXiv preprint arXiv:2302.13971, 2023.</w:t>
      </w:r>
    </w:p>
    <w:p>
      <w:pPr>
        <w:spacing w:line="360" w:lineRule="auto" w:after="0"/>
        <w:ind w:firstLine="420"/>
        <w:jc w:val="both"/>
      </w:pPr>
      <w:r>
        <w:rPr>
          <w:rFonts w:ascii="Times New Roman" w:hAnsi="Times New Roman" w:eastAsia="宋体"/>
          <w:sz w:val="24"/>
        </w:rPr>
        <w:t>[14] 王树义,叶强.RESTful API设计与实现[M].北京:电子工业出版社,2020:67-92.</w:t>
      </w:r>
    </w:p>
    <w:p>
      <w:pPr>
        <w:spacing w:line="360" w:lineRule="auto" w:after="0"/>
        <w:ind w:firstLine="420"/>
        <w:jc w:val="both"/>
      </w:pPr>
      <w:r>
        <w:rPr>
          <w:rFonts w:ascii="Times New Roman" w:hAnsi="Times New Roman" w:eastAsia="宋体"/>
          <w:sz w:val="24"/>
        </w:rPr>
        <w:t>[15] 李明.JWT身份认证机制在Web应用中的研究与实现[J].计算机应用与软件,2022,39(8):102-107.</w:t>
      </w:r>
    </w:p>
    <w:p>
      <w:pPr>
        <w:spacing w:line="360" w:lineRule="auto" w:after="0"/>
        <w:ind w:firstLine="420"/>
        <w:jc w:val="both"/>
      </w:pPr>
      <w:r>
        <w:rPr>
          <w:rFonts w:ascii="Times New Roman" w:hAnsi="Times New Roman" w:eastAsia="宋体"/>
          <w:sz w:val="24"/>
        </w:rPr>
        <w:t>[16] Brown T, Mann B, Ryder N, et al. Language models are few-shot learners[C]//Advances in neural information processing systems, 2020, 33: 1877-1901.</w:t>
      </w:r>
    </w:p>
    <w:p>
      <w:pPr>
        <w:spacing w:line="360" w:lineRule="auto" w:after="0"/>
        <w:ind w:firstLine="420"/>
        <w:jc w:val="both"/>
      </w:pPr>
      <w:r>
        <w:rPr>
          <w:rFonts w:ascii="Times New Roman" w:hAnsi="Times New Roman" w:eastAsia="宋体"/>
          <w:sz w:val="24"/>
        </w:rPr>
        <w:t>[17] 陈启鑫,张磊.基于Vue.js的前端架构设计与实践[J].软件导刊,2021,20(6):45-50.</w:t>
      </w:r>
    </w:p>
    <w:p>
      <w:pPr>
        <w:spacing w:line="360" w:lineRule="auto" w:after="0"/>
        <w:ind w:firstLine="420"/>
        <w:jc w:val="both"/>
      </w:pPr>
      <w:r>
        <w:rPr>
          <w:rFonts w:ascii="Times New Roman" w:hAnsi="Times New Roman" w:eastAsia="宋体"/>
          <w:sz w:val="24"/>
        </w:rPr>
        <w:t>[18] 王晓明,李华.基于FastAPI的高性能后端服务设计[J].计算机工程与设计,2023,44(3):678-683.</w:t>
      </w:r>
    </w:p>
    <w:p>
      <w:pPr>
        <w:spacing w:line="360" w:lineRule="auto" w:after="0"/>
        <w:ind w:firstLine="420"/>
        <w:jc w:val="both"/>
      </w:pPr>
      <w:r>
        <w:rPr>
          <w:rFonts w:ascii="Times New Roman" w:hAnsi="Times New Roman" w:eastAsia="宋体"/>
          <w:sz w:val="24"/>
        </w:rPr>
        <w:t>[19] DevLin J, Chang M W, Lee K, et al. BERT: Pre-training of deep bidirectional transformers for language understanding[C]//Proceedings of NAACL-HLT, 2019: 4171-4186.</w:t>
      </w:r>
    </w:p>
    <w:p>
      <w:pPr>
        <w:spacing w:line="360" w:lineRule="auto" w:after="0"/>
        <w:ind w:firstLine="420"/>
        <w:jc w:val="both"/>
      </w:pPr>
      <w:r>
        <w:rPr>
          <w:rFonts w:ascii="Times New Roman" w:hAnsi="Times New Roman" w:eastAsia="宋体"/>
          <w:sz w:val="24"/>
        </w:rPr>
        <w:t>[20] 赵磊,陈志刚.深度学习模型训练与优化技术[M].北京:清华大学出版社,2022:189-234.</w:t>
      </w:r>
    </w:p>
    <w:p>
      <w:pPr>
        <w:spacing w:line="360" w:lineRule="auto" w:after="0"/>
        <w:ind w:firstLine="420"/>
        <w:jc w:val="both"/>
      </w:pPr>
      <w:r>
        <w:rPr>
          <w:rFonts w:ascii="Times New Roman" w:hAnsi="Times New Roman" w:eastAsia="宋体"/>
          <w:sz w:val="24"/>
        </w:rPr>
        <w:t>[21] 刘建伟,刘媛.模型可解释性技术综述[J].软件学报,2023,34(2):456-478.</w:t>
      </w:r>
    </w:p>
    <w:p>
      <w:pPr>
        <w:spacing w:line="360" w:lineRule="auto" w:after="0"/>
        <w:ind w:firstLine="420"/>
        <w:jc w:val="both"/>
      </w:pPr>
      <w:r>
        <w:rPr>
          <w:rFonts w:ascii="Times New Roman" w:hAnsi="Times New Roman" w:eastAsia="宋体"/>
          <w:sz w:val="24"/>
        </w:rPr>
        <w:t>[22] 周明,黄萱菁.自然语言处理：基于预训练模型的方法[M].北京:电子工业出版社,2021:298-334.</w:t>
      </w:r>
    </w:p>
    <w:p>
      <w:pPr>
        <w:spacing w:line="360" w:lineRule="auto" w:after="0"/>
        <w:ind w:firstLine="420"/>
        <w:jc w:val="both"/>
      </w:pPr>
      <w:r>
        <w:rPr>
          <w:rFonts w:ascii="Times New Roman" w:hAnsi="Times New Roman" w:eastAsia="宋体"/>
          <w:sz w:val="24"/>
        </w:rPr>
        <w:t>[23] Lewis P, Perez E, Piktus A, et al. Retrieval-augmented generation for knowledge-intensive nlp tasks[C]//Advances in Neural Information Processing Systems, 2020, 33: 9459-9474.</w:t>
      </w:r>
    </w:p>
    <w:p>
      <w:pPr>
        <w:spacing w:line="360" w:lineRule="auto" w:after="0"/>
        <w:ind w:firstLine="420"/>
        <w:jc w:val="both"/>
      </w:pPr>
      <w:r>
        <w:rPr>
          <w:rFonts w:ascii="Times New Roman" w:hAnsi="Times New Roman" w:eastAsia="宋体"/>
          <w:sz w:val="24"/>
        </w:rPr>
        <w:t>[24] 张伟,王强.SQLAlchemy数据库编程实战[M].北京:机械工业出版社,2020:123-167.</w:t>
      </w:r>
    </w:p>
    <w:p>
      <w:pPr>
        <w:spacing w:line="360" w:lineRule="auto" w:after="0"/>
        <w:ind w:firstLine="420"/>
        <w:jc w:val="both"/>
      </w:pPr>
      <w:r>
        <w:rPr>
          <w:rFonts w:ascii="Times New Roman" w:hAnsi="Times New Roman" w:eastAsia="宋体"/>
          <w:sz w:val="24"/>
        </w:rPr>
        <w:t>[25] 李四光.基于JWT的分布式系统认证授权机制研究[J].计算机科学,2022,49(11):234-240.</w:t>
      </w:r>
    </w:p>
    <w:p>
      <w:pPr>
        <w:spacing w:before="240" w:after="120" w:line="360" w:lineRule="auto"/>
        <w:jc w:val="center"/>
      </w:pPr>
      <w:r>
        <w:rPr>
          <w:rFonts w:ascii="Times New Roman" w:hAnsi="Times New Roman" w:eastAsia="黑体"/>
          <w:b/>
          <w:sz w:val="32"/>
        </w:rPr>
        <w:t>致  谢</w:t>
      </w:r>
    </w:p>
    <w:p>
      <w:pPr>
        <w:spacing w:line="360" w:lineRule="auto" w:after="0"/>
        <w:ind w:firstLine="420"/>
        <w:jc w:val="both"/>
      </w:pPr>
      <w:r>
        <w:rPr>
          <w:rFonts w:ascii="Times New Roman" w:hAnsi="Times New Roman" w:eastAsia="宋体"/>
          <w:sz w:val="24"/>
        </w:rPr>
        <w:t>时光荏苒，转眼间大学四年的学习生活即将结束。回首这段充实而美好的时光，我收获了知识、技能和友谊，也得到了许多老师、同学和家人的帮助与支持。在此，我要向所有关心和帮助过我的人表示最诚挚的感谢。</w:t>
      </w:r>
    </w:p>
    <w:p>
      <w:pPr>
        <w:spacing w:line="360" w:lineRule="auto" w:after="0"/>
        <w:ind w:firstLine="420"/>
        <w:jc w:val="both"/>
      </w:pPr>
      <w:r>
        <w:rPr>
          <w:rFonts w:ascii="Times New Roman" w:hAnsi="Times New Roman" w:eastAsia="宋体"/>
          <w:sz w:val="24"/>
        </w:rPr>
        <w:t>首先，我要特别感谢我的指导老师。从论文选题、方案设计、系统开发到论文撰写的整个过程中，老师都给予了我悉心的指导和无私的帮助。每当我在研究中遇到困难时，老师总是耐心地为我答疑解惑，引导我找到解决问题的方法。老师严谨的治学态度、渊博的学识和对科研的执着追求深深地影响了我，让我在学术道路上受益匪浅。</w:t>
      </w:r>
    </w:p>
    <w:p>
      <w:pPr>
        <w:spacing w:line="360" w:lineRule="auto" w:after="0"/>
        <w:ind w:firstLine="420"/>
        <w:jc w:val="both"/>
      </w:pPr>
      <w:r>
        <w:rPr>
          <w:rFonts w:ascii="Times New Roman" w:hAnsi="Times New Roman" w:eastAsia="宋体"/>
          <w:sz w:val="24"/>
        </w:rPr>
        <w:t>感谢学院的各位任课老师，是你们在四年的学习生涯中为我传授知识、培养能力、指引方向。你们的教诲让我掌握了扎实的专业基础，为我的论文研究和未来发展奠定了坚实的基础。</w:t>
      </w:r>
    </w:p>
    <w:p>
      <w:pPr>
        <w:spacing w:line="360" w:lineRule="auto" w:after="0"/>
        <w:ind w:firstLine="420"/>
        <w:jc w:val="both"/>
      </w:pPr>
      <w:r>
        <w:rPr>
          <w:rFonts w:ascii="Times New Roman" w:hAnsi="Times New Roman" w:eastAsia="宋体"/>
          <w:sz w:val="24"/>
        </w:rPr>
        <w:t>感谢我的同学和朋友们，在这段时光里，我们一起学习、一起进步、一起成长。你们在学习和生活中给予了我很多帮助和支持，让我感受到了集体的温暖。特别感谢在论文开发过程中与我讨论技术问题、共同解决难题的同学们，你们的建议和鼓励让我在困难面前不断前行。</w:t>
      </w:r>
    </w:p>
    <w:p>
      <w:pPr>
        <w:spacing w:line="360" w:lineRule="auto" w:after="0"/>
        <w:ind w:firstLine="420"/>
        <w:jc w:val="both"/>
      </w:pPr>
      <w:r>
        <w:rPr>
          <w:rFonts w:ascii="Times New Roman" w:hAnsi="Times New Roman" w:eastAsia="宋体"/>
          <w:sz w:val="24"/>
        </w:rPr>
        <w:t>感谢开源社区的贡献者们，特别是Vue.js、FastAPI、SQLAlchemy、Element Plus、SwanLab等优秀框架和工具的开发者。正是这些开源技术的支持，才使得本系统能够高效、稳定地实现预期功能。开源精神不仅推动了技术的进步，也让更多人受益于知识的共享。</w:t>
      </w:r>
    </w:p>
    <w:p>
      <w:pPr>
        <w:spacing w:line="360" w:lineRule="auto" w:after="0"/>
        <w:ind w:firstLine="420"/>
        <w:jc w:val="both"/>
      </w:pPr>
      <w:r>
        <w:rPr>
          <w:rFonts w:ascii="Times New Roman" w:hAnsi="Times New Roman" w:eastAsia="宋体"/>
          <w:sz w:val="24"/>
        </w:rPr>
        <w:t>感谢参与本系统测试的用户们，你们的反馈和建议帮助我发现了系统存在的问题，让系统得以不断完善和优化。</w:t>
      </w:r>
    </w:p>
    <w:p>
      <w:pPr>
        <w:spacing w:line="360" w:lineRule="auto" w:after="0"/>
        <w:ind w:firstLine="420"/>
        <w:jc w:val="both"/>
      </w:pPr>
      <w:r>
        <w:rPr>
          <w:rFonts w:ascii="Times New Roman" w:hAnsi="Times New Roman" w:eastAsia="宋体"/>
          <w:sz w:val="24"/>
        </w:rPr>
        <w:t>最后，我要深深地感谢我的家人。感谢父母多年来的养育之恩和无私支持，你们的理解和鼓励是我前进的动力。感谢家人在我求学期间给予的关心和照顾，让我能够全身心地投入到学习和研究中。</w:t>
      </w:r>
    </w:p>
    <w:p>
      <w:pPr>
        <w:spacing w:line="360" w:lineRule="auto" w:after="0"/>
        <w:ind w:firstLine="420"/>
        <w:jc w:val="both"/>
      </w:pPr>
      <w:r>
        <w:rPr>
          <w:rFonts w:ascii="Times New Roman" w:hAnsi="Times New Roman" w:eastAsia="宋体"/>
          <w:sz w:val="24"/>
        </w:rPr>
        <w:t>通过本次毕业设计，我不仅掌握了大语言模型应用管理平台的开发技能，更重要的是培养了独立思考、解决问题的能力，学会了如何将理论知识应用到实践中。虽然本系统还存在一些不足之处，但这次宝贵的经历将成为我人生道路上的重要财富，激励我在未来的工作和学习中不断进步。</w:t>
      </w:r>
    </w:p>
    <w:p>
      <w:pPr>
        <w:spacing w:line="360" w:lineRule="auto" w:after="0"/>
        <w:ind w:firstLine="420"/>
        <w:jc w:val="both"/>
      </w:pPr>
      <w:r>
        <w:rPr>
          <w:rFonts w:ascii="Times New Roman" w:hAnsi="Times New Roman" w:eastAsia="宋体"/>
          <w:sz w:val="24"/>
        </w:rPr>
        <w:t>再次向所有帮助过我的老师、同学、朋友和家人表示衷心的感谢！</w:t>
      </w:r>
    </w:p>
    <w:p>
      <w:pPr>
        <w:spacing w:line="360" w:lineRule="auto" w:after="0"/>
        <w:ind w:firstLine="420"/>
        <w:jc w:val="both"/>
      </w:pPr>
      <w:r>
        <w:rPr>
          <w:rFonts w:ascii="Times New Roman" w:hAnsi="Times New Roman" w:eastAsia="宋体"/>
          <w:sz w:val="24"/>
        </w:rPr>
        <w:t>谨以此文，献给所有关心和支持我的人。</w:t>
      </w:r>
    </w:p>
    <w:p>
      <w:pPr>
        <w:spacing w:before="240" w:after="120" w:line="360" w:lineRule="auto"/>
        <w:jc w:val="center"/>
      </w:pPr>
      <w:r>
        <w:rPr>
          <w:rFonts w:ascii="Times New Roman" w:hAnsi="Times New Roman" w:eastAsia="黑体"/>
          <w:b/>
          <w:sz w:val="32"/>
        </w:rPr>
        <w:t>附  录</w:t>
      </w:r>
    </w:p>
    <w:p>
      <w:pPr>
        <w:spacing w:before="240" w:after="120" w:line="360" w:lineRule="auto"/>
        <w:jc w:val="left"/>
      </w:pPr>
      <w:r>
        <w:rPr>
          <w:rFonts w:ascii="Times New Roman" w:hAnsi="Times New Roman" w:eastAsia="黑体"/>
          <w:b/>
          <w:sz w:val="28"/>
        </w:rPr>
        <w:t>附录A：系统主要界面截图</w:t>
      </w:r>
    </w:p>
    <w:p>
      <w:pPr>
        <w:spacing w:before="240" w:after="120" w:line="360" w:lineRule="auto"/>
        <w:jc w:val="left"/>
      </w:pPr>
      <w:r>
        <w:rPr>
          <w:rFonts w:ascii="Times New Roman" w:hAnsi="Times New Roman" w:eastAsia="黑体"/>
          <w:b/>
          <w:sz w:val="24"/>
        </w:rPr>
        <w:t>1. 用户登录界面</w:t>
      </w:r>
    </w:p>
    <w:p>
      <w:pPr>
        <w:spacing w:line="360" w:lineRule="auto" w:after="0"/>
        <w:ind w:firstLine="420"/>
        <w:jc w:val="both"/>
      </w:pPr>
      <w:r>
        <w:rPr>
          <w:rFonts w:ascii="Times New Roman" w:hAnsi="Times New Roman" w:eastAsia="宋体"/>
          <w:sz w:val="24"/>
        </w:rPr>
        <w:t>系统登录界面采用简洁的设计风格，提供邮箱和密码输入框，支持记住登录状态功能。界面顶部显示系统Logo和标题，底部提供注册账号和找回密码的链接入口。页面右侧展示了默认管理员账号提示信息，方便测试使用。</w:t>
      </w:r>
    </w:p>
    <w:p>
      <w:pPr>
        <w:spacing w:before="240" w:after="120" w:line="360" w:lineRule="auto"/>
        <w:jc w:val="left"/>
      </w:pPr>
      <w:r>
        <w:rPr>
          <w:rFonts w:ascii="Times New Roman" w:hAnsi="Times New Roman" w:eastAsia="黑体"/>
          <w:b/>
          <w:sz w:val="24"/>
        </w:rPr>
        <w:t>2. 系统首页（仪表盘）</w:t>
      </w:r>
    </w:p>
    <w:p>
      <w:pPr>
        <w:spacing w:line="360" w:lineRule="auto" w:after="0"/>
        <w:ind w:firstLine="420"/>
        <w:jc w:val="both"/>
      </w:pPr>
      <w:r>
        <w:rPr>
          <w:rFonts w:ascii="Times New Roman" w:hAnsi="Times New Roman" w:eastAsia="宋体"/>
          <w:sz w:val="24"/>
        </w:rPr>
        <w:t>仪表盘页面展示了系统的核心统计信息，包括：</w:t>
      </w:r>
    </w:p>
    <w:p>
      <w:pPr>
        <w:spacing w:line="360" w:lineRule="auto" w:after="0"/>
        <w:ind w:firstLine="420"/>
        <w:jc w:val="both"/>
      </w:pPr>
      <w:r>
        <w:rPr>
          <w:rFonts w:ascii="Times New Roman" w:hAnsi="Times New Roman" w:eastAsia="宋体"/>
          <w:sz w:val="24"/>
        </w:rPr>
        <w:t>- 模型配置数量统计</w:t>
      </w:r>
    </w:p>
    <w:p>
      <w:pPr>
        <w:spacing w:line="360" w:lineRule="auto" w:after="0"/>
        <w:ind w:firstLine="420"/>
        <w:jc w:val="both"/>
      </w:pPr>
      <w:r>
        <w:rPr>
          <w:rFonts w:ascii="Times New Roman" w:hAnsi="Times New Roman" w:eastAsia="宋体"/>
          <w:sz w:val="24"/>
        </w:rPr>
        <w:t>- 训练任务数量统计</w:t>
      </w:r>
    </w:p>
    <w:p>
      <w:pPr>
        <w:spacing w:line="360" w:lineRule="auto" w:after="0"/>
        <w:ind w:firstLine="420"/>
        <w:jc w:val="both"/>
      </w:pPr>
      <w:r>
        <w:rPr>
          <w:rFonts w:ascii="Times New Roman" w:hAnsi="Times New Roman" w:eastAsia="宋体"/>
          <w:sz w:val="24"/>
        </w:rPr>
        <w:t>- 对话会话数量统计</w:t>
      </w:r>
    </w:p>
    <w:p>
      <w:pPr>
        <w:spacing w:line="360" w:lineRule="auto" w:after="0"/>
        <w:ind w:firstLine="420"/>
        <w:jc w:val="both"/>
      </w:pPr>
      <w:r>
        <w:rPr>
          <w:rFonts w:ascii="Times New Roman" w:hAnsi="Times New Roman" w:eastAsia="宋体"/>
          <w:sz w:val="24"/>
        </w:rPr>
        <w:t>- 数据集数量统计</w:t>
      </w:r>
    </w:p>
    <w:p>
      <w:pPr>
        <w:spacing w:line="360" w:lineRule="auto" w:after="0"/>
        <w:ind w:firstLine="420"/>
        <w:jc w:val="both"/>
      </w:pPr>
      <w:r>
        <w:rPr>
          <w:rFonts w:ascii="Times New Roman" w:hAnsi="Times New Roman" w:eastAsia="宋体"/>
          <w:sz w:val="24"/>
        </w:rPr>
        <w:t>页面采用卡片式布局，每个卡片显示相应的统计数字和图标，并提供快速跳转到对应功能模块的链接。仪表盘使用ECharts图表库展示数据趋势，支持暗色模式切换。</w:t>
      </w:r>
    </w:p>
    <w:p>
      <w:pPr>
        <w:spacing w:before="240" w:after="120" w:line="360" w:lineRule="auto"/>
        <w:jc w:val="left"/>
      </w:pPr>
      <w:r>
        <w:rPr>
          <w:rFonts w:ascii="Times New Roman" w:hAnsi="Times New Roman" w:eastAsia="黑体"/>
          <w:b/>
          <w:sz w:val="24"/>
        </w:rPr>
        <w:t>3. 模型配置管理界面</w:t>
      </w:r>
    </w:p>
    <w:p>
      <w:pPr>
        <w:spacing w:line="360" w:lineRule="auto" w:after="0"/>
        <w:ind w:firstLine="420"/>
        <w:jc w:val="both"/>
      </w:pPr>
      <w:r>
        <w:rPr>
          <w:rFonts w:ascii="Times New Roman" w:hAnsi="Times New Roman" w:eastAsia="宋体"/>
          <w:sz w:val="24"/>
        </w:rPr>
        <w:t>模型配置管理界面采用卡片式布局展示所有已配置的模型。每个模型卡片包含：</w:t>
      </w:r>
    </w:p>
    <w:p>
      <w:pPr>
        <w:spacing w:line="360" w:lineRule="auto" w:after="0"/>
        <w:ind w:firstLine="420"/>
        <w:jc w:val="both"/>
      </w:pPr>
      <w:r>
        <w:rPr>
          <w:rFonts w:ascii="Times New Roman" w:hAnsi="Times New Roman" w:eastAsia="宋体"/>
          <w:sz w:val="24"/>
        </w:rPr>
        <w:t>- 模型提供商图标（OpenAI、Anthropic、Ollama等）</w:t>
      </w:r>
    </w:p>
    <w:p>
      <w:pPr>
        <w:spacing w:line="360" w:lineRule="auto" w:after="0"/>
        <w:ind w:firstLine="420"/>
        <w:jc w:val="both"/>
      </w:pPr>
      <w:r>
        <w:rPr>
          <w:rFonts w:ascii="Times New Roman" w:hAnsi="Times New Roman" w:eastAsia="宋体"/>
          <w:sz w:val="24"/>
        </w:rPr>
        <w:t>- 模型名称和显示名称</w:t>
      </w:r>
    </w:p>
    <w:p>
      <w:pPr>
        <w:spacing w:line="360" w:lineRule="auto" w:after="0"/>
        <w:ind w:firstLine="420"/>
        <w:jc w:val="both"/>
      </w:pPr>
      <w:r>
        <w:rPr>
          <w:rFonts w:ascii="Times New Roman" w:hAnsi="Times New Roman" w:eastAsia="宋体"/>
          <w:sz w:val="24"/>
        </w:rPr>
        <w:t>- 模型状态标签（启用/禁用）</w:t>
      </w:r>
    </w:p>
    <w:p>
      <w:pPr>
        <w:spacing w:line="360" w:lineRule="auto" w:after="0"/>
        <w:ind w:firstLine="420"/>
        <w:jc w:val="both"/>
      </w:pPr>
      <w:r>
        <w:rPr>
          <w:rFonts w:ascii="Times New Roman" w:hAnsi="Times New Roman" w:eastAsia="宋体"/>
          <w:sz w:val="24"/>
        </w:rPr>
        <w:t>- 操作按钮（编辑、测试、删除）</w:t>
      </w:r>
    </w:p>
    <w:p>
      <w:pPr>
        <w:spacing w:line="360" w:lineRule="auto" w:after="0"/>
        <w:ind w:firstLine="420"/>
        <w:jc w:val="both"/>
      </w:pPr>
      <w:r>
        <w:rPr>
          <w:rFonts w:ascii="Times New Roman" w:hAnsi="Times New Roman" w:eastAsia="宋体"/>
          <w:sz w:val="24"/>
        </w:rPr>
        <w:t>页面顶部提供"添加模型配置"和"刷新模型列表"按钮。点击"添加模型配置"弹出对话框，支持选择提供商、输入API地址、API Key、选择模型等操作。界面支持按提供商筛选模型配置。</w:t>
      </w:r>
    </w:p>
    <w:p>
      <w:pPr>
        <w:spacing w:before="240" w:after="120" w:line="360" w:lineRule="auto"/>
        <w:jc w:val="left"/>
      </w:pPr>
      <w:r>
        <w:rPr>
          <w:rFonts w:ascii="Times New Roman" w:hAnsi="Times New Roman" w:eastAsia="黑体"/>
          <w:b/>
          <w:sz w:val="24"/>
        </w:rPr>
        <w:t>4. 模型对话界面</w:t>
      </w:r>
    </w:p>
    <w:p>
      <w:pPr>
        <w:spacing w:line="360" w:lineRule="auto" w:after="0"/>
        <w:ind w:firstLine="420"/>
        <w:jc w:val="both"/>
      </w:pPr>
      <w:r>
        <w:rPr>
          <w:rFonts w:ascii="Times New Roman" w:hAnsi="Times New Roman" w:eastAsia="宋体"/>
          <w:sz w:val="24"/>
        </w:rPr>
        <w:t>模型对话界面采用类似ChatGPT的对话风格设计，左侧为会话列表，右侧为对话区域。主要功能包括：</w:t>
      </w:r>
    </w:p>
    <w:p>
      <w:pPr>
        <w:spacing w:line="360" w:lineRule="auto" w:after="0"/>
        <w:ind w:firstLine="420"/>
        <w:jc w:val="both"/>
      </w:pPr>
      <w:r>
        <w:rPr>
          <w:rFonts w:ascii="Times New Roman" w:hAnsi="Times New Roman" w:eastAsia="宋体"/>
          <w:sz w:val="24"/>
        </w:rPr>
        <w:t>- 会话列表：显示所有历史会话，支持新建、重命名、删除会话</w:t>
      </w:r>
    </w:p>
    <w:p>
      <w:pPr>
        <w:spacing w:line="360" w:lineRule="auto" w:after="0"/>
        <w:ind w:firstLine="420"/>
        <w:jc w:val="both"/>
      </w:pPr>
      <w:r>
        <w:rPr>
          <w:rFonts w:ascii="Times New Roman" w:hAnsi="Times New Roman" w:eastAsia="宋体"/>
          <w:sz w:val="24"/>
        </w:rPr>
        <w:t>- 对话区域：展示用户消息和助手回复，支持Markdown渲染和代码高亮</w:t>
      </w:r>
    </w:p>
    <w:p>
      <w:pPr>
        <w:spacing w:line="360" w:lineRule="auto" w:after="0"/>
        <w:ind w:firstLine="420"/>
        <w:jc w:val="both"/>
      </w:pPr>
      <w:r>
        <w:rPr>
          <w:rFonts w:ascii="Times New Roman" w:hAnsi="Times New Roman" w:eastAsia="宋体"/>
          <w:sz w:val="24"/>
        </w:rPr>
        <w:t>- 思维链展示：对于支持思维链的模型，在回复中自动识别并展示&lt;think&gt;标签内的推理过程</w:t>
      </w:r>
    </w:p>
    <w:p>
      <w:pPr>
        <w:spacing w:line="360" w:lineRule="auto" w:after="0"/>
        <w:ind w:firstLine="420"/>
        <w:jc w:val="both"/>
      </w:pPr>
      <w:r>
        <w:rPr>
          <w:rFonts w:ascii="Times New Roman" w:hAnsi="Times New Roman" w:eastAsia="宋体"/>
          <w:sz w:val="24"/>
        </w:rPr>
        <w:t>- 输入框：支持多行文本输入，提供发送和停止按钮</w:t>
      </w:r>
    </w:p>
    <w:p>
      <w:pPr>
        <w:spacing w:line="360" w:lineRule="auto" w:after="0"/>
        <w:ind w:firstLine="420"/>
        <w:jc w:val="both"/>
      </w:pPr>
      <w:r>
        <w:rPr>
          <w:rFonts w:ascii="Times New Roman" w:hAnsi="Times New Roman" w:eastAsia="宋体"/>
          <w:sz w:val="24"/>
        </w:rPr>
        <w:t>- 模型选择：顶部提供模型下拉选择框和流式响应开关</w:t>
      </w:r>
    </w:p>
    <w:p>
      <w:pPr>
        <w:spacing w:line="360" w:lineRule="auto" w:after="0"/>
        <w:ind w:firstLine="420"/>
        <w:jc w:val="both"/>
      </w:pPr>
      <w:r>
        <w:rPr>
          <w:rFonts w:ascii="Times New Roman" w:hAnsi="Times New Roman" w:eastAsia="宋体"/>
          <w:sz w:val="24"/>
        </w:rPr>
        <w:t>- 导出功能：支持导出对话历史为Markdown格式</w:t>
      </w:r>
    </w:p>
    <w:p>
      <w:pPr>
        <w:spacing w:before="240" w:after="120" w:line="360" w:lineRule="auto"/>
        <w:jc w:val="left"/>
      </w:pPr>
      <w:r>
        <w:rPr>
          <w:rFonts w:ascii="Times New Roman" w:hAnsi="Times New Roman" w:eastAsia="黑体"/>
          <w:b/>
          <w:sz w:val="24"/>
        </w:rPr>
        <w:t>5. 模型对比测试界面</w:t>
      </w:r>
    </w:p>
    <w:p>
      <w:pPr>
        <w:spacing w:line="360" w:lineRule="auto" w:after="0"/>
        <w:ind w:firstLine="420"/>
        <w:jc w:val="both"/>
      </w:pPr>
      <w:r>
        <w:rPr>
          <w:rFonts w:ascii="Times New Roman" w:hAnsi="Times New Roman" w:eastAsia="宋体"/>
          <w:sz w:val="24"/>
        </w:rPr>
        <w:t>模型对比测试界面支持同时测试最多3个模型。界面分为三个部分：</w:t>
      </w:r>
    </w:p>
    <w:p>
      <w:pPr>
        <w:spacing w:line="360" w:lineRule="auto" w:after="0"/>
        <w:ind w:firstLine="420"/>
        <w:jc w:val="both"/>
      </w:pPr>
      <w:r>
        <w:rPr>
          <w:rFonts w:ascii="Times New Roman" w:hAnsi="Times New Roman" w:eastAsia="宋体"/>
          <w:sz w:val="24"/>
        </w:rPr>
        <w:t>- 顶部：模型选择区域，提供3个模型选择下拉框和流式响应开关</w:t>
      </w:r>
    </w:p>
    <w:p>
      <w:pPr>
        <w:spacing w:line="360" w:lineRule="auto" w:after="0"/>
        <w:ind w:firstLine="420"/>
        <w:jc w:val="both"/>
      </w:pPr>
      <w:r>
        <w:rPr>
          <w:rFonts w:ascii="Times New Roman" w:hAnsi="Times New Roman" w:eastAsia="宋体"/>
          <w:sz w:val="24"/>
        </w:rPr>
        <w:t>- 中间：提示词输入区域，支持多行文本输入和图片上传</w:t>
      </w:r>
    </w:p>
    <w:p>
      <w:pPr>
        <w:spacing w:line="360" w:lineRule="auto" w:after="0"/>
        <w:ind w:firstLine="420"/>
        <w:jc w:val="both"/>
      </w:pPr>
      <w:r>
        <w:rPr>
          <w:rFonts w:ascii="Times New Roman" w:hAnsi="Times New Roman" w:eastAsia="宋体"/>
          <w:sz w:val="24"/>
        </w:rPr>
        <w:t>- 底部：测试结果展示区域，并排展示3个模型的响应结果</w:t>
      </w:r>
    </w:p>
    <w:p>
      <w:pPr>
        <w:spacing w:line="360" w:lineRule="auto" w:after="0"/>
        <w:ind w:firstLine="420"/>
        <w:jc w:val="both"/>
      </w:pPr>
      <w:r>
        <w:rPr>
          <w:rFonts w:ascii="Times New Roman" w:hAnsi="Times New Roman" w:eastAsia="宋体"/>
          <w:sz w:val="24"/>
        </w:rPr>
        <w:t>每个测试结果卡片显示模型名称、响应内容、思维链（如有）和响应时间。界面支持清空结果和重新测试功能。</w:t>
      </w:r>
    </w:p>
    <w:p>
      <w:pPr>
        <w:spacing w:line="360" w:lineRule="auto" w:after="0"/>
        <w:ind w:firstLine="420"/>
        <w:jc w:val="both"/>
      </w:pPr>
      <w:r>
        <w:rPr>
          <w:rFonts w:ascii="Times New Roman" w:hAnsi="Times New Roman" w:eastAsia="宋体"/>
          <w:sz w:val="24"/>
        </w:rPr>
        <w:t>6. 模型训练管理界面</w:t>
      </w:r>
    </w:p>
    <w:p>
      <w:pPr>
        <w:spacing w:line="360" w:lineRule="auto" w:after="0"/>
        <w:ind w:firstLine="420"/>
        <w:jc w:val="both"/>
      </w:pPr>
      <w:r>
        <w:rPr>
          <w:rFonts w:ascii="Times New Roman" w:hAnsi="Times New Roman" w:eastAsia="宋体"/>
          <w:sz w:val="24"/>
        </w:rPr>
        <w:t>训练管理界面包含数据集管理和训练任务管理两个标签页：</w:t>
      </w:r>
    </w:p>
    <w:p>
      <w:pPr>
        <w:spacing w:line="360" w:lineRule="auto" w:after="0"/>
        <w:ind w:firstLine="420"/>
        <w:jc w:val="both"/>
      </w:pPr>
      <w:r>
        <w:rPr>
          <w:rFonts w:ascii="Times New Roman" w:hAnsi="Times New Roman" w:eastAsia="宋体"/>
          <w:sz w:val="24"/>
        </w:rPr>
        <w:t>数据集管理标签页：</w:t>
      </w:r>
    </w:p>
    <w:p>
      <w:pPr>
        <w:spacing w:line="360" w:lineRule="auto" w:after="0"/>
        <w:ind w:firstLine="420"/>
        <w:jc w:val="both"/>
      </w:pPr>
      <w:r>
        <w:rPr>
          <w:rFonts w:ascii="Times New Roman" w:hAnsi="Times New Roman" w:eastAsia="宋体"/>
          <w:sz w:val="24"/>
        </w:rPr>
        <w:t>- 数据集列表：以表格形式展示所有数据集，包括名称、描述、文件大小、格式、上传时间等</w:t>
      </w:r>
    </w:p>
    <w:p>
      <w:pPr>
        <w:spacing w:line="360" w:lineRule="auto" w:after="0"/>
        <w:ind w:firstLine="420"/>
        <w:jc w:val="both"/>
      </w:pPr>
      <w:r>
        <w:rPr>
          <w:rFonts w:ascii="Times New Roman" w:hAnsi="Times New Roman" w:eastAsia="宋体"/>
          <w:sz w:val="24"/>
        </w:rPr>
        <w:t>- 操作按钮：上传数据集、查看详情、删除数据集</w:t>
      </w:r>
    </w:p>
    <w:p>
      <w:pPr>
        <w:spacing w:line="360" w:lineRule="auto" w:after="0"/>
        <w:ind w:firstLine="420"/>
        <w:jc w:val="both"/>
      </w:pPr>
      <w:r>
        <w:rPr>
          <w:rFonts w:ascii="Times New Roman" w:hAnsi="Times New Roman" w:eastAsia="宋体"/>
          <w:sz w:val="24"/>
        </w:rPr>
        <w:t>- 上传对话框：支持选择文件、输入描述、选择格式类型</w:t>
      </w:r>
    </w:p>
    <w:p>
      <w:pPr>
        <w:spacing w:line="360" w:lineRule="auto" w:after="0"/>
        <w:ind w:firstLine="420"/>
        <w:jc w:val="both"/>
      </w:pPr>
      <w:r>
        <w:rPr>
          <w:rFonts w:ascii="Times New Roman" w:hAnsi="Times New Roman" w:eastAsia="宋体"/>
          <w:sz w:val="24"/>
        </w:rPr>
        <w:t>训练任务管理标签页：</w:t>
      </w:r>
    </w:p>
    <w:p>
      <w:pPr>
        <w:spacing w:line="360" w:lineRule="auto" w:after="0"/>
        <w:ind w:firstLine="420"/>
        <w:jc w:val="both"/>
      </w:pPr>
      <w:r>
        <w:rPr>
          <w:rFonts w:ascii="Times New Roman" w:hAnsi="Times New Roman" w:eastAsia="宋体"/>
          <w:sz w:val="24"/>
        </w:rPr>
        <w:t>- 任务列表：以表格形式展示所有训练任务，包括任务名称、模型、状态、进度、开始时间等</w:t>
      </w:r>
    </w:p>
    <w:p>
      <w:pPr>
        <w:spacing w:line="360" w:lineRule="auto" w:after="0"/>
        <w:ind w:firstLine="420"/>
        <w:jc w:val="both"/>
      </w:pPr>
      <w:r>
        <w:rPr>
          <w:rFonts w:ascii="Times New Roman" w:hAnsi="Times New Roman" w:eastAsia="宋体"/>
          <w:sz w:val="24"/>
        </w:rPr>
        <w:t>- 状态标签：使用不同颜色标识任务状态（待启动/运行中/已完成/失败）</w:t>
      </w:r>
    </w:p>
    <w:p>
      <w:pPr>
        <w:spacing w:line="360" w:lineRule="auto" w:after="0"/>
        <w:ind w:firstLine="420"/>
        <w:jc w:val="both"/>
      </w:pPr>
      <w:r>
        <w:rPr>
          <w:rFonts w:ascii="Times New Roman" w:hAnsi="Times New Roman" w:eastAsia="宋体"/>
          <w:sz w:val="24"/>
        </w:rPr>
        <w:t>- 操作按钮：创建任务、查看日志、查看模型、删除任务</w:t>
      </w:r>
    </w:p>
    <w:p>
      <w:pPr>
        <w:spacing w:line="360" w:lineRule="auto" w:after="0"/>
        <w:ind w:firstLine="420"/>
        <w:jc w:val="both"/>
      </w:pPr>
      <w:r>
        <w:rPr>
          <w:rFonts w:ascii="Times New Roman" w:hAnsi="Times New Roman" w:eastAsia="宋体"/>
          <w:sz w:val="24"/>
        </w:rPr>
        <w:t>7. SwanLab可视化监控界面</w:t>
      </w:r>
    </w:p>
    <w:p>
      <w:pPr>
        <w:spacing w:line="360" w:lineRule="auto" w:after="0"/>
        <w:ind w:firstLine="420"/>
        <w:jc w:val="both"/>
      </w:pPr>
      <w:r>
        <w:rPr>
          <w:rFonts w:ascii="Times New Roman" w:hAnsi="Times New Roman" w:eastAsia="宋体"/>
          <w:sz w:val="24"/>
        </w:rPr>
        <w:t>SwanLab可视化界面提供两种视图模式：</w:t>
      </w:r>
    </w:p>
    <w:p>
      <w:pPr>
        <w:spacing w:line="360" w:lineRule="auto" w:after="0"/>
        <w:ind w:firstLine="420"/>
        <w:jc w:val="both"/>
      </w:pPr>
      <w:r>
        <w:rPr>
          <w:rFonts w:ascii="Times New Roman" w:hAnsi="Times New Roman" w:eastAsia="宋体"/>
          <w:sz w:val="24"/>
        </w:rPr>
        <w:t>配置视图：</w:t>
      </w:r>
    </w:p>
    <w:p>
      <w:pPr>
        <w:spacing w:line="360" w:lineRule="auto" w:after="0"/>
        <w:ind w:firstLine="420"/>
        <w:jc w:val="both"/>
      </w:pPr>
      <w:r>
        <w:rPr>
          <w:rFonts w:ascii="Times New Roman" w:hAnsi="Times New Roman" w:eastAsia="宋体"/>
          <w:sz w:val="24"/>
        </w:rPr>
        <w:t>- SwanLab服务状态显示</w:t>
      </w:r>
    </w:p>
    <w:p>
      <w:pPr>
        <w:spacing w:line="360" w:lineRule="auto" w:after="0"/>
        <w:ind w:firstLine="420"/>
        <w:jc w:val="both"/>
      </w:pPr>
      <w:r>
        <w:rPr>
          <w:rFonts w:ascii="Times New Roman" w:hAnsi="Times New Roman" w:eastAsia="宋体"/>
          <w:sz w:val="24"/>
        </w:rPr>
        <w:t>- 配置表单：支持设置项目名称、日志目录、端口等</w:t>
      </w:r>
    </w:p>
    <w:p>
      <w:pPr>
        <w:spacing w:line="360" w:lineRule="auto" w:after="0"/>
        <w:ind w:firstLine="420"/>
        <w:jc w:val="both"/>
      </w:pPr>
      <w:r>
        <w:rPr>
          <w:rFonts w:ascii="Times New Roman" w:hAnsi="Times New Roman" w:eastAsia="宋体"/>
          <w:sz w:val="24"/>
        </w:rPr>
        <w:t>- 操作按钮：启动服务、停止服务、测试连接、保存配置</w:t>
      </w:r>
    </w:p>
    <w:p>
      <w:pPr>
        <w:spacing w:line="360" w:lineRule="auto" w:after="0"/>
        <w:ind w:firstLine="420"/>
        <w:jc w:val="both"/>
      </w:pPr>
      <w:r>
        <w:rPr>
          <w:rFonts w:ascii="Times New Roman" w:hAnsi="Times New Roman" w:eastAsia="宋体"/>
          <w:sz w:val="24"/>
        </w:rPr>
        <w:t>嵌入视图：</w:t>
      </w:r>
    </w:p>
    <w:p>
      <w:pPr>
        <w:spacing w:line="360" w:lineRule="auto" w:after="0"/>
        <w:ind w:firstLine="420"/>
        <w:jc w:val="both"/>
      </w:pPr>
      <w:r>
        <w:rPr>
          <w:rFonts w:ascii="Times New Roman" w:hAnsi="Times New Roman" w:eastAsia="宋体"/>
          <w:sz w:val="24"/>
        </w:rPr>
        <w:t>- 使用iframe嵌入SwanLab Web界面</w:t>
      </w:r>
    </w:p>
    <w:p>
      <w:pPr>
        <w:spacing w:line="360" w:lineRule="auto" w:after="0"/>
        <w:ind w:firstLine="420"/>
        <w:jc w:val="both"/>
      </w:pPr>
      <w:r>
        <w:rPr>
          <w:rFonts w:ascii="Times New Roman" w:hAnsi="Times New Roman" w:eastAsia="宋体"/>
          <w:sz w:val="24"/>
        </w:rPr>
        <w:t>- 支持直接在系统内查看训练Loss、学习率等指标曲线</w:t>
      </w:r>
    </w:p>
    <w:p>
      <w:pPr>
        <w:spacing w:line="360" w:lineRule="auto" w:after="0"/>
        <w:ind w:firstLine="420"/>
        <w:jc w:val="both"/>
      </w:pPr>
      <w:r>
        <w:rPr>
          <w:rFonts w:ascii="Times New Roman" w:hAnsi="Times New Roman" w:eastAsia="宋体"/>
          <w:sz w:val="24"/>
        </w:rPr>
        <w:t>- 提供返回配置按钮切换回配置视图</w:t>
      </w:r>
    </w:p>
    <w:p>
      <w:pPr>
        <w:spacing w:line="360" w:lineRule="auto" w:after="0"/>
        <w:ind w:firstLine="420"/>
        <w:jc w:val="both"/>
      </w:pPr>
      <w:r>
        <w:rPr>
          <w:rFonts w:ascii="Times New Roman" w:hAnsi="Times New Roman" w:eastAsia="宋体"/>
          <w:sz w:val="24"/>
        </w:rPr>
        <w:t>8. 系统提示词管理界面</w:t>
      </w:r>
    </w:p>
    <w:p>
      <w:pPr>
        <w:spacing w:line="360" w:lineRule="auto" w:after="0"/>
        <w:ind w:firstLine="420"/>
        <w:jc w:val="both"/>
      </w:pPr>
      <w:r>
        <w:rPr>
          <w:rFonts w:ascii="Times New Roman" w:hAnsi="Times New Roman" w:eastAsia="宋体"/>
          <w:sz w:val="24"/>
        </w:rPr>
        <w:t>提示词管理界面以表格形式展示所有提示词模板，包括：</w:t>
      </w:r>
    </w:p>
    <w:p>
      <w:pPr>
        <w:spacing w:line="360" w:lineRule="auto" w:after="0"/>
        <w:ind w:firstLine="420"/>
        <w:jc w:val="both"/>
      </w:pPr>
      <w:r>
        <w:rPr>
          <w:rFonts w:ascii="Times New Roman" w:hAnsi="Times New Roman" w:eastAsia="宋体"/>
          <w:sz w:val="24"/>
        </w:rPr>
        <w:t>- 提示词列表：名称、格式类型、分类、是否默认、创建时间等</w:t>
      </w:r>
    </w:p>
    <w:p>
      <w:pPr>
        <w:spacing w:line="360" w:lineRule="auto" w:after="0"/>
        <w:ind w:firstLine="420"/>
        <w:jc w:val="both"/>
      </w:pPr>
      <w:r>
        <w:rPr>
          <w:rFonts w:ascii="Times New Roman" w:hAnsi="Times New Roman" w:eastAsia="宋体"/>
          <w:sz w:val="24"/>
        </w:rPr>
        <w:t>- 筛选条件：支持按格式类型和是否预定义筛选</w:t>
      </w:r>
    </w:p>
    <w:p>
      <w:pPr>
        <w:spacing w:line="360" w:lineRule="auto" w:after="0"/>
        <w:ind w:firstLine="420"/>
        <w:jc w:val="both"/>
      </w:pPr>
      <w:r>
        <w:rPr>
          <w:rFonts w:ascii="Times New Roman" w:hAnsi="Times New Roman" w:eastAsia="宋体"/>
          <w:sz w:val="24"/>
        </w:rPr>
        <w:t>- 操作按钮：添加提示词、编辑、删除、设为默认</w:t>
      </w:r>
    </w:p>
    <w:p>
      <w:pPr>
        <w:spacing w:line="360" w:lineRule="auto" w:after="0"/>
        <w:ind w:firstLine="420"/>
        <w:jc w:val="both"/>
      </w:pPr>
      <w:r>
        <w:rPr>
          <w:rFonts w:ascii="Times New Roman" w:hAnsi="Times New Roman" w:eastAsia="宋体"/>
          <w:sz w:val="24"/>
        </w:rPr>
        <w:t>- 格式验证：支持验证提示词格式是否正确</w:t>
      </w:r>
    </w:p>
    <w:p>
      <w:pPr>
        <w:spacing w:line="360" w:lineRule="auto" w:after="0"/>
        <w:ind w:firstLine="420"/>
        <w:jc w:val="both"/>
      </w:pPr>
      <w:r>
        <w:rPr>
          <w:rFonts w:ascii="Times New Roman" w:hAnsi="Times New Roman" w:eastAsia="宋体"/>
          <w:sz w:val="24"/>
        </w:rPr>
        <w:t>- 格式转换：支持OpenAI、Ollama、Custom格式互转</w:t>
      </w:r>
    </w:p>
    <w:p>
      <w:pPr>
        <w:spacing w:line="360" w:lineRule="auto" w:after="0"/>
        <w:ind w:firstLine="420"/>
        <w:jc w:val="both"/>
      </w:pPr>
      <w:r>
        <w:rPr>
          <w:rFonts w:ascii="Times New Roman" w:hAnsi="Times New Roman" w:eastAsia="宋体"/>
          <w:sz w:val="24"/>
        </w:rPr>
        <w:t>9. 用户管理界面（管理员）</w:t>
      </w:r>
    </w:p>
    <w:p>
      <w:pPr>
        <w:spacing w:line="360" w:lineRule="auto" w:after="0"/>
        <w:ind w:firstLine="420"/>
        <w:jc w:val="both"/>
      </w:pPr>
      <w:r>
        <w:rPr>
          <w:rFonts w:ascii="Times New Roman" w:hAnsi="Times New Roman" w:eastAsia="宋体"/>
          <w:sz w:val="24"/>
        </w:rPr>
        <w:t>管理员用户管理界面包含：</w:t>
      </w:r>
    </w:p>
    <w:p>
      <w:pPr>
        <w:spacing w:line="360" w:lineRule="auto" w:after="0"/>
        <w:ind w:firstLine="420"/>
        <w:jc w:val="both"/>
      </w:pPr>
      <w:r>
        <w:rPr>
          <w:rFonts w:ascii="Times New Roman" w:hAnsi="Times New Roman" w:eastAsia="宋体"/>
          <w:sz w:val="24"/>
        </w:rPr>
        <w:t>- 用户列表：以表格形式展示所有用户，包括昵称、邮箱、角色、创建时间等</w:t>
      </w:r>
    </w:p>
    <w:p>
      <w:pPr>
        <w:spacing w:line="360" w:lineRule="auto" w:after="0"/>
        <w:ind w:firstLine="420"/>
        <w:jc w:val="both"/>
      </w:pPr>
      <w:r>
        <w:rPr>
          <w:rFonts w:ascii="Times New Roman" w:hAnsi="Times New Roman" w:eastAsia="宋体"/>
          <w:sz w:val="24"/>
        </w:rPr>
        <w:t>- 角色标签：使用不同颜色区分管理员和普通用户</w:t>
      </w:r>
    </w:p>
    <w:p>
      <w:pPr>
        <w:spacing w:line="360" w:lineRule="auto" w:after="0"/>
        <w:ind w:firstLine="420"/>
        <w:jc w:val="both"/>
      </w:pPr>
      <w:r>
        <w:rPr>
          <w:rFonts w:ascii="Times New Roman" w:hAnsi="Times New Roman" w:eastAsia="宋体"/>
          <w:sz w:val="24"/>
        </w:rPr>
        <w:t>- 操作按钮：切换角色、删除用户（默认管理员受保护）</w:t>
      </w:r>
    </w:p>
    <w:p>
      <w:pPr>
        <w:spacing w:line="360" w:lineRule="auto" w:after="0"/>
        <w:ind w:firstLine="420"/>
        <w:jc w:val="both"/>
      </w:pPr>
      <w:r>
        <w:rPr>
          <w:rFonts w:ascii="Times New Roman" w:hAnsi="Times New Roman" w:eastAsia="宋体"/>
          <w:sz w:val="24"/>
        </w:rPr>
        <w:t>- 系统统计卡片：显示总用户数、管理员数、会话数、训练任务数</w:t>
      </w:r>
    </w:p>
    <w:p>
      <w:pPr>
        <w:spacing w:line="360" w:lineRule="auto" w:after="0"/>
        <w:ind w:firstLine="420"/>
        <w:jc w:val="both"/>
      </w:pPr>
      <w:r>
        <w:rPr>
          <w:rFonts w:ascii="Times New Roman" w:hAnsi="Times New Roman" w:eastAsia="宋体"/>
          <w:sz w:val="24"/>
        </w:rPr>
        <w:t>10. 暗色模式界面</w:t>
      </w:r>
    </w:p>
    <w:p>
      <w:pPr>
        <w:spacing w:line="360" w:lineRule="auto" w:after="0"/>
        <w:ind w:firstLine="420"/>
        <w:jc w:val="both"/>
      </w:pPr>
      <w:r>
        <w:rPr>
          <w:rFonts w:ascii="Times New Roman" w:hAnsi="Times New Roman" w:eastAsia="宋体"/>
          <w:sz w:val="24"/>
        </w:rPr>
        <w:t>系统全局支持暗色模式切换，提供日间和黑夜两种主题：</w:t>
      </w:r>
    </w:p>
    <w:p>
      <w:pPr>
        <w:spacing w:line="360" w:lineRule="auto" w:after="0"/>
        <w:ind w:firstLine="420"/>
        <w:jc w:val="both"/>
      </w:pPr>
      <w:r>
        <w:rPr>
          <w:rFonts w:ascii="Times New Roman" w:hAnsi="Times New Roman" w:eastAsia="宋体"/>
          <w:sz w:val="24"/>
        </w:rPr>
        <w:t>- 日间模式：采用浅色背景、深色文字的配色方案</w:t>
      </w:r>
    </w:p>
    <w:p>
      <w:pPr>
        <w:spacing w:line="360" w:lineRule="auto" w:after="0"/>
        <w:ind w:firstLine="420"/>
        <w:jc w:val="both"/>
      </w:pPr>
      <w:r>
        <w:rPr>
          <w:rFonts w:ascii="Times New Roman" w:hAnsi="Times New Roman" w:eastAsia="宋体"/>
          <w:sz w:val="24"/>
        </w:rPr>
        <w:t>- 黑夜模式：采用深色背景、浅色文字的配色方案</w:t>
      </w:r>
    </w:p>
    <w:p>
      <w:pPr>
        <w:spacing w:line="360" w:lineRule="auto" w:after="0"/>
        <w:ind w:firstLine="420"/>
        <w:jc w:val="both"/>
      </w:pPr>
      <w:r>
        <w:rPr>
          <w:rFonts w:ascii="Times New Roman" w:hAnsi="Times New Roman" w:eastAsia="宋体"/>
          <w:sz w:val="24"/>
        </w:rPr>
        <w:t>- 切换开关：位于顶部导航栏，使用月亮/太阳图标表示当前模式</w:t>
      </w:r>
    </w:p>
    <w:p>
      <w:pPr>
        <w:spacing w:line="360" w:lineRule="auto" w:after="0"/>
        <w:ind w:firstLine="420"/>
        <w:jc w:val="both"/>
      </w:pPr>
      <w:r>
        <w:rPr>
          <w:rFonts w:ascii="Times New Roman" w:hAnsi="Times New Roman" w:eastAsia="宋体"/>
          <w:sz w:val="24"/>
        </w:rPr>
        <w:t>- 主题持久化：使用localStorage保存用户偏好设置</w:t>
      </w:r>
    </w:p>
    <w:p>
      <w:pPr>
        <w:spacing w:line="360" w:lineRule="auto" w:after="0"/>
        <w:ind w:firstLine="420"/>
        <w:jc w:val="both"/>
      </w:pPr>
      <w:r>
        <w:rPr>
          <w:rFonts w:ascii="Times New Roman" w:hAnsi="Times New Roman" w:eastAsia="宋体"/>
          <w:sz w:val="24"/>
        </w:rPr>
        <w:t>说明：由于附录仅包含文字描述，实际界面截图需单独提供。以上描述基于系统实际界面功能和布局。</w:t>
      </w:r>
    </w:p>
    <w:p>
      <w:pPr>
        <w:spacing w:before="240" w:after="120" w:line="360" w:lineRule="auto"/>
        <w:jc w:val="left"/>
      </w:pPr>
      <w:r>
        <w:rPr>
          <w:rFonts w:ascii="Times New Roman" w:hAnsi="Times New Roman" w:eastAsia="黑体"/>
          <w:b/>
          <w:sz w:val="28"/>
        </w:rPr>
        <w:t>附录B：核心代码清单</w:t>
      </w:r>
    </w:p>
    <w:p>
      <w:pPr>
        <w:spacing w:line="360" w:lineRule="auto" w:after="0"/>
        <w:ind w:firstLine="420"/>
        <w:jc w:val="both"/>
      </w:pPr>
      <w:r>
        <w:rPr>
          <w:rFonts w:ascii="Times New Roman" w:hAnsi="Times New Roman" w:eastAsia="宋体"/>
          <w:sz w:val="24"/>
        </w:rPr>
        <w:t>1. JWT认证中间件（backend/app/utils/auth.py）</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from datetime import datetime, timedelta</w:t>
      </w:r>
    </w:p>
    <w:p>
      <w:pPr>
        <w:spacing w:line="360" w:lineRule="auto" w:after="0"/>
        <w:ind w:firstLine="420"/>
        <w:jc w:val="both"/>
      </w:pPr>
      <w:r>
        <w:rPr>
          <w:rFonts w:ascii="Times New Roman" w:hAnsi="Times New Roman" w:eastAsia="宋体"/>
          <w:sz w:val="24"/>
        </w:rPr>
        <w:t>from jose import JWTError, jwt</w:t>
      </w:r>
    </w:p>
    <w:p>
      <w:pPr>
        <w:spacing w:line="360" w:lineRule="auto" w:after="0"/>
        <w:ind w:firstLine="420"/>
        <w:jc w:val="both"/>
      </w:pPr>
      <w:r>
        <w:rPr>
          <w:rFonts w:ascii="Times New Roman" w:hAnsi="Times New Roman" w:eastAsia="宋体"/>
          <w:sz w:val="24"/>
        </w:rPr>
        <w:t>from passlib.context import CryptContext</w:t>
      </w:r>
    </w:p>
    <w:p>
      <w:pPr>
        <w:spacing w:line="360" w:lineRule="auto" w:after="0"/>
        <w:ind w:firstLine="420"/>
        <w:jc w:val="both"/>
      </w:pPr>
      <w:r>
        <w:rPr>
          <w:rFonts w:ascii="Times New Roman" w:hAnsi="Times New Roman" w:eastAsia="宋体"/>
          <w:sz w:val="24"/>
        </w:rPr>
        <w:t>SECRET_KEY = "your-secret-key-here"</w:t>
      </w:r>
    </w:p>
    <w:p>
      <w:pPr>
        <w:spacing w:line="360" w:lineRule="auto" w:after="0"/>
        <w:ind w:firstLine="420"/>
        <w:jc w:val="both"/>
      </w:pPr>
      <w:r>
        <w:rPr>
          <w:rFonts w:ascii="Times New Roman" w:hAnsi="Times New Roman" w:eastAsia="宋体"/>
          <w:sz w:val="24"/>
        </w:rPr>
        <w:t>ALGORITHM = "HS256"</w:t>
      </w:r>
    </w:p>
    <w:p>
      <w:pPr>
        <w:spacing w:line="360" w:lineRule="auto" w:after="0"/>
        <w:ind w:firstLine="420"/>
        <w:jc w:val="both"/>
      </w:pPr>
      <w:r>
        <w:rPr>
          <w:rFonts w:ascii="Times New Roman" w:hAnsi="Times New Roman" w:eastAsia="宋体"/>
          <w:sz w:val="24"/>
        </w:rPr>
        <w:t>ACCESS_TOKEN_EXPIRE_MINUTES = 30</w:t>
      </w:r>
    </w:p>
    <w:p>
      <w:pPr>
        <w:spacing w:line="360" w:lineRule="auto" w:after="0"/>
        <w:ind w:firstLine="420"/>
        <w:jc w:val="both"/>
      </w:pPr>
      <w:r>
        <w:rPr>
          <w:rFonts w:ascii="Times New Roman" w:hAnsi="Times New Roman" w:eastAsia="宋体"/>
          <w:sz w:val="24"/>
        </w:rPr>
        <w:t>REFRESH_TOKEN_EXPIRE_DAYS = 7</w:t>
      </w:r>
    </w:p>
    <w:p>
      <w:pPr>
        <w:spacing w:line="360" w:lineRule="auto" w:after="0"/>
        <w:ind w:firstLine="420"/>
        <w:jc w:val="both"/>
      </w:pPr>
      <w:r>
        <w:rPr>
          <w:rFonts w:ascii="Times New Roman" w:hAnsi="Times New Roman" w:eastAsia="宋体"/>
          <w:sz w:val="24"/>
        </w:rPr>
        <w:t>pwd_context = CryptContext(schemes=["bcrypt"], deprecated="auto")</w:t>
      </w:r>
    </w:p>
    <w:p>
      <w:pPr>
        <w:spacing w:line="360" w:lineRule="auto" w:after="0"/>
        <w:ind w:firstLine="420"/>
        <w:jc w:val="both"/>
      </w:pPr>
      <w:r>
        <w:rPr>
          <w:rFonts w:ascii="Times New Roman" w:hAnsi="Times New Roman" w:eastAsia="宋体"/>
          <w:sz w:val="24"/>
        </w:rPr>
        <w:t>def verify_password(plain_password: str, hashed_password: str) -&gt; bool:</w:t>
      </w:r>
    </w:p>
    <w:p>
      <w:pPr>
        <w:spacing w:line="360" w:lineRule="auto" w:after="0"/>
        <w:ind w:firstLine="420"/>
        <w:jc w:val="both"/>
      </w:pPr>
      <w:r>
        <w:rPr>
          <w:rFonts w:ascii="Times New Roman" w:hAnsi="Times New Roman" w:eastAsia="宋体"/>
          <w:sz w:val="24"/>
        </w:rPr>
        <w:t>"""验证密码"""</w:t>
      </w:r>
    </w:p>
    <w:p>
      <w:pPr>
        <w:spacing w:line="360" w:lineRule="auto" w:after="0"/>
        <w:ind w:firstLine="420"/>
        <w:jc w:val="both"/>
      </w:pPr>
      <w:r>
        <w:rPr>
          <w:rFonts w:ascii="Times New Roman" w:hAnsi="Times New Roman" w:eastAsia="宋体"/>
          <w:sz w:val="24"/>
        </w:rPr>
        <w:t>return pwd_context.verify(plain_password, hashed_password)</w:t>
      </w:r>
    </w:p>
    <w:p>
      <w:pPr>
        <w:spacing w:line="360" w:lineRule="auto" w:after="0"/>
        <w:ind w:firstLine="420"/>
        <w:jc w:val="both"/>
      </w:pPr>
      <w:r>
        <w:rPr>
          <w:rFonts w:ascii="Times New Roman" w:hAnsi="Times New Roman" w:eastAsia="宋体"/>
          <w:sz w:val="24"/>
        </w:rPr>
        <w:t>def get_password_hash(password: str) -&gt; str:</w:t>
      </w:r>
    </w:p>
    <w:p>
      <w:pPr>
        <w:spacing w:line="360" w:lineRule="auto" w:after="0"/>
        <w:ind w:firstLine="420"/>
        <w:jc w:val="both"/>
      </w:pPr>
      <w:r>
        <w:rPr>
          <w:rFonts w:ascii="Times New Roman" w:hAnsi="Times New Roman" w:eastAsia="宋体"/>
          <w:sz w:val="24"/>
        </w:rPr>
        <w:t>"""生成密码哈希"""</w:t>
      </w:r>
    </w:p>
    <w:p>
      <w:pPr>
        <w:spacing w:line="360" w:lineRule="auto" w:after="0"/>
        <w:ind w:firstLine="420"/>
        <w:jc w:val="both"/>
      </w:pPr>
      <w:r>
        <w:rPr>
          <w:rFonts w:ascii="Times New Roman" w:hAnsi="Times New Roman" w:eastAsia="宋体"/>
          <w:sz w:val="24"/>
        </w:rPr>
        <w:t>return pwd_context.hash(password)</w:t>
      </w:r>
    </w:p>
    <w:p>
      <w:pPr>
        <w:spacing w:line="360" w:lineRule="auto" w:after="0"/>
        <w:ind w:firstLine="420"/>
        <w:jc w:val="both"/>
      </w:pPr>
      <w:r>
        <w:rPr>
          <w:rFonts w:ascii="Times New Roman" w:hAnsi="Times New Roman" w:eastAsia="宋体"/>
          <w:sz w:val="24"/>
        </w:rPr>
        <w:t>def create_access_token(data: dict) -&gt; str:</w:t>
      </w:r>
    </w:p>
    <w:p>
      <w:pPr>
        <w:spacing w:line="360" w:lineRule="auto" w:after="0"/>
        <w:ind w:firstLine="420"/>
        <w:jc w:val="both"/>
      </w:pPr>
      <w:r>
        <w:rPr>
          <w:rFonts w:ascii="Times New Roman" w:hAnsi="Times New Roman" w:eastAsia="宋体"/>
          <w:sz w:val="24"/>
        </w:rPr>
        <w:t>"""创建访问令牌"""</w:t>
      </w:r>
    </w:p>
    <w:p>
      <w:pPr>
        <w:spacing w:line="360" w:lineRule="auto" w:after="0"/>
        <w:ind w:firstLine="420"/>
        <w:jc w:val="both"/>
      </w:pPr>
      <w:r>
        <w:rPr>
          <w:rFonts w:ascii="Times New Roman" w:hAnsi="Times New Roman" w:eastAsia="宋体"/>
          <w:sz w:val="24"/>
        </w:rPr>
        <w:t>to_encode = data.copy()</w:t>
      </w:r>
    </w:p>
    <w:p>
      <w:pPr>
        <w:spacing w:line="360" w:lineRule="auto" w:after="0"/>
        <w:ind w:firstLine="420"/>
        <w:jc w:val="both"/>
      </w:pPr>
      <w:r>
        <w:rPr>
          <w:rFonts w:ascii="Times New Roman" w:hAnsi="Times New Roman" w:eastAsia="宋体"/>
          <w:sz w:val="24"/>
        </w:rPr>
        <w:t>expire = datetime.utcnow() + timedelta(minutes=ACCESS_TOKEN_EXPIRE_MINUTES)</w:t>
      </w:r>
    </w:p>
    <w:p>
      <w:pPr>
        <w:spacing w:line="360" w:lineRule="auto" w:after="0"/>
        <w:ind w:firstLine="420"/>
        <w:jc w:val="both"/>
      </w:pPr>
      <w:r>
        <w:rPr>
          <w:rFonts w:ascii="Times New Roman" w:hAnsi="Times New Roman" w:eastAsia="宋体"/>
          <w:sz w:val="24"/>
        </w:rPr>
        <w:t>to_encode.update({"exp": expire, "type": "access"})</w:t>
      </w:r>
    </w:p>
    <w:p>
      <w:pPr>
        <w:spacing w:line="360" w:lineRule="auto" w:after="0"/>
        <w:ind w:firstLine="420"/>
        <w:jc w:val="both"/>
      </w:pPr>
      <w:r>
        <w:rPr>
          <w:rFonts w:ascii="Times New Roman" w:hAnsi="Times New Roman" w:eastAsia="宋体"/>
          <w:sz w:val="24"/>
        </w:rPr>
        <w:t>encoded_jwt = jwt.encode(to_encode, SECRET_KEY, algorithm=ALGORITHM)</w:t>
      </w:r>
    </w:p>
    <w:p>
      <w:pPr>
        <w:spacing w:line="360" w:lineRule="auto" w:after="0"/>
        <w:ind w:firstLine="420"/>
        <w:jc w:val="both"/>
      </w:pPr>
      <w:r>
        <w:rPr>
          <w:rFonts w:ascii="Times New Roman" w:hAnsi="Times New Roman" w:eastAsia="宋体"/>
          <w:sz w:val="24"/>
        </w:rPr>
        <w:t>return encoded_jwt</w:t>
      </w:r>
    </w:p>
    <w:p>
      <w:pPr>
        <w:spacing w:line="360" w:lineRule="auto" w:after="0"/>
        <w:ind w:firstLine="420"/>
        <w:jc w:val="both"/>
      </w:pPr>
      <w:r>
        <w:rPr>
          <w:rFonts w:ascii="Times New Roman" w:hAnsi="Times New Roman" w:eastAsia="宋体"/>
          <w:sz w:val="24"/>
        </w:rPr>
        <w:t>def create_refresh_token(data: dict) -&gt; str:</w:t>
      </w:r>
    </w:p>
    <w:p>
      <w:pPr>
        <w:spacing w:line="360" w:lineRule="auto" w:after="0"/>
        <w:ind w:firstLine="420"/>
        <w:jc w:val="both"/>
      </w:pPr>
      <w:r>
        <w:rPr>
          <w:rFonts w:ascii="Times New Roman" w:hAnsi="Times New Roman" w:eastAsia="宋体"/>
          <w:sz w:val="24"/>
        </w:rPr>
        <w:t>"""创建刷新令牌"""</w:t>
      </w:r>
    </w:p>
    <w:p>
      <w:pPr>
        <w:spacing w:line="360" w:lineRule="auto" w:after="0"/>
        <w:ind w:firstLine="420"/>
        <w:jc w:val="both"/>
      </w:pPr>
      <w:r>
        <w:rPr>
          <w:rFonts w:ascii="Times New Roman" w:hAnsi="Times New Roman" w:eastAsia="宋体"/>
          <w:sz w:val="24"/>
        </w:rPr>
        <w:t>to_encode = data.copy()</w:t>
      </w:r>
    </w:p>
    <w:p>
      <w:pPr>
        <w:spacing w:line="360" w:lineRule="auto" w:after="0"/>
        <w:ind w:firstLine="420"/>
        <w:jc w:val="both"/>
      </w:pPr>
      <w:r>
        <w:rPr>
          <w:rFonts w:ascii="Times New Roman" w:hAnsi="Times New Roman" w:eastAsia="宋体"/>
          <w:sz w:val="24"/>
        </w:rPr>
        <w:t>expire = datetime.utcnow() + timedelta(days=REFRESH_TOKEN_EXPIRE_DAYS)</w:t>
      </w:r>
    </w:p>
    <w:p>
      <w:pPr>
        <w:spacing w:line="360" w:lineRule="auto" w:after="0"/>
        <w:ind w:firstLine="420"/>
        <w:jc w:val="both"/>
      </w:pPr>
      <w:r>
        <w:rPr>
          <w:rFonts w:ascii="Times New Roman" w:hAnsi="Times New Roman" w:eastAsia="宋体"/>
          <w:sz w:val="24"/>
        </w:rPr>
        <w:t>to_encode.update({"exp": expire, "type": "refresh"})</w:t>
      </w:r>
    </w:p>
    <w:p>
      <w:pPr>
        <w:spacing w:line="360" w:lineRule="auto" w:after="0"/>
        <w:ind w:firstLine="420"/>
        <w:jc w:val="both"/>
      </w:pPr>
      <w:r>
        <w:rPr>
          <w:rFonts w:ascii="Times New Roman" w:hAnsi="Times New Roman" w:eastAsia="宋体"/>
          <w:sz w:val="24"/>
        </w:rPr>
        <w:t>encoded_jwt = jwt.encode(to_encode, SECRET_KEY, algorithm=ALGORITHM)</w:t>
      </w:r>
    </w:p>
    <w:p>
      <w:pPr>
        <w:spacing w:line="360" w:lineRule="auto" w:after="0"/>
        <w:ind w:firstLine="420"/>
        <w:jc w:val="both"/>
      </w:pPr>
      <w:r>
        <w:rPr>
          <w:rFonts w:ascii="Times New Roman" w:hAnsi="Times New Roman" w:eastAsia="宋体"/>
          <w:sz w:val="24"/>
        </w:rPr>
        <w:t>return encoded_jwt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2. LLM客户端基类（backend/app/llm_core/base_client.py）</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from abc import ABC, abstractmethod</w:t>
      </w:r>
    </w:p>
    <w:p>
      <w:pPr>
        <w:spacing w:line="360" w:lineRule="auto" w:after="0"/>
        <w:ind w:firstLine="420"/>
        <w:jc w:val="both"/>
      </w:pPr>
      <w:r>
        <w:rPr>
          <w:rFonts w:ascii="Times New Roman" w:hAnsi="Times New Roman" w:eastAsia="宋体"/>
          <w:sz w:val="24"/>
        </w:rPr>
        <w:t>from typing import Dict, Any, Generator</w:t>
      </w:r>
    </w:p>
    <w:p>
      <w:pPr>
        <w:spacing w:line="360" w:lineRule="auto" w:after="0"/>
        <w:ind w:firstLine="420"/>
        <w:jc w:val="both"/>
      </w:pPr>
      <w:r>
        <w:rPr>
          <w:rFonts w:ascii="Times New Roman" w:hAnsi="Times New Roman" w:eastAsia="宋体"/>
          <w:sz w:val="24"/>
        </w:rPr>
        <w:t>class BaseClient(ABC):</w:t>
      </w:r>
    </w:p>
    <w:p>
      <w:pPr>
        <w:spacing w:line="360" w:lineRule="auto" w:after="0"/>
        <w:ind w:firstLine="420"/>
        <w:jc w:val="both"/>
      </w:pPr>
      <w:r>
        <w:rPr>
          <w:rFonts w:ascii="Times New Roman" w:hAnsi="Times New Roman" w:eastAsia="宋体"/>
          <w:sz w:val="24"/>
        </w:rPr>
        <w:t>"""LLM客户端基类"""</w:t>
      </w:r>
    </w:p>
    <w:p>
      <w:pPr>
        <w:spacing w:line="360" w:lineRule="auto" w:after="0"/>
        <w:ind w:firstLine="420"/>
        <w:jc w:val="both"/>
      </w:pPr>
      <w:r>
        <w:rPr>
          <w:rFonts w:ascii="Times New Roman" w:hAnsi="Times New Roman" w:eastAsia="宋体"/>
          <w:sz w:val="24"/>
        </w:rPr>
        <w:t>def __init__(self, api_base: str, api_key: str = None):</w:t>
      </w:r>
    </w:p>
    <w:p>
      <w:pPr>
        <w:spacing w:line="360" w:lineRule="auto" w:after="0"/>
        <w:ind w:firstLine="420"/>
        <w:jc w:val="both"/>
      </w:pPr>
      <w:r>
        <w:rPr>
          <w:rFonts w:ascii="Times New Roman" w:hAnsi="Times New Roman" w:eastAsia="宋体"/>
          <w:sz w:val="24"/>
        </w:rPr>
        <w:t>self.api_base = api_base</w:t>
      </w:r>
    </w:p>
    <w:p>
      <w:pPr>
        <w:spacing w:line="360" w:lineRule="auto" w:after="0"/>
        <w:ind w:firstLine="420"/>
        <w:jc w:val="both"/>
      </w:pPr>
      <w:r>
        <w:rPr>
          <w:rFonts w:ascii="Times New Roman" w:hAnsi="Times New Roman" w:eastAsia="宋体"/>
          <w:sz w:val="24"/>
        </w:rPr>
        <w:t>self.api_key = api_key</w:t>
      </w:r>
    </w:p>
    <w:p>
      <w:pPr>
        <w:spacing w:line="360" w:lineRule="auto" w:after="0"/>
        <w:ind w:firstLine="420"/>
        <w:jc w:val="both"/>
      </w:pPr>
      <w:r>
        <w:rPr>
          <w:rFonts w:ascii="Times New Roman" w:hAnsi="Times New Roman" w:eastAsia="宋体"/>
          <w:sz w:val="24"/>
        </w:rPr>
        <w:t>@abstractmethod</w:t>
      </w:r>
    </w:p>
    <w:p>
      <w:pPr>
        <w:spacing w:line="360" w:lineRule="auto" w:after="0"/>
        <w:ind w:firstLine="420"/>
        <w:jc w:val="both"/>
      </w:pPr>
      <w:r>
        <w:rPr>
          <w:rFonts w:ascii="Times New Roman" w:hAnsi="Times New Roman" w:eastAsia="宋体"/>
          <w:sz w:val="24"/>
        </w:rPr>
        <w:t>def chat(self, messages: list, model: str, **kwargs) -&gt; Dict[str, Any]:</w:t>
      </w:r>
    </w:p>
    <w:p>
      <w:pPr>
        <w:spacing w:line="360" w:lineRule="auto" w:after="0"/>
        <w:ind w:firstLine="420"/>
        <w:jc w:val="both"/>
      </w:pPr>
      <w:r>
        <w:rPr>
          <w:rFonts w:ascii="Times New Roman" w:hAnsi="Times New Roman" w:eastAsia="宋体"/>
          <w:sz w:val="24"/>
        </w:rPr>
        <w:t>"""非流式对话"""</w:t>
      </w:r>
    </w:p>
    <w:p>
      <w:pPr>
        <w:spacing w:line="360" w:lineRule="auto" w:after="0"/>
        <w:ind w:firstLine="420"/>
        <w:jc w:val="both"/>
      </w:pPr>
      <w:r>
        <w:rPr>
          <w:rFonts w:ascii="Times New Roman" w:hAnsi="Times New Roman" w:eastAsia="宋体"/>
          <w:sz w:val="24"/>
        </w:rPr>
        <w:t>pass</w:t>
      </w:r>
    </w:p>
    <w:p>
      <w:pPr>
        <w:spacing w:line="360" w:lineRule="auto" w:after="0"/>
        <w:ind w:firstLine="420"/>
        <w:jc w:val="both"/>
      </w:pPr>
      <w:r>
        <w:rPr>
          <w:rFonts w:ascii="Times New Roman" w:hAnsi="Times New Roman" w:eastAsia="宋体"/>
          <w:sz w:val="24"/>
        </w:rPr>
        <w:t>@abstractmethod</w:t>
      </w:r>
    </w:p>
    <w:p>
      <w:pPr>
        <w:spacing w:line="360" w:lineRule="auto" w:after="0"/>
        <w:ind w:firstLine="420"/>
        <w:jc w:val="both"/>
      </w:pPr>
      <w:r>
        <w:rPr>
          <w:rFonts w:ascii="Times New Roman" w:hAnsi="Times New Roman" w:eastAsia="宋体"/>
          <w:sz w:val="24"/>
        </w:rPr>
        <w:t>def stream_chat(self, messages: list, model: str, **kwargs) -&gt; Generator:</w:t>
      </w:r>
    </w:p>
    <w:p>
      <w:pPr>
        <w:spacing w:line="360" w:lineRule="auto" w:after="0"/>
        <w:ind w:firstLine="420"/>
        <w:jc w:val="both"/>
      </w:pPr>
      <w:r>
        <w:rPr>
          <w:rFonts w:ascii="Times New Roman" w:hAnsi="Times New Roman" w:eastAsia="宋体"/>
          <w:sz w:val="24"/>
        </w:rPr>
        <w:t>"""流式对话"""</w:t>
      </w:r>
    </w:p>
    <w:p>
      <w:pPr>
        <w:spacing w:line="360" w:lineRule="auto" w:after="0"/>
        <w:ind w:firstLine="420"/>
        <w:jc w:val="both"/>
      </w:pPr>
      <w:r>
        <w:rPr>
          <w:rFonts w:ascii="Times New Roman" w:hAnsi="Times New Roman" w:eastAsia="宋体"/>
          <w:sz w:val="24"/>
        </w:rPr>
        <w:t>pass</w:t>
      </w:r>
    </w:p>
    <w:p>
      <w:pPr>
        <w:spacing w:line="360" w:lineRule="auto" w:after="0"/>
        <w:ind w:firstLine="420"/>
        <w:jc w:val="both"/>
      </w:pPr>
      <w:r>
        <w:rPr>
          <w:rFonts w:ascii="Times New Roman" w:hAnsi="Times New Roman" w:eastAsia="宋体"/>
          <w:sz w:val="24"/>
        </w:rPr>
        <w:t>@abstractmethod</w:t>
      </w:r>
    </w:p>
    <w:p>
      <w:pPr>
        <w:spacing w:line="360" w:lineRule="auto" w:after="0"/>
        <w:ind w:firstLine="420"/>
        <w:jc w:val="both"/>
      </w:pPr>
      <w:r>
        <w:rPr>
          <w:rFonts w:ascii="Times New Roman" w:hAnsi="Times New Roman" w:eastAsia="宋体"/>
          <w:sz w:val="24"/>
        </w:rPr>
        <w:t>def list_models(self) -&gt; list:</w:t>
      </w:r>
    </w:p>
    <w:p>
      <w:pPr>
        <w:spacing w:line="360" w:lineRule="auto" w:after="0"/>
        <w:ind w:firstLine="420"/>
        <w:jc w:val="both"/>
      </w:pPr>
      <w:r>
        <w:rPr>
          <w:rFonts w:ascii="Times New Roman" w:hAnsi="Times New Roman" w:eastAsia="宋体"/>
          <w:sz w:val="24"/>
        </w:rPr>
        <w:t>"""获取模型列表"""</w:t>
      </w:r>
    </w:p>
    <w:p>
      <w:pPr>
        <w:spacing w:line="360" w:lineRule="auto" w:after="0"/>
        <w:ind w:firstLine="420"/>
        <w:jc w:val="both"/>
      </w:pPr>
      <w:r>
        <w:rPr>
          <w:rFonts w:ascii="Times New Roman" w:hAnsi="Times New Roman" w:eastAsia="宋体"/>
          <w:sz w:val="24"/>
        </w:rPr>
        <w:t>pass</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3. 思维链解析器（frontend/src/utils/thinkParser.js）</w:t>
      </w:r>
    </w:p>
    <w:p>
      <w:pPr>
        <w:spacing w:line="360" w:lineRule="auto" w:after="0"/>
        <w:ind w:firstLine="420"/>
        <w:jc w:val="both"/>
      </w:pPr>
      <w:r>
        <w:rPr>
          <w:rFonts w:ascii="Times New Roman" w:hAnsi="Times New Roman" w:eastAsia="宋体"/>
          <w:sz w:val="24"/>
        </w:rPr>
        <w:t>```javascript</w:t>
      </w:r>
    </w:p>
    <w:p>
      <w:pPr>
        <w:spacing w:line="360" w:lineRule="auto" w:after="0"/>
        <w:ind w:firstLine="420"/>
        <w:jc w:val="both"/>
      </w:pPr>
      <w:r>
        <w:rPr>
          <w:rFonts w:ascii="Times New Roman" w:hAnsi="Times New Roman" w:eastAsia="宋体"/>
          <w:sz w:val="24"/>
        </w:rPr>
        <w:t>export function parseThinkTags(content) {</w:t>
      </w:r>
    </w:p>
    <w:p>
      <w:pPr>
        <w:spacing w:line="360" w:lineRule="auto" w:after="0"/>
        <w:ind w:firstLine="420"/>
        <w:jc w:val="both"/>
      </w:pPr>
      <w:r>
        <w:rPr>
          <w:rFonts w:ascii="Times New Roman" w:hAnsi="Times New Roman" w:eastAsia="宋体"/>
          <w:sz w:val="24"/>
        </w:rPr>
        <w:t>const result = {</w:t>
      </w:r>
    </w:p>
    <w:p>
      <w:pPr>
        <w:spacing w:line="360" w:lineRule="auto" w:after="0"/>
        <w:ind w:firstLine="420"/>
        <w:jc w:val="both"/>
      </w:pPr>
      <w:r>
        <w:rPr>
          <w:rFonts w:ascii="Times New Roman" w:hAnsi="Times New Roman" w:eastAsia="宋体"/>
          <w:sz w:val="24"/>
        </w:rPr>
        <w:t>thinking: '',</w:t>
      </w:r>
    </w:p>
    <w:p>
      <w:pPr>
        <w:spacing w:line="360" w:lineRule="auto" w:after="0"/>
        <w:ind w:firstLine="420"/>
        <w:jc w:val="both"/>
      </w:pPr>
      <w:r>
        <w:rPr>
          <w:rFonts w:ascii="Times New Roman" w:hAnsi="Times New Roman" w:eastAsia="宋体"/>
          <w:sz w:val="24"/>
        </w:rPr>
        <w:t>answer: '',</w:t>
      </w:r>
    </w:p>
    <w:p>
      <w:pPr>
        <w:spacing w:line="360" w:lineRule="auto" w:after="0"/>
        <w:ind w:firstLine="420"/>
        <w:jc w:val="both"/>
      </w:pPr>
      <w:r>
        <w:rPr>
          <w:rFonts w:ascii="Times New Roman" w:hAnsi="Times New Roman" w:eastAsia="宋体"/>
          <w:sz w:val="24"/>
        </w:rPr>
        <w:t>hasThinking: false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const thinkRegex = /&lt;think&gt;([\s\S]*?)&lt;\/think&gt;/g;</w:t>
      </w:r>
    </w:p>
    <w:p>
      <w:pPr>
        <w:spacing w:line="360" w:lineRule="auto" w:after="0"/>
        <w:ind w:firstLine="420"/>
        <w:jc w:val="both"/>
      </w:pPr>
      <w:r>
        <w:rPr>
          <w:rFonts w:ascii="Times New Roman" w:hAnsi="Times New Roman" w:eastAsia="宋体"/>
          <w:sz w:val="24"/>
        </w:rPr>
        <w:t>const matches = [...content.matchAll(thinkRegex)];</w:t>
      </w:r>
    </w:p>
    <w:p>
      <w:pPr>
        <w:spacing w:line="360" w:lineRule="auto" w:after="0"/>
        <w:ind w:firstLine="420"/>
        <w:jc w:val="both"/>
      </w:pPr>
      <w:r>
        <w:rPr>
          <w:rFonts w:ascii="Times New Roman" w:hAnsi="Times New Roman" w:eastAsia="宋体"/>
          <w:sz w:val="24"/>
        </w:rPr>
        <w:t>if (matches.length &gt; 0) {</w:t>
      </w:r>
    </w:p>
    <w:p>
      <w:pPr>
        <w:spacing w:line="360" w:lineRule="auto" w:after="0"/>
        <w:ind w:firstLine="420"/>
        <w:jc w:val="both"/>
      </w:pPr>
      <w:r>
        <w:rPr>
          <w:rFonts w:ascii="Times New Roman" w:hAnsi="Times New Roman" w:eastAsia="宋体"/>
          <w:sz w:val="24"/>
        </w:rPr>
        <w:t>result.hasThinking = true;</w:t>
      </w:r>
    </w:p>
    <w:p>
      <w:pPr>
        <w:spacing w:line="360" w:lineRule="auto" w:after="0"/>
        <w:ind w:firstLine="420"/>
        <w:jc w:val="both"/>
      </w:pPr>
      <w:r>
        <w:rPr>
          <w:rFonts w:ascii="Times New Roman" w:hAnsi="Times New Roman" w:eastAsia="宋体"/>
          <w:sz w:val="24"/>
        </w:rPr>
        <w:t>result.thinking = matches.map(m =&gt; m[1]).join('\n');</w:t>
      </w:r>
    </w:p>
    <w:p>
      <w:pPr>
        <w:spacing w:line="360" w:lineRule="auto" w:after="0"/>
        <w:ind w:firstLine="420"/>
        <w:jc w:val="both"/>
      </w:pPr>
      <w:r>
        <w:rPr>
          <w:rFonts w:ascii="Times New Roman" w:hAnsi="Times New Roman" w:eastAsia="宋体"/>
          <w:sz w:val="24"/>
        </w:rPr>
        <w:t>result.answer = content.replace(thinkRegex, '').trim();</w:t>
      </w:r>
    </w:p>
    <w:p>
      <w:pPr>
        <w:spacing w:line="360" w:lineRule="auto" w:after="0"/>
        <w:ind w:firstLine="420"/>
        <w:jc w:val="both"/>
      </w:pPr>
      <w:r>
        <w:rPr>
          <w:rFonts w:ascii="Times New Roman" w:hAnsi="Times New Roman" w:eastAsia="宋体"/>
          <w:sz w:val="24"/>
        </w:rPr>
        <w:t>} else {</w:t>
      </w:r>
    </w:p>
    <w:p>
      <w:pPr>
        <w:spacing w:line="360" w:lineRule="auto" w:after="0"/>
        <w:ind w:firstLine="420"/>
        <w:jc w:val="both"/>
      </w:pPr>
      <w:r>
        <w:rPr>
          <w:rFonts w:ascii="Times New Roman" w:hAnsi="Times New Roman" w:eastAsia="宋体"/>
          <w:sz w:val="24"/>
        </w:rPr>
        <w:t>result.answer = content;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return result;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export function completeThinkTag(content) {</w:t>
      </w:r>
    </w:p>
    <w:p>
      <w:pPr>
        <w:spacing w:line="360" w:lineRule="auto" w:after="0"/>
        <w:ind w:firstLine="420"/>
        <w:jc w:val="both"/>
      </w:pPr>
      <w:r>
        <w:rPr>
          <w:rFonts w:ascii="Times New Roman" w:hAnsi="Times New Roman" w:eastAsia="宋体"/>
          <w:sz w:val="24"/>
        </w:rPr>
        <w:t>const openCount = (content.match(/&lt;think&gt;/g) || []).length;</w:t>
      </w:r>
    </w:p>
    <w:p>
      <w:pPr>
        <w:spacing w:line="360" w:lineRule="auto" w:after="0"/>
        <w:ind w:firstLine="420"/>
        <w:jc w:val="both"/>
      </w:pPr>
      <w:r>
        <w:rPr>
          <w:rFonts w:ascii="Times New Roman" w:hAnsi="Times New Roman" w:eastAsia="宋体"/>
          <w:sz w:val="24"/>
        </w:rPr>
        <w:t>const closeCount = (content.match(/&lt;\/think&gt;/g) || []).length;</w:t>
      </w:r>
    </w:p>
    <w:p>
      <w:pPr>
        <w:spacing w:line="360" w:lineRule="auto" w:after="0"/>
        <w:ind w:firstLine="420"/>
        <w:jc w:val="both"/>
      </w:pPr>
      <w:r>
        <w:rPr>
          <w:rFonts w:ascii="Times New Roman" w:hAnsi="Times New Roman" w:eastAsia="宋体"/>
          <w:sz w:val="24"/>
        </w:rPr>
        <w:t>if (openCount &gt; closeCount) {</w:t>
      </w:r>
    </w:p>
    <w:p>
      <w:pPr>
        <w:spacing w:line="360" w:lineRule="auto" w:after="0"/>
        <w:ind w:firstLine="420"/>
        <w:jc w:val="both"/>
      </w:pPr>
      <w:r>
        <w:rPr>
          <w:rFonts w:ascii="Times New Roman" w:hAnsi="Times New Roman" w:eastAsia="宋体"/>
          <w:sz w:val="24"/>
        </w:rPr>
        <w:t>return content + '&lt;/think&gt;';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return content;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4. Token管理器（frontend/src/utils/tokenManager.js）</w:t>
      </w:r>
    </w:p>
    <w:p>
      <w:pPr>
        <w:spacing w:line="360" w:lineRule="auto" w:after="0"/>
        <w:ind w:firstLine="420"/>
        <w:jc w:val="both"/>
      </w:pPr>
      <w:r>
        <w:rPr>
          <w:rFonts w:ascii="Times New Roman" w:hAnsi="Times New Roman" w:eastAsia="宋体"/>
          <w:sz w:val="24"/>
        </w:rPr>
        <w:t>```javascript</w:t>
      </w:r>
    </w:p>
    <w:p>
      <w:pPr>
        <w:spacing w:line="360" w:lineRule="auto" w:after="0"/>
        <w:ind w:firstLine="420"/>
        <w:jc w:val="both"/>
      </w:pPr>
      <w:r>
        <w:rPr>
          <w:rFonts w:ascii="Times New Roman" w:hAnsi="Times New Roman" w:eastAsia="宋体"/>
          <w:sz w:val="24"/>
        </w:rPr>
        <w:t>class TokenManager {</w:t>
      </w:r>
    </w:p>
    <w:p>
      <w:pPr>
        <w:spacing w:line="360" w:lineRule="auto" w:after="0"/>
        <w:ind w:firstLine="420"/>
        <w:jc w:val="both"/>
      </w:pPr>
      <w:r>
        <w:rPr>
          <w:rFonts w:ascii="Times New Roman" w:hAnsi="Times New Roman" w:eastAsia="宋体"/>
          <w:sz w:val="24"/>
        </w:rPr>
        <w:t>constructor() {</w:t>
      </w:r>
    </w:p>
    <w:p>
      <w:pPr>
        <w:spacing w:line="360" w:lineRule="auto" w:after="0"/>
        <w:ind w:firstLine="420"/>
        <w:jc w:val="both"/>
      </w:pPr>
      <w:r>
        <w:rPr>
          <w:rFonts w:ascii="Times New Roman" w:hAnsi="Times New Roman" w:eastAsia="宋体"/>
          <w:sz w:val="24"/>
        </w:rPr>
        <w:t>this.token = localStorage.getItem('token');</w:t>
      </w:r>
    </w:p>
    <w:p>
      <w:pPr>
        <w:spacing w:line="360" w:lineRule="auto" w:after="0"/>
        <w:ind w:firstLine="420"/>
        <w:jc w:val="both"/>
      </w:pPr>
      <w:r>
        <w:rPr>
          <w:rFonts w:ascii="Times New Roman" w:hAnsi="Times New Roman" w:eastAsia="宋体"/>
          <w:sz w:val="24"/>
        </w:rPr>
        <w:t>this.failedQueue = [];</w:t>
      </w:r>
    </w:p>
    <w:p>
      <w:pPr>
        <w:spacing w:line="360" w:lineRule="auto" w:after="0"/>
        <w:ind w:firstLine="420"/>
        <w:jc w:val="both"/>
      </w:pPr>
      <w:r>
        <w:rPr>
          <w:rFonts w:ascii="Times New Roman" w:hAnsi="Times New Roman" w:eastAsia="宋体"/>
          <w:sz w:val="24"/>
        </w:rPr>
        <w:t>this.isRefreshing = false;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getToken() {</w:t>
      </w:r>
    </w:p>
    <w:p>
      <w:pPr>
        <w:spacing w:line="360" w:lineRule="auto" w:after="0"/>
        <w:ind w:firstLine="420"/>
        <w:jc w:val="both"/>
      </w:pPr>
      <w:r>
        <w:rPr>
          <w:rFonts w:ascii="Times New Roman" w:hAnsi="Times New Roman" w:eastAsia="宋体"/>
          <w:sz w:val="24"/>
        </w:rPr>
        <w:t>return this.token;</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setToken(token) {</w:t>
      </w:r>
    </w:p>
    <w:p>
      <w:pPr>
        <w:spacing w:line="360" w:lineRule="auto" w:after="0"/>
        <w:ind w:firstLine="420"/>
        <w:jc w:val="both"/>
      </w:pPr>
      <w:r>
        <w:rPr>
          <w:rFonts w:ascii="Times New Roman" w:hAnsi="Times New Roman" w:eastAsia="宋体"/>
          <w:sz w:val="24"/>
        </w:rPr>
        <w:t>this.token = token;</w:t>
      </w:r>
    </w:p>
    <w:p>
      <w:pPr>
        <w:spacing w:line="360" w:lineRule="auto" w:after="0"/>
        <w:ind w:firstLine="420"/>
        <w:jc w:val="both"/>
      </w:pPr>
      <w:r>
        <w:rPr>
          <w:rFonts w:ascii="Times New Roman" w:hAnsi="Times New Roman" w:eastAsia="宋体"/>
          <w:sz w:val="24"/>
        </w:rPr>
        <w:t>localStorage.setItem('token', token);</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clearToken() {</w:t>
      </w:r>
    </w:p>
    <w:p>
      <w:pPr>
        <w:spacing w:line="360" w:lineRule="auto" w:after="0"/>
        <w:ind w:firstLine="420"/>
        <w:jc w:val="both"/>
      </w:pPr>
      <w:r>
        <w:rPr>
          <w:rFonts w:ascii="Times New Roman" w:hAnsi="Times New Roman" w:eastAsia="宋体"/>
          <w:sz w:val="24"/>
        </w:rPr>
        <w:t>this.token = null;</w:t>
      </w:r>
    </w:p>
    <w:p>
      <w:pPr>
        <w:spacing w:line="360" w:lineRule="auto" w:after="0"/>
        <w:ind w:firstLine="420"/>
        <w:jc w:val="both"/>
      </w:pPr>
      <w:r>
        <w:rPr>
          <w:rFonts w:ascii="Times New Roman" w:hAnsi="Times New Roman" w:eastAsia="宋体"/>
          <w:sz w:val="24"/>
        </w:rPr>
        <w:t>localStorage.removeItem('token');</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async refreshToken() {</w:t>
      </w:r>
    </w:p>
    <w:p>
      <w:pPr>
        <w:spacing w:line="360" w:lineRule="auto" w:after="0"/>
        <w:ind w:firstLine="420"/>
        <w:jc w:val="both"/>
      </w:pPr>
      <w:r>
        <w:rPr>
          <w:rFonts w:ascii="Times New Roman" w:hAnsi="Times New Roman" w:eastAsia="宋体"/>
          <w:sz w:val="24"/>
        </w:rPr>
        <w:t>if (this.isRefreshing) {</w:t>
      </w:r>
    </w:p>
    <w:p>
      <w:pPr>
        <w:spacing w:line="360" w:lineRule="auto" w:after="0"/>
        <w:ind w:firstLine="420"/>
        <w:jc w:val="both"/>
      </w:pPr>
      <w:r>
        <w:rPr>
          <w:rFonts w:ascii="Times New Roman" w:hAnsi="Times New Roman" w:eastAsia="宋体"/>
          <w:sz w:val="24"/>
        </w:rPr>
        <w:t>return new Promise((resolve, reject) =&gt; {</w:t>
      </w:r>
    </w:p>
    <w:p>
      <w:pPr>
        <w:spacing w:line="360" w:lineRule="auto" w:after="0"/>
        <w:ind w:firstLine="420"/>
        <w:jc w:val="both"/>
      </w:pPr>
      <w:r>
        <w:rPr>
          <w:rFonts w:ascii="Times New Roman" w:hAnsi="Times New Roman" w:eastAsia="宋体"/>
          <w:sz w:val="24"/>
        </w:rPr>
        <w:t>this.failedQueue.push({ resolve, reject });</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this.isRefreshing = true;</w:t>
      </w:r>
    </w:p>
    <w:p>
      <w:pPr>
        <w:spacing w:line="360" w:lineRule="auto" w:after="0"/>
        <w:ind w:firstLine="420"/>
        <w:jc w:val="both"/>
      </w:pPr>
      <w:r>
        <w:rPr>
          <w:rFonts w:ascii="Times New Roman" w:hAnsi="Times New Roman" w:eastAsia="宋体"/>
          <w:sz w:val="24"/>
        </w:rPr>
        <w:t>try {</w:t>
      </w:r>
    </w:p>
    <w:p>
      <w:pPr>
        <w:spacing w:line="360" w:lineRule="auto" w:after="0"/>
        <w:ind w:firstLine="420"/>
        <w:jc w:val="both"/>
      </w:pPr>
      <w:r>
        <w:rPr>
          <w:rFonts w:ascii="Times New Roman" w:hAnsi="Times New Roman" w:eastAsia="宋体"/>
          <w:sz w:val="24"/>
        </w:rPr>
        <w:t>const response = await fetch('/api/auth/refresh', {</w:t>
      </w:r>
    </w:p>
    <w:p>
      <w:pPr>
        <w:spacing w:line="360" w:lineRule="auto" w:after="0"/>
        <w:ind w:firstLine="420"/>
        <w:jc w:val="both"/>
      </w:pPr>
      <w:r>
        <w:rPr>
          <w:rFonts w:ascii="Times New Roman" w:hAnsi="Times New Roman" w:eastAsia="宋体"/>
          <w:sz w:val="24"/>
        </w:rPr>
        <w:t>method: 'POST',</w:t>
      </w:r>
    </w:p>
    <w:p>
      <w:pPr>
        <w:spacing w:line="360" w:lineRule="auto" w:after="0"/>
        <w:ind w:firstLine="420"/>
        <w:jc w:val="both"/>
      </w:pPr>
      <w:r>
        <w:rPr>
          <w:rFonts w:ascii="Times New Roman" w:hAnsi="Times New Roman" w:eastAsia="宋体"/>
          <w:sz w:val="24"/>
        </w:rPr>
        <w:t>credentials: 'include'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const data = await response.json();</w:t>
      </w:r>
    </w:p>
    <w:p>
      <w:pPr>
        <w:spacing w:line="360" w:lineRule="auto" w:after="0"/>
        <w:ind w:firstLine="420"/>
        <w:jc w:val="both"/>
      </w:pPr>
      <w:r>
        <w:rPr>
          <w:rFonts w:ascii="Times New Roman" w:hAnsi="Times New Roman" w:eastAsia="宋体"/>
          <w:sz w:val="24"/>
        </w:rPr>
        <w:t>this.setToken(data.access_token);</w:t>
      </w:r>
    </w:p>
    <w:p>
      <w:pPr>
        <w:spacing w:line="360" w:lineRule="auto" w:after="0"/>
        <w:ind w:firstLine="420"/>
        <w:jc w:val="both"/>
      </w:pPr>
      <w:r>
        <w:rPr>
          <w:rFonts w:ascii="Times New Roman" w:hAnsi="Times New Roman" w:eastAsia="宋体"/>
          <w:sz w:val="24"/>
        </w:rPr>
        <w:t>this.failedQueue.forEach(promise =&gt; promise.resolve(data.access_token));</w:t>
      </w:r>
    </w:p>
    <w:p>
      <w:pPr>
        <w:spacing w:line="360" w:lineRule="auto" w:after="0"/>
        <w:ind w:firstLine="420"/>
        <w:jc w:val="both"/>
      </w:pPr>
      <w:r>
        <w:rPr>
          <w:rFonts w:ascii="Times New Roman" w:hAnsi="Times New Roman" w:eastAsia="宋体"/>
          <w:sz w:val="24"/>
        </w:rPr>
        <w:t>this.failedQueue = [];</w:t>
      </w:r>
    </w:p>
    <w:p>
      <w:pPr>
        <w:spacing w:line="360" w:lineRule="auto" w:after="0"/>
        <w:ind w:firstLine="420"/>
        <w:jc w:val="both"/>
      </w:pPr>
      <w:r>
        <w:rPr>
          <w:rFonts w:ascii="Times New Roman" w:hAnsi="Times New Roman" w:eastAsia="宋体"/>
          <w:sz w:val="24"/>
        </w:rPr>
        <w:t>return data.access_token;</w:t>
      </w:r>
    </w:p>
    <w:p>
      <w:pPr>
        <w:spacing w:line="360" w:lineRule="auto" w:after="0"/>
        <w:ind w:firstLine="420"/>
        <w:jc w:val="both"/>
      </w:pPr>
      <w:r>
        <w:rPr>
          <w:rFonts w:ascii="Times New Roman" w:hAnsi="Times New Roman" w:eastAsia="宋体"/>
          <w:sz w:val="24"/>
        </w:rPr>
        <w:t>} catch (error) {</w:t>
      </w:r>
    </w:p>
    <w:p>
      <w:pPr>
        <w:spacing w:line="360" w:lineRule="auto" w:after="0"/>
        <w:ind w:firstLine="420"/>
        <w:jc w:val="both"/>
      </w:pPr>
      <w:r>
        <w:rPr>
          <w:rFonts w:ascii="Times New Roman" w:hAnsi="Times New Roman" w:eastAsia="宋体"/>
          <w:sz w:val="24"/>
        </w:rPr>
        <w:t>this.failedQueue.forEach(promise =&gt; promise.reject(error));</w:t>
      </w:r>
    </w:p>
    <w:p>
      <w:pPr>
        <w:spacing w:line="360" w:lineRule="auto" w:after="0"/>
        <w:ind w:firstLine="420"/>
        <w:jc w:val="both"/>
      </w:pPr>
      <w:r>
        <w:rPr>
          <w:rFonts w:ascii="Times New Roman" w:hAnsi="Times New Roman" w:eastAsia="宋体"/>
          <w:sz w:val="24"/>
        </w:rPr>
        <w:t>this.failedQueue = [];</w:t>
      </w:r>
    </w:p>
    <w:p>
      <w:pPr>
        <w:spacing w:line="360" w:lineRule="auto" w:after="0"/>
        <w:ind w:firstLine="420"/>
        <w:jc w:val="both"/>
      </w:pPr>
      <w:r>
        <w:rPr>
          <w:rFonts w:ascii="Times New Roman" w:hAnsi="Times New Roman" w:eastAsia="宋体"/>
          <w:sz w:val="24"/>
        </w:rPr>
        <w:t>throw error;</w:t>
      </w:r>
    </w:p>
    <w:p>
      <w:pPr>
        <w:spacing w:line="360" w:lineRule="auto" w:after="0"/>
        <w:ind w:firstLine="420"/>
        <w:jc w:val="both"/>
      </w:pPr>
      <w:r>
        <w:rPr>
          <w:rFonts w:ascii="Times New Roman" w:hAnsi="Times New Roman" w:eastAsia="宋体"/>
          <w:sz w:val="24"/>
        </w:rPr>
        <w:t>} finally {</w:t>
      </w:r>
    </w:p>
    <w:p>
      <w:pPr>
        <w:spacing w:line="360" w:lineRule="auto" w:after="0"/>
        <w:ind w:firstLine="420"/>
        <w:jc w:val="both"/>
      </w:pPr>
      <w:r>
        <w:rPr>
          <w:rFonts w:ascii="Times New Roman" w:hAnsi="Times New Roman" w:eastAsia="宋体"/>
          <w:sz w:val="24"/>
        </w:rPr>
        <w:t>this.isRefreshing = false;</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export default new TokenManager();</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5. 数据库模型定义（backend/app/models/user.py）</w:t>
      </w:r>
    </w:p>
    <w:p>
      <w:pPr>
        <w:spacing w:line="360" w:lineRule="auto" w:after="0"/>
        <w:ind w:firstLine="420"/>
        <w:jc w:val="both"/>
      </w:pPr>
      <w:r>
        <w:rPr>
          <w:rFonts w:ascii="Times New Roman" w:hAnsi="Times New Roman" w:eastAsia="宋体"/>
          <w:sz w:val="24"/>
        </w:rPr>
        <w:t>```python</w:t>
      </w:r>
    </w:p>
    <w:p>
      <w:pPr>
        <w:spacing w:line="360" w:lineRule="auto" w:after="0"/>
        <w:ind w:firstLine="420"/>
        <w:jc w:val="both"/>
      </w:pPr>
      <w:r>
        <w:rPr>
          <w:rFonts w:ascii="Times New Roman" w:hAnsi="Times New Roman" w:eastAsia="宋体"/>
          <w:sz w:val="24"/>
        </w:rPr>
        <w:t>from sqlalchemy import Column, Integer, String, DateTime, Boolean</w:t>
      </w:r>
    </w:p>
    <w:p>
      <w:pPr>
        <w:spacing w:line="360" w:lineRule="auto" w:after="0"/>
        <w:ind w:firstLine="420"/>
        <w:jc w:val="both"/>
      </w:pPr>
      <w:r>
        <w:rPr>
          <w:rFonts w:ascii="Times New Roman" w:hAnsi="Times New Roman" w:eastAsia="宋体"/>
          <w:sz w:val="24"/>
        </w:rPr>
        <w:t>from sqlalchemy.sql import func</w:t>
      </w:r>
    </w:p>
    <w:p>
      <w:pPr>
        <w:spacing w:line="360" w:lineRule="auto" w:after="0"/>
        <w:ind w:firstLine="420"/>
        <w:jc w:val="both"/>
      </w:pPr>
      <w:r>
        <w:rPr>
          <w:rFonts w:ascii="Times New Roman" w:hAnsi="Times New Roman" w:eastAsia="宋体"/>
          <w:sz w:val="24"/>
        </w:rPr>
        <w:t>from app.database import Base</w:t>
      </w:r>
    </w:p>
    <w:p>
      <w:pPr>
        <w:spacing w:line="360" w:lineRule="auto" w:after="0"/>
        <w:ind w:firstLine="420"/>
        <w:jc w:val="both"/>
      </w:pPr>
      <w:r>
        <w:rPr>
          <w:rFonts w:ascii="Times New Roman" w:hAnsi="Times New Roman" w:eastAsia="宋体"/>
          <w:sz w:val="24"/>
        </w:rPr>
        <w:t>class User(Base):</w:t>
      </w:r>
    </w:p>
    <w:p>
      <w:pPr>
        <w:spacing w:line="360" w:lineRule="auto" w:after="0"/>
        <w:ind w:firstLine="420"/>
        <w:jc w:val="both"/>
      </w:pPr>
      <w:r>
        <w:rPr>
          <w:rFonts w:ascii="Times New Roman" w:hAnsi="Times New Roman" w:eastAsia="宋体"/>
          <w:sz w:val="24"/>
        </w:rPr>
        <w:t>__tablename__ = "users"</w:t>
      </w:r>
    </w:p>
    <w:p>
      <w:pPr>
        <w:spacing w:line="360" w:lineRule="auto" w:after="0"/>
        <w:ind w:firstLine="420"/>
        <w:jc w:val="both"/>
      </w:pPr>
      <w:r>
        <w:rPr>
          <w:rFonts w:ascii="Times New Roman" w:hAnsi="Times New Roman" w:eastAsia="宋体"/>
          <w:sz w:val="24"/>
        </w:rPr>
        <w:t>id = Column(Integer, primary_key=True, index=True)</w:t>
      </w:r>
    </w:p>
    <w:p>
      <w:pPr>
        <w:spacing w:line="360" w:lineRule="auto" w:after="0"/>
        <w:ind w:firstLine="420"/>
        <w:jc w:val="both"/>
      </w:pPr>
      <w:r>
        <w:rPr>
          <w:rFonts w:ascii="Times New Roman" w:hAnsi="Times New Roman" w:eastAsia="宋体"/>
          <w:sz w:val="24"/>
        </w:rPr>
        <w:t>nickname = Column(String(100), unique=True, nullable=False)</w:t>
      </w:r>
    </w:p>
    <w:p>
      <w:pPr>
        <w:spacing w:line="360" w:lineRule="auto" w:after="0"/>
        <w:ind w:firstLine="420"/>
        <w:jc w:val="both"/>
      </w:pPr>
      <w:r>
        <w:rPr>
          <w:rFonts w:ascii="Times New Roman" w:hAnsi="Times New Roman" w:eastAsia="宋体"/>
          <w:sz w:val="24"/>
        </w:rPr>
        <w:t>email = Column(String(255), unique=True, nullable=False)</w:t>
      </w:r>
    </w:p>
    <w:p>
      <w:pPr>
        <w:spacing w:line="360" w:lineRule="auto" w:after="0"/>
        <w:ind w:firstLine="420"/>
        <w:jc w:val="both"/>
      </w:pPr>
      <w:r>
        <w:rPr>
          <w:rFonts w:ascii="Times New Roman" w:hAnsi="Times New Roman" w:eastAsia="宋体"/>
          <w:sz w:val="24"/>
        </w:rPr>
        <w:t>hashed_password = Column(String(255), nullable=False)</w:t>
      </w:r>
    </w:p>
    <w:p>
      <w:pPr>
        <w:spacing w:line="360" w:lineRule="auto" w:after="0"/>
        <w:ind w:firstLine="420"/>
        <w:jc w:val="both"/>
      </w:pPr>
      <w:r>
        <w:rPr>
          <w:rFonts w:ascii="Times New Roman" w:hAnsi="Times New Roman" w:eastAsia="宋体"/>
          <w:sz w:val="24"/>
        </w:rPr>
        <w:t>is_admin = Column(Boolean, default=False)</w:t>
      </w:r>
    </w:p>
    <w:p>
      <w:pPr>
        <w:spacing w:line="360" w:lineRule="auto" w:after="0"/>
        <w:ind w:firstLine="420"/>
        <w:jc w:val="both"/>
      </w:pPr>
      <w:r>
        <w:rPr>
          <w:rFonts w:ascii="Times New Roman" w:hAnsi="Times New Roman" w:eastAsia="宋体"/>
          <w:sz w:val="24"/>
        </w:rPr>
        <w:t>created_at = Column(DateTime, server_default=func.now())</w:t>
      </w:r>
    </w:p>
    <w:p>
      <w:pPr>
        <w:spacing w:line="360" w:lineRule="auto" w:after="0"/>
        <w:ind w:firstLine="420"/>
        <w:jc w:val="both"/>
      </w:pPr>
      <w:r>
        <w:rPr>
          <w:rFonts w:ascii="Times New Roman" w:hAnsi="Times New Roman" w:eastAsia="宋体"/>
          <w:sz w:val="24"/>
        </w:rPr>
        <w:t>updated_at = Column(DateTime, server_default=func.now(), onupdate=func.now())</w:t>
      </w:r>
    </w:p>
    <w:p>
      <w:pPr>
        <w:spacing w:line="360" w:lineRule="auto" w:after="0"/>
        <w:ind w:firstLine="420"/>
        <w:jc w:val="both"/>
      </w:pPr>
      <w:r>
        <w:rPr>
          <w:rFonts w:ascii="Times New Roman" w:hAnsi="Times New Roman" w:eastAsia="宋体"/>
          <w:sz w:val="24"/>
        </w:rPr>
        <w:t>```</w:t>
      </w:r>
    </w:p>
    <w:p>
      <w:pPr>
        <w:spacing w:before="240" w:after="120" w:line="360" w:lineRule="auto"/>
        <w:jc w:val="left"/>
      </w:pPr>
      <w:r>
        <w:rPr>
          <w:rFonts w:ascii="Times New Roman" w:hAnsi="Times New Roman" w:eastAsia="黑体"/>
          <w:b/>
          <w:sz w:val="28"/>
        </w:rPr>
        <w:t>附录C：数据库表结构详细说明</w:t>
      </w:r>
    </w:p>
    <w:p>
      <w:pPr>
        <w:spacing w:before="240" w:after="120" w:line="360" w:lineRule="auto"/>
        <w:jc w:val="left"/>
      </w:pPr>
      <w:r>
        <w:rPr>
          <w:rFonts w:ascii="Times New Roman" w:hAnsi="Times New Roman" w:eastAsia="黑体"/>
          <w:b/>
          <w:sz w:val="24"/>
        </w:rPr>
        <w:t>1. 用户表（users）</w:t>
      </w:r>
    </w:p>
    <w:p>
      <w:pPr>
        <w:spacing w:line="360" w:lineRule="auto" w:after="0"/>
        <w:ind w:firstLine="420"/>
        <w:jc w:val="both"/>
      </w:pPr>
      <w:r>
        <w:rPr>
          <w:rFonts w:ascii="Times New Roman" w:hAnsi="Times New Roman" w:eastAsia="宋体"/>
          <w:sz w:val="24"/>
        </w:rPr>
        <w:t>字段名称 | 数据类型 | 长度 | 是否主键 | 是否允许空 | 默认值 | 说明</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id | Integer | - | 是 | 否 | 自增 | 用户ID，主键</w:t>
      </w:r>
    </w:p>
    <w:p>
      <w:pPr>
        <w:spacing w:line="360" w:lineRule="auto" w:after="0"/>
        <w:ind w:firstLine="420"/>
        <w:jc w:val="both"/>
      </w:pPr>
      <w:r>
        <w:rPr>
          <w:rFonts w:ascii="Times New Roman" w:hAnsi="Times New Roman" w:eastAsia="宋体"/>
          <w:sz w:val="24"/>
        </w:rPr>
        <w:t>nickname | String | 100 | 否 | 否 | - | 用户昵称，唯一</w:t>
      </w:r>
    </w:p>
    <w:p>
      <w:pPr>
        <w:spacing w:line="360" w:lineRule="auto" w:after="0"/>
        <w:ind w:firstLine="420"/>
        <w:jc w:val="both"/>
      </w:pPr>
      <w:r>
        <w:rPr>
          <w:rFonts w:ascii="Times New Roman" w:hAnsi="Times New Roman" w:eastAsia="宋体"/>
          <w:sz w:val="24"/>
        </w:rPr>
        <w:t>email | String | 255 | 否 | 否 | - | 用户邮箱，唯一</w:t>
      </w:r>
    </w:p>
    <w:p>
      <w:pPr>
        <w:spacing w:line="360" w:lineRule="auto" w:after="0"/>
        <w:ind w:firstLine="420"/>
        <w:jc w:val="both"/>
      </w:pPr>
      <w:r>
        <w:rPr>
          <w:rFonts w:ascii="Times New Roman" w:hAnsi="Times New Roman" w:eastAsia="宋体"/>
          <w:sz w:val="24"/>
        </w:rPr>
        <w:t>hashed_password | String | 255 | 否 | 否 | - | 密码哈希值</w:t>
      </w:r>
    </w:p>
    <w:p>
      <w:pPr>
        <w:spacing w:line="360" w:lineRule="auto" w:after="0"/>
        <w:ind w:firstLine="420"/>
        <w:jc w:val="both"/>
      </w:pPr>
      <w:r>
        <w:rPr>
          <w:rFonts w:ascii="Times New Roman" w:hAnsi="Times New Roman" w:eastAsia="宋体"/>
          <w:sz w:val="24"/>
        </w:rPr>
        <w:t>is_admin | Boolean | - | 否 | 否 | False | 是否为管理员</w:t>
      </w:r>
    </w:p>
    <w:p>
      <w:pPr>
        <w:spacing w:line="360" w:lineRule="auto" w:after="0"/>
        <w:ind w:firstLine="420"/>
        <w:jc w:val="both"/>
      </w:pPr>
      <w:r>
        <w:rPr>
          <w:rFonts w:ascii="Times New Roman" w:hAnsi="Times New Roman" w:eastAsia="宋体"/>
          <w:sz w:val="24"/>
        </w:rPr>
        <w:t>created_at | DateTime | - | 否 | 否 | now() | 创建时间</w:t>
      </w:r>
    </w:p>
    <w:p>
      <w:pPr>
        <w:spacing w:line="360" w:lineRule="auto" w:after="0"/>
        <w:ind w:firstLine="420"/>
        <w:jc w:val="both"/>
      </w:pPr>
      <w:r>
        <w:rPr>
          <w:rFonts w:ascii="Times New Roman" w:hAnsi="Times New Roman" w:eastAsia="宋体"/>
          <w:sz w:val="24"/>
        </w:rPr>
        <w:t>updated_at | DateTime | - | 否 | 否 | now() | 更新时间</w:t>
      </w:r>
    </w:p>
    <w:p>
      <w:pPr>
        <w:spacing w:line="360" w:lineRule="auto" w:after="0"/>
        <w:ind w:firstLine="420"/>
        <w:jc w:val="both"/>
      </w:pPr>
      <w:r>
        <w:rPr>
          <w:rFonts w:ascii="Times New Roman" w:hAnsi="Times New Roman" w:eastAsia="宋体"/>
          <w:sz w:val="24"/>
        </w:rPr>
        <w:t>索引：nickname（唯一索引）、email（唯一索引）</w:t>
      </w:r>
    </w:p>
    <w:p>
      <w:pPr>
        <w:spacing w:before="240" w:after="120" w:line="360" w:lineRule="auto"/>
        <w:jc w:val="left"/>
      </w:pPr>
      <w:r>
        <w:rPr>
          <w:rFonts w:ascii="Times New Roman" w:hAnsi="Times New Roman" w:eastAsia="黑体"/>
          <w:b/>
          <w:sz w:val="24"/>
        </w:rPr>
        <w:t>2. 模型配置表（model_configs）</w:t>
      </w:r>
    </w:p>
    <w:p>
      <w:pPr>
        <w:spacing w:line="360" w:lineRule="auto" w:after="0"/>
        <w:ind w:firstLine="420"/>
        <w:jc w:val="both"/>
      </w:pPr>
      <w:r>
        <w:rPr>
          <w:rFonts w:ascii="Times New Roman" w:hAnsi="Times New Roman" w:eastAsia="宋体"/>
          <w:sz w:val="24"/>
        </w:rPr>
        <w:t>字段名称 | 数据类型 | 长度 | 是否主键 | 是否允许空 | 默认值 | 说明</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id | String | 36 | 是 | 否 | UUID | 配置ID，主键</w:t>
      </w:r>
    </w:p>
    <w:p>
      <w:pPr>
        <w:spacing w:line="360" w:lineRule="auto" w:after="0"/>
        <w:ind w:firstLine="420"/>
        <w:jc w:val="both"/>
      </w:pPr>
      <w:r>
        <w:rPr>
          <w:rFonts w:ascii="Times New Roman" w:hAnsi="Times New Roman" w:eastAsia="宋体"/>
          <w:sz w:val="24"/>
        </w:rPr>
        <w:t>provider | String | 50 | 否 | 否 | - | 提供商名称</w:t>
      </w:r>
    </w:p>
    <w:p>
      <w:pPr>
        <w:spacing w:line="360" w:lineRule="auto" w:after="0"/>
        <w:ind w:firstLine="420"/>
        <w:jc w:val="both"/>
      </w:pPr>
      <w:r>
        <w:rPr>
          <w:rFonts w:ascii="Times New Roman" w:hAnsi="Times New Roman" w:eastAsia="宋体"/>
          <w:sz w:val="24"/>
        </w:rPr>
        <w:t>model_name | String | 255 | 否 | 否 | - | 模型名称</w:t>
      </w:r>
    </w:p>
    <w:p>
      <w:pPr>
        <w:spacing w:line="360" w:lineRule="auto" w:after="0"/>
        <w:ind w:firstLine="420"/>
        <w:jc w:val="both"/>
      </w:pPr>
      <w:r>
        <w:rPr>
          <w:rFonts w:ascii="Times New Roman" w:hAnsi="Times New Roman" w:eastAsia="宋体"/>
          <w:sz w:val="24"/>
        </w:rPr>
        <w:t>display_name | String | 255 | 否 | 是 | - | 显示名称</w:t>
      </w:r>
    </w:p>
    <w:p>
      <w:pPr>
        <w:spacing w:line="360" w:lineRule="auto" w:after="0"/>
        <w:ind w:firstLine="420"/>
        <w:jc w:val="both"/>
      </w:pPr>
      <w:r>
        <w:rPr>
          <w:rFonts w:ascii="Times New Roman" w:hAnsi="Times New Roman" w:eastAsia="宋体"/>
          <w:sz w:val="24"/>
        </w:rPr>
        <w:t>api_base | String | 500 | 否 | 否 | - | API基础地址</w:t>
      </w:r>
    </w:p>
    <w:p>
      <w:pPr>
        <w:spacing w:line="360" w:lineRule="auto" w:after="0"/>
        <w:ind w:firstLine="420"/>
        <w:jc w:val="both"/>
      </w:pPr>
      <w:r>
        <w:rPr>
          <w:rFonts w:ascii="Times New Roman" w:hAnsi="Times New Roman" w:eastAsia="宋体"/>
          <w:sz w:val="24"/>
        </w:rPr>
        <w:t>api_key | String | 255 | 否 | 是 | - | API密钥</w:t>
      </w:r>
    </w:p>
    <w:p>
      <w:pPr>
        <w:spacing w:line="360" w:lineRule="auto" w:after="0"/>
        <w:ind w:firstLine="420"/>
        <w:jc w:val="both"/>
      </w:pPr>
      <w:r>
        <w:rPr>
          <w:rFonts w:ascii="Times New Roman" w:hAnsi="Times New Roman" w:eastAsia="宋体"/>
          <w:sz w:val="24"/>
        </w:rPr>
        <w:t>status | Integer | - | 否 | 否 | 1 | 状态（0禁用1启用）</w:t>
      </w:r>
    </w:p>
    <w:p>
      <w:pPr>
        <w:spacing w:line="360" w:lineRule="auto" w:after="0"/>
        <w:ind w:firstLine="420"/>
        <w:jc w:val="both"/>
      </w:pPr>
      <w:r>
        <w:rPr>
          <w:rFonts w:ascii="Times New Roman" w:hAnsi="Times New Roman" w:eastAsia="宋体"/>
          <w:sz w:val="24"/>
        </w:rPr>
        <w:t>is_system | Boolean | - | 否 | 否 | False | 是否系统预置</w:t>
      </w:r>
    </w:p>
    <w:p>
      <w:pPr>
        <w:spacing w:line="360" w:lineRule="auto" w:after="0"/>
        <w:ind w:firstLine="420"/>
        <w:jc w:val="both"/>
      </w:pPr>
      <w:r>
        <w:rPr>
          <w:rFonts w:ascii="Times New Roman" w:hAnsi="Times New Roman" w:eastAsia="宋体"/>
          <w:sz w:val="24"/>
        </w:rPr>
        <w:t>created_by | Integer | - | 否 | 是 | - | 创建人ID（外键）</w:t>
      </w:r>
    </w:p>
    <w:p>
      <w:pPr>
        <w:spacing w:line="360" w:lineRule="auto" w:after="0"/>
        <w:ind w:firstLine="420"/>
        <w:jc w:val="both"/>
      </w:pPr>
      <w:r>
        <w:rPr>
          <w:rFonts w:ascii="Times New Roman" w:hAnsi="Times New Roman" w:eastAsia="宋体"/>
          <w:sz w:val="24"/>
        </w:rPr>
        <w:t>created_at | DateTime | - | 否 | 否 | now() | 创建时间</w:t>
      </w:r>
    </w:p>
    <w:p>
      <w:pPr>
        <w:spacing w:line="360" w:lineRule="auto" w:after="0"/>
        <w:ind w:firstLine="420"/>
        <w:jc w:val="both"/>
      </w:pPr>
      <w:r>
        <w:rPr>
          <w:rFonts w:ascii="Times New Roman" w:hAnsi="Times New Roman" w:eastAsia="宋体"/>
          <w:sz w:val="24"/>
        </w:rPr>
        <w:t>updated_at | DateTime | - | 否 | 否 | now() | 更新时间</w:t>
      </w:r>
    </w:p>
    <w:p>
      <w:pPr>
        <w:spacing w:line="360" w:lineRule="auto" w:after="0"/>
        <w:ind w:firstLine="420"/>
        <w:jc w:val="both"/>
      </w:pPr>
      <w:r>
        <w:rPr>
          <w:rFonts w:ascii="Times New Roman" w:hAnsi="Times New Roman" w:eastAsia="宋体"/>
          <w:sz w:val="24"/>
        </w:rPr>
        <w:t>外键：created_by → users(id)</w:t>
      </w:r>
    </w:p>
    <w:p>
      <w:pPr>
        <w:spacing w:line="360" w:lineRule="auto" w:after="0"/>
        <w:ind w:firstLine="420"/>
        <w:jc w:val="both"/>
      </w:pPr>
      <w:r>
        <w:rPr>
          <w:rFonts w:ascii="Times New Roman" w:hAnsi="Times New Roman" w:eastAsia="宋体"/>
          <w:sz w:val="24"/>
        </w:rPr>
        <w:t>索引：provider、model_name组合唯一索引</w:t>
      </w:r>
    </w:p>
    <w:p>
      <w:pPr>
        <w:spacing w:before="240" w:after="120" w:line="360" w:lineRule="auto"/>
        <w:jc w:val="left"/>
      </w:pPr>
      <w:r>
        <w:rPr>
          <w:rFonts w:ascii="Times New Roman" w:hAnsi="Times New Roman" w:eastAsia="黑体"/>
          <w:b/>
          <w:sz w:val="24"/>
        </w:rPr>
        <w:t>3. 对话会话表（chat_sessions）</w:t>
      </w:r>
    </w:p>
    <w:p>
      <w:pPr>
        <w:spacing w:line="360" w:lineRule="auto" w:after="0"/>
        <w:ind w:firstLine="420"/>
        <w:jc w:val="both"/>
      </w:pPr>
      <w:r>
        <w:rPr>
          <w:rFonts w:ascii="Times New Roman" w:hAnsi="Times New Roman" w:eastAsia="宋体"/>
          <w:sz w:val="24"/>
        </w:rPr>
        <w:t>字段名称 | 数据类型 | 长度 | 是否主键 | 是否允许空 | 默认值 | 说明</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id | Integer | - | 是 | 否 | 自增 | 会话ID，主键</w:t>
      </w:r>
    </w:p>
    <w:p>
      <w:pPr>
        <w:spacing w:line="360" w:lineRule="auto" w:after="0"/>
        <w:ind w:firstLine="420"/>
        <w:jc w:val="both"/>
      </w:pPr>
      <w:r>
        <w:rPr>
          <w:rFonts w:ascii="Times New Roman" w:hAnsi="Times New Roman" w:eastAsia="宋体"/>
          <w:sz w:val="24"/>
        </w:rPr>
        <w:t>user_id | Integer | - | 否 | 否 | - | 用户ID（外键）</w:t>
      </w:r>
    </w:p>
    <w:p>
      <w:pPr>
        <w:spacing w:line="360" w:lineRule="auto" w:after="0"/>
        <w:ind w:firstLine="420"/>
        <w:jc w:val="both"/>
      </w:pPr>
      <w:r>
        <w:rPr>
          <w:rFonts w:ascii="Times New Roman" w:hAnsi="Times New Roman" w:eastAsia="宋体"/>
          <w:sz w:val="24"/>
        </w:rPr>
        <w:t>title | String | 255 | 否 | 否 | "新对话" | 会话标题</w:t>
      </w:r>
    </w:p>
    <w:p>
      <w:pPr>
        <w:spacing w:line="360" w:lineRule="auto" w:after="0"/>
        <w:ind w:firstLine="420"/>
        <w:jc w:val="both"/>
      </w:pPr>
      <w:r>
        <w:rPr>
          <w:rFonts w:ascii="Times New Roman" w:hAnsi="Times New Roman" w:eastAsia="宋体"/>
          <w:sz w:val="24"/>
        </w:rPr>
        <w:t>created_at | DateTime | - | 否 | 否 | now() | 创建时间</w:t>
      </w:r>
    </w:p>
    <w:p>
      <w:pPr>
        <w:spacing w:line="360" w:lineRule="auto" w:after="0"/>
        <w:ind w:firstLine="420"/>
        <w:jc w:val="both"/>
      </w:pPr>
      <w:r>
        <w:rPr>
          <w:rFonts w:ascii="Times New Roman" w:hAnsi="Times New Roman" w:eastAsia="宋体"/>
          <w:sz w:val="24"/>
        </w:rPr>
        <w:t>updated_at | DateTime | - | 否 | 否 | now() | 更新时间</w:t>
      </w:r>
    </w:p>
    <w:p>
      <w:pPr>
        <w:spacing w:line="360" w:lineRule="auto" w:after="0"/>
        <w:ind w:firstLine="420"/>
        <w:jc w:val="both"/>
      </w:pPr>
      <w:r>
        <w:rPr>
          <w:rFonts w:ascii="Times New Roman" w:hAnsi="Times New Roman" w:eastAsia="宋体"/>
          <w:sz w:val="24"/>
        </w:rPr>
        <w:t>外键：user_id → users(id)</w:t>
      </w:r>
    </w:p>
    <w:p>
      <w:pPr>
        <w:spacing w:line="360" w:lineRule="auto" w:after="0"/>
        <w:ind w:firstLine="420"/>
        <w:jc w:val="both"/>
      </w:pPr>
      <w:r>
        <w:rPr>
          <w:rFonts w:ascii="Times New Roman" w:hAnsi="Times New Roman" w:eastAsia="宋体"/>
          <w:sz w:val="24"/>
        </w:rPr>
        <w:t>索引：user_id</w:t>
      </w:r>
    </w:p>
    <w:p>
      <w:pPr>
        <w:spacing w:before="240" w:after="120" w:line="360" w:lineRule="auto"/>
        <w:jc w:val="left"/>
      </w:pPr>
      <w:r>
        <w:rPr>
          <w:rFonts w:ascii="Times New Roman" w:hAnsi="Times New Roman" w:eastAsia="黑体"/>
          <w:b/>
          <w:sz w:val="24"/>
        </w:rPr>
        <w:t>4. 对话消息表（chat_messages）</w:t>
      </w:r>
    </w:p>
    <w:p>
      <w:pPr>
        <w:spacing w:line="360" w:lineRule="auto" w:after="0"/>
        <w:ind w:firstLine="420"/>
        <w:jc w:val="both"/>
      </w:pPr>
      <w:r>
        <w:rPr>
          <w:rFonts w:ascii="Times New Roman" w:hAnsi="Times New Roman" w:eastAsia="宋体"/>
          <w:sz w:val="24"/>
        </w:rPr>
        <w:t>字段名称 | 数据类型 | 长度 | 是否主键 | 是否允许空 | 默认值 | 说明</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id | Integer | - | 是 | 否 | 自增 | 消息ID，主键</w:t>
      </w:r>
    </w:p>
    <w:p>
      <w:pPr>
        <w:spacing w:line="360" w:lineRule="auto" w:after="0"/>
        <w:ind w:firstLine="420"/>
        <w:jc w:val="both"/>
      </w:pPr>
      <w:r>
        <w:rPr>
          <w:rFonts w:ascii="Times New Roman" w:hAnsi="Times New Roman" w:eastAsia="宋体"/>
          <w:sz w:val="24"/>
        </w:rPr>
        <w:t>session_id | Integer | - | 否 | 否 | - | 会话ID（外键）</w:t>
      </w:r>
    </w:p>
    <w:p>
      <w:pPr>
        <w:spacing w:line="360" w:lineRule="auto" w:after="0"/>
        <w:ind w:firstLine="420"/>
        <w:jc w:val="both"/>
      </w:pPr>
      <w:r>
        <w:rPr>
          <w:rFonts w:ascii="Times New Roman" w:hAnsi="Times New Roman" w:eastAsia="宋体"/>
          <w:sz w:val="24"/>
        </w:rPr>
        <w:t>role | String | 20 | 否 | 否 | - | 角色（user/assistant/system）</w:t>
      </w:r>
    </w:p>
    <w:p>
      <w:pPr>
        <w:spacing w:line="360" w:lineRule="auto" w:after="0"/>
        <w:ind w:firstLine="420"/>
        <w:jc w:val="both"/>
      </w:pPr>
      <w:r>
        <w:rPr>
          <w:rFonts w:ascii="Times New Roman" w:hAnsi="Times New Roman" w:eastAsia="宋体"/>
          <w:sz w:val="24"/>
        </w:rPr>
        <w:t>content | Text | - | 否 | 否 | - | 消息内容</w:t>
      </w:r>
    </w:p>
    <w:p>
      <w:pPr>
        <w:spacing w:line="360" w:lineRule="auto" w:after="0"/>
        <w:ind w:firstLine="420"/>
        <w:jc w:val="both"/>
      </w:pPr>
      <w:r>
        <w:rPr>
          <w:rFonts w:ascii="Times New Roman" w:hAnsi="Times New Roman" w:eastAsia="宋体"/>
          <w:sz w:val="24"/>
        </w:rPr>
        <w:t>model_name | String | 255 | 否 | 是 | - | 使用的模型名称</w:t>
      </w:r>
    </w:p>
    <w:p>
      <w:pPr>
        <w:spacing w:line="360" w:lineRule="auto" w:after="0"/>
        <w:ind w:firstLine="420"/>
        <w:jc w:val="both"/>
      </w:pPr>
      <w:r>
        <w:rPr>
          <w:rFonts w:ascii="Times New Roman" w:hAnsi="Times New Roman" w:eastAsia="宋体"/>
          <w:sz w:val="24"/>
        </w:rPr>
        <w:t>is_stream | Boolean | - | 否 | 否 | False | 是否流式响应</w:t>
      </w:r>
    </w:p>
    <w:p>
      <w:pPr>
        <w:spacing w:line="360" w:lineRule="auto" w:after="0"/>
        <w:ind w:firstLine="420"/>
        <w:jc w:val="both"/>
      </w:pPr>
      <w:r>
        <w:rPr>
          <w:rFonts w:ascii="Times New Roman" w:hAnsi="Times New Roman" w:eastAsia="宋体"/>
          <w:sz w:val="24"/>
        </w:rPr>
        <w:t>created_at | DateTime | - | 否 | 否 | now() | 创建时间</w:t>
      </w:r>
    </w:p>
    <w:p>
      <w:pPr>
        <w:spacing w:line="360" w:lineRule="auto" w:after="0"/>
        <w:ind w:firstLine="420"/>
        <w:jc w:val="both"/>
      </w:pPr>
      <w:r>
        <w:rPr>
          <w:rFonts w:ascii="Times New Roman" w:hAnsi="Times New Roman" w:eastAsia="宋体"/>
          <w:sz w:val="24"/>
        </w:rPr>
        <w:t>外键：session_id → chat_sessions(id)</w:t>
      </w:r>
    </w:p>
    <w:p>
      <w:pPr>
        <w:spacing w:line="360" w:lineRule="auto" w:after="0"/>
        <w:ind w:firstLine="420"/>
        <w:jc w:val="both"/>
      </w:pPr>
      <w:r>
        <w:rPr>
          <w:rFonts w:ascii="Times New Roman" w:hAnsi="Times New Roman" w:eastAsia="宋体"/>
          <w:sz w:val="24"/>
        </w:rPr>
        <w:t>索引：session_id</w:t>
      </w:r>
    </w:p>
    <w:p>
      <w:pPr>
        <w:spacing w:before="240" w:after="120" w:line="360" w:lineRule="auto"/>
        <w:jc w:val="left"/>
      </w:pPr>
      <w:r>
        <w:rPr>
          <w:rFonts w:ascii="Times New Roman" w:hAnsi="Times New Roman" w:eastAsia="黑体"/>
          <w:b/>
          <w:sz w:val="24"/>
        </w:rPr>
        <w:t>5. 训练任务表（training_tasks）</w:t>
      </w:r>
    </w:p>
    <w:p>
      <w:pPr>
        <w:spacing w:line="360" w:lineRule="auto" w:after="0"/>
        <w:ind w:firstLine="420"/>
        <w:jc w:val="both"/>
      </w:pPr>
      <w:r>
        <w:rPr>
          <w:rFonts w:ascii="Times New Roman" w:hAnsi="Times New Roman" w:eastAsia="宋体"/>
          <w:sz w:val="24"/>
        </w:rPr>
        <w:t>字段名称 | 数据类型 | 长度 | 是否主键 | 是否允许空 | 默认值 | 说明</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id | Integer | - | 是 | 否 | 自增 | 任务ID，主键</w:t>
      </w:r>
    </w:p>
    <w:p>
      <w:pPr>
        <w:spacing w:line="360" w:lineRule="auto" w:after="0"/>
        <w:ind w:firstLine="420"/>
        <w:jc w:val="both"/>
      </w:pPr>
      <w:r>
        <w:rPr>
          <w:rFonts w:ascii="Times New Roman" w:hAnsi="Times New Roman" w:eastAsia="宋体"/>
          <w:sz w:val="24"/>
        </w:rPr>
        <w:t>name | String | 255 | 否 | 否 | - | 任务名称</w:t>
      </w:r>
    </w:p>
    <w:p>
      <w:pPr>
        <w:spacing w:line="360" w:lineRule="auto" w:after="0"/>
        <w:ind w:firstLine="420"/>
        <w:jc w:val="both"/>
      </w:pPr>
      <w:r>
        <w:rPr>
          <w:rFonts w:ascii="Times New Roman" w:hAnsi="Times New Roman" w:eastAsia="宋体"/>
          <w:sz w:val="24"/>
        </w:rPr>
        <w:t>model_name | String | 255 | 否 | 否 | - | 基座模型名称</w:t>
      </w:r>
    </w:p>
    <w:p>
      <w:pPr>
        <w:spacing w:line="360" w:lineRule="auto" w:after="0"/>
        <w:ind w:firstLine="420"/>
        <w:jc w:val="both"/>
      </w:pPr>
      <w:r>
        <w:rPr>
          <w:rFonts w:ascii="Times New Roman" w:hAnsi="Times New Roman" w:eastAsia="宋体"/>
          <w:sz w:val="24"/>
        </w:rPr>
        <w:t>dataset_id | Integer | - | 否 | 否 | - | 数据集ID（外键）</w:t>
      </w:r>
    </w:p>
    <w:p>
      <w:pPr>
        <w:spacing w:line="360" w:lineRule="auto" w:after="0"/>
        <w:ind w:firstLine="420"/>
        <w:jc w:val="both"/>
      </w:pPr>
      <w:r>
        <w:rPr>
          <w:rFonts w:ascii="Times New Roman" w:hAnsi="Times New Roman" w:eastAsia="宋体"/>
          <w:sz w:val="24"/>
        </w:rPr>
        <w:t>config_id | Integer | - | 否 | 是 | - | 配置ID（外键）</w:t>
      </w:r>
    </w:p>
    <w:p>
      <w:pPr>
        <w:spacing w:line="360" w:lineRule="auto" w:after="0"/>
        <w:ind w:firstLine="420"/>
        <w:jc w:val="both"/>
      </w:pPr>
      <w:r>
        <w:rPr>
          <w:rFonts w:ascii="Times New Roman" w:hAnsi="Times New Roman" w:eastAsia="宋体"/>
          <w:sz w:val="24"/>
        </w:rPr>
        <w:t>status | String | 50 | 否 | 否 | "pending" | 任务状态</w:t>
      </w:r>
    </w:p>
    <w:p>
      <w:pPr>
        <w:spacing w:line="360" w:lineRule="auto" w:after="0"/>
        <w:ind w:firstLine="420"/>
        <w:jc w:val="both"/>
      </w:pPr>
      <w:r>
        <w:rPr>
          <w:rFonts w:ascii="Times New Roman" w:hAnsi="Times New Roman" w:eastAsia="宋体"/>
          <w:sz w:val="24"/>
        </w:rPr>
        <w:t>progress | Float | - | 否 | 否 | 0 | 进度（0-100）</w:t>
      </w:r>
    </w:p>
    <w:p>
      <w:pPr>
        <w:spacing w:line="360" w:lineRule="auto" w:after="0"/>
        <w:ind w:firstLine="420"/>
        <w:jc w:val="both"/>
      </w:pPr>
      <w:r>
        <w:rPr>
          <w:rFonts w:ascii="Times New Roman" w:hAnsi="Times New Roman" w:eastAsia="宋体"/>
          <w:sz w:val="24"/>
        </w:rPr>
        <w:t>log_file | String | 500 | 否 | 是 | - | 日志文件路径</w:t>
      </w:r>
    </w:p>
    <w:p>
      <w:pPr>
        <w:spacing w:line="360" w:lineRule="auto" w:after="0"/>
        <w:ind w:firstLine="420"/>
        <w:jc w:val="both"/>
      </w:pPr>
      <w:r>
        <w:rPr>
          <w:rFonts w:ascii="Times New Roman" w:hAnsi="Times New Roman" w:eastAsia="宋体"/>
          <w:sz w:val="24"/>
        </w:rPr>
        <w:t>output_dir | String | 500 | 否 | 是 | - | 输出目录路径</w:t>
      </w:r>
    </w:p>
    <w:p>
      <w:pPr>
        <w:spacing w:line="360" w:lineRule="auto" w:after="0"/>
        <w:ind w:firstLine="420"/>
        <w:jc w:val="both"/>
      </w:pPr>
      <w:r>
        <w:rPr>
          <w:rFonts w:ascii="Times New Roman" w:hAnsi="Times New Roman" w:eastAsia="宋体"/>
          <w:sz w:val="24"/>
        </w:rPr>
        <w:t>swanlab_url | String | 500 | 否 | 是 | - | SwanLab链接</w:t>
      </w:r>
    </w:p>
    <w:p>
      <w:pPr>
        <w:spacing w:line="360" w:lineRule="auto" w:after="0"/>
        <w:ind w:firstLine="420"/>
        <w:jc w:val="both"/>
      </w:pPr>
      <w:r>
        <w:rPr>
          <w:rFonts w:ascii="Times New Roman" w:hAnsi="Times New Roman" w:eastAsia="宋体"/>
          <w:sz w:val="24"/>
        </w:rPr>
        <w:t>started_at | DateTime | - | 否 | 是 | - | 开始时间</w:t>
      </w:r>
    </w:p>
    <w:p>
      <w:pPr>
        <w:spacing w:line="360" w:lineRule="auto" w:after="0"/>
        <w:ind w:firstLine="420"/>
        <w:jc w:val="both"/>
      </w:pPr>
      <w:r>
        <w:rPr>
          <w:rFonts w:ascii="Times New Roman" w:hAnsi="Times New Roman" w:eastAsia="宋体"/>
          <w:sz w:val="24"/>
        </w:rPr>
        <w:t>completed_at | DateTime | - | 否 | 是 | - | 完成时间</w:t>
      </w:r>
    </w:p>
    <w:p>
      <w:pPr>
        <w:spacing w:line="360" w:lineRule="auto" w:after="0"/>
        <w:ind w:firstLine="420"/>
        <w:jc w:val="both"/>
      </w:pPr>
      <w:r>
        <w:rPr>
          <w:rFonts w:ascii="Times New Roman" w:hAnsi="Times New Roman" w:eastAsia="宋体"/>
          <w:sz w:val="24"/>
        </w:rPr>
        <w:t>created_by | Integer | - | 否 | 否 | - | 创建人ID（外键）</w:t>
      </w:r>
    </w:p>
    <w:p>
      <w:pPr>
        <w:spacing w:line="360" w:lineRule="auto" w:after="0"/>
        <w:ind w:firstLine="420"/>
        <w:jc w:val="both"/>
      </w:pPr>
      <w:r>
        <w:rPr>
          <w:rFonts w:ascii="Times New Roman" w:hAnsi="Times New Roman" w:eastAsia="宋体"/>
          <w:sz w:val="24"/>
        </w:rPr>
        <w:t>created_at | DateTime | - | 否 | 否 | now() | 创建时间</w:t>
      </w:r>
    </w:p>
    <w:p>
      <w:pPr>
        <w:spacing w:line="360" w:lineRule="auto" w:after="0"/>
        <w:ind w:firstLine="420"/>
        <w:jc w:val="both"/>
      </w:pPr>
      <w:r>
        <w:rPr>
          <w:rFonts w:ascii="Times New Roman" w:hAnsi="Times New Roman" w:eastAsia="宋体"/>
          <w:sz w:val="24"/>
        </w:rPr>
        <w:t>外键：dataset_id → datasets(id)、created_by → users(id)</w:t>
      </w:r>
    </w:p>
    <w:p>
      <w:pPr>
        <w:spacing w:line="360" w:lineRule="auto" w:after="0"/>
        <w:ind w:firstLine="420"/>
        <w:jc w:val="both"/>
      </w:pPr>
      <w:r>
        <w:rPr>
          <w:rFonts w:ascii="Times New Roman" w:hAnsi="Times New Roman" w:eastAsia="宋体"/>
          <w:sz w:val="24"/>
        </w:rPr>
        <w:t>索引：created_by、status</w:t>
      </w:r>
    </w:p>
    <w:p>
      <w:pPr>
        <w:spacing w:line="360" w:lineRule="auto" w:after="0"/>
        <w:ind w:firstLine="420"/>
        <w:jc w:val="both"/>
      </w:pPr>
      <w:r>
        <w:rPr>
          <w:rFonts w:ascii="Times New Roman" w:hAnsi="Times New Roman" w:eastAsia="宋体"/>
          <w:sz w:val="24"/>
        </w:rPr>
        <w:t>6. 数据集表（datasets）</w:t>
      </w:r>
    </w:p>
    <w:p>
      <w:pPr>
        <w:spacing w:line="360" w:lineRule="auto" w:after="0"/>
        <w:ind w:firstLine="420"/>
        <w:jc w:val="both"/>
      </w:pPr>
      <w:r>
        <w:rPr>
          <w:rFonts w:ascii="Times New Roman" w:hAnsi="Times New Roman" w:eastAsia="宋体"/>
          <w:sz w:val="24"/>
        </w:rPr>
        <w:t>字段名称 | 数据类型 | 长度 | 是否主键 | 是否允许空 | 默认值 | 说明</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id | Integer | - | 是 | 否 | 自增 | 数据集ID，主键</w:t>
      </w:r>
    </w:p>
    <w:p>
      <w:pPr>
        <w:spacing w:line="360" w:lineRule="auto" w:after="0"/>
        <w:ind w:firstLine="420"/>
        <w:jc w:val="both"/>
      </w:pPr>
      <w:r>
        <w:rPr>
          <w:rFonts w:ascii="Times New Roman" w:hAnsi="Times New Roman" w:eastAsia="宋体"/>
          <w:sz w:val="24"/>
        </w:rPr>
        <w:t>name | String | 255 | 否 | 否 | - | 数据集名称</w:t>
      </w:r>
    </w:p>
    <w:p>
      <w:pPr>
        <w:spacing w:line="360" w:lineRule="auto" w:after="0"/>
        <w:ind w:firstLine="420"/>
        <w:jc w:val="both"/>
      </w:pPr>
      <w:r>
        <w:rPr>
          <w:rFonts w:ascii="Times New Roman" w:hAnsi="Times New Roman" w:eastAsia="宋体"/>
          <w:sz w:val="24"/>
        </w:rPr>
        <w:t>description | Text | - | 否 | 是 | - | 数据集描述</w:t>
      </w:r>
    </w:p>
    <w:p>
      <w:pPr>
        <w:spacing w:line="360" w:lineRule="auto" w:after="0"/>
        <w:ind w:firstLine="420"/>
        <w:jc w:val="both"/>
      </w:pPr>
      <w:r>
        <w:rPr>
          <w:rFonts w:ascii="Times New Roman" w:hAnsi="Times New Roman" w:eastAsia="宋体"/>
          <w:sz w:val="24"/>
        </w:rPr>
        <w:t>file_path | String | 500 | 否 | 否 | - | 文件路径</w:t>
      </w:r>
    </w:p>
    <w:p>
      <w:pPr>
        <w:spacing w:line="360" w:lineRule="auto" w:after="0"/>
        <w:ind w:firstLine="420"/>
        <w:jc w:val="both"/>
      </w:pPr>
      <w:r>
        <w:rPr>
          <w:rFonts w:ascii="Times New Roman" w:hAnsi="Times New Roman" w:eastAsia="宋体"/>
          <w:sz w:val="24"/>
        </w:rPr>
        <w:t>file_size | Integer | - | 否 | 否 | - | 文件大小（字节）</w:t>
      </w:r>
    </w:p>
    <w:p>
      <w:pPr>
        <w:spacing w:line="360" w:lineRule="auto" w:after="0"/>
        <w:ind w:firstLine="420"/>
        <w:jc w:val="both"/>
      </w:pPr>
      <w:r>
        <w:rPr>
          <w:rFonts w:ascii="Times New Roman" w:hAnsi="Times New Roman" w:eastAsia="宋体"/>
          <w:sz w:val="24"/>
        </w:rPr>
        <w:t>format_type | String | 50 | 否 | 否 | - | 格式类型</w:t>
      </w:r>
    </w:p>
    <w:p>
      <w:pPr>
        <w:spacing w:line="360" w:lineRule="auto" w:after="0"/>
        <w:ind w:firstLine="420"/>
        <w:jc w:val="both"/>
      </w:pPr>
      <w:r>
        <w:rPr>
          <w:rFonts w:ascii="Times New Roman" w:hAnsi="Times New Roman" w:eastAsia="宋体"/>
          <w:sz w:val="24"/>
        </w:rPr>
        <w:t>uploaded_by | Integer | - | 否 | 否 | - | 上传人ID（外键）</w:t>
      </w:r>
    </w:p>
    <w:p>
      <w:pPr>
        <w:spacing w:line="360" w:lineRule="auto" w:after="0"/>
        <w:ind w:firstLine="420"/>
        <w:jc w:val="both"/>
      </w:pPr>
      <w:r>
        <w:rPr>
          <w:rFonts w:ascii="Times New Roman" w:hAnsi="Times New Roman" w:eastAsia="宋体"/>
          <w:sz w:val="24"/>
        </w:rPr>
        <w:t>created_at | DateTime | - | 否 | 否 | now() | 创建时间</w:t>
      </w:r>
    </w:p>
    <w:p>
      <w:pPr>
        <w:spacing w:line="360" w:lineRule="auto" w:after="0"/>
        <w:ind w:firstLine="420"/>
        <w:jc w:val="both"/>
      </w:pPr>
      <w:r>
        <w:rPr>
          <w:rFonts w:ascii="Times New Roman" w:hAnsi="Times New Roman" w:eastAsia="宋体"/>
          <w:sz w:val="24"/>
        </w:rPr>
        <w:t>外键：uploaded_by → users(id)</w:t>
      </w:r>
    </w:p>
    <w:p>
      <w:pPr>
        <w:spacing w:line="360" w:lineRule="auto" w:after="0"/>
        <w:ind w:firstLine="420"/>
        <w:jc w:val="both"/>
      </w:pPr>
      <w:r>
        <w:rPr>
          <w:rFonts w:ascii="Times New Roman" w:hAnsi="Times New Roman" w:eastAsia="宋体"/>
          <w:sz w:val="24"/>
        </w:rPr>
        <w:t>索引：uploaded_by</w:t>
      </w:r>
    </w:p>
    <w:p>
      <w:pPr>
        <w:spacing w:line="360" w:lineRule="auto" w:after="0"/>
        <w:ind w:firstLine="420"/>
        <w:jc w:val="both"/>
      </w:pPr>
      <w:r>
        <w:rPr>
          <w:rFonts w:ascii="Times New Roman" w:hAnsi="Times New Roman" w:eastAsia="宋体"/>
          <w:sz w:val="24"/>
        </w:rPr>
        <w:t>7. 系统提示词表（system_prompts）</w:t>
      </w:r>
    </w:p>
    <w:p>
      <w:pPr>
        <w:spacing w:line="360" w:lineRule="auto" w:after="0"/>
        <w:ind w:firstLine="420"/>
        <w:jc w:val="both"/>
      </w:pPr>
      <w:r>
        <w:rPr>
          <w:rFonts w:ascii="Times New Roman" w:hAnsi="Times New Roman" w:eastAsia="宋体"/>
          <w:sz w:val="24"/>
        </w:rPr>
        <w:t>字段名称 | 数据类型 | 长度 | 是否主键 | 是否允许空 | 默认值 | 说明</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id | Integer | - | 是 | 否 | 自增 | 提示词ID，主键</w:t>
      </w:r>
    </w:p>
    <w:p>
      <w:pPr>
        <w:spacing w:line="360" w:lineRule="auto" w:after="0"/>
        <w:ind w:firstLine="420"/>
        <w:jc w:val="both"/>
      </w:pPr>
      <w:r>
        <w:rPr>
          <w:rFonts w:ascii="Times New Roman" w:hAnsi="Times New Roman" w:eastAsia="宋体"/>
          <w:sz w:val="24"/>
        </w:rPr>
        <w:t>name | String | 255 | 否 | 否 | - | 提示词名称</w:t>
      </w:r>
    </w:p>
    <w:p>
      <w:pPr>
        <w:spacing w:line="360" w:lineRule="auto" w:after="0"/>
        <w:ind w:firstLine="420"/>
        <w:jc w:val="both"/>
      </w:pPr>
      <w:r>
        <w:rPr>
          <w:rFonts w:ascii="Times New Roman" w:hAnsi="Times New Roman" w:eastAsia="宋体"/>
          <w:sz w:val="24"/>
        </w:rPr>
        <w:t>content | Text | - | 否 | 否 | - | 提示词内容</w:t>
      </w:r>
    </w:p>
    <w:p>
      <w:pPr>
        <w:spacing w:line="360" w:lineRule="auto" w:after="0"/>
        <w:ind w:firstLine="420"/>
        <w:jc w:val="both"/>
      </w:pPr>
      <w:r>
        <w:rPr>
          <w:rFonts w:ascii="Times New Roman" w:hAnsi="Times New Roman" w:eastAsia="宋体"/>
          <w:sz w:val="24"/>
        </w:rPr>
        <w:t>description | Text | - | 否 | 是 | - | 描述</w:t>
      </w:r>
    </w:p>
    <w:p>
      <w:pPr>
        <w:spacing w:line="360" w:lineRule="auto" w:after="0"/>
        <w:ind w:firstLine="420"/>
        <w:jc w:val="both"/>
      </w:pPr>
      <w:r>
        <w:rPr>
          <w:rFonts w:ascii="Times New Roman" w:hAnsi="Times New Roman" w:eastAsia="宋体"/>
          <w:sz w:val="24"/>
        </w:rPr>
        <w:t>format_type | String | 50 | 否 | 否 | "openai" | 格式类型</w:t>
      </w:r>
    </w:p>
    <w:p>
      <w:pPr>
        <w:spacing w:line="360" w:lineRule="auto" w:after="0"/>
        <w:ind w:firstLine="420"/>
        <w:jc w:val="both"/>
      </w:pPr>
      <w:r>
        <w:rPr>
          <w:rFonts w:ascii="Times New Roman" w:hAnsi="Times New Roman" w:eastAsia="宋体"/>
          <w:sz w:val="24"/>
        </w:rPr>
        <w:t>category | String | 100 | 否 | 是 | - | 分类</w:t>
      </w:r>
    </w:p>
    <w:p>
      <w:pPr>
        <w:spacing w:line="360" w:lineRule="auto" w:after="0"/>
        <w:ind w:firstLine="420"/>
        <w:jc w:val="both"/>
      </w:pPr>
      <w:r>
        <w:rPr>
          <w:rFonts w:ascii="Times New Roman" w:hAnsi="Times New Roman" w:eastAsia="宋体"/>
          <w:sz w:val="24"/>
        </w:rPr>
        <w:t>is_default | Boolean | - | 否 | 否 | False | 是否默认</w:t>
      </w:r>
    </w:p>
    <w:p>
      <w:pPr>
        <w:spacing w:line="360" w:lineRule="auto" w:after="0"/>
        <w:ind w:firstLine="420"/>
        <w:jc w:val="both"/>
      </w:pPr>
      <w:r>
        <w:rPr>
          <w:rFonts w:ascii="Times New Roman" w:hAnsi="Times New Roman" w:eastAsia="宋体"/>
          <w:sz w:val="24"/>
        </w:rPr>
        <w:t>is_system | Boolean | - | 否 | 否 | False | 是否系统预定义</w:t>
      </w:r>
    </w:p>
    <w:p>
      <w:pPr>
        <w:spacing w:line="360" w:lineRule="auto" w:after="0"/>
        <w:ind w:firstLine="420"/>
        <w:jc w:val="both"/>
      </w:pPr>
      <w:r>
        <w:rPr>
          <w:rFonts w:ascii="Times New Roman" w:hAnsi="Times New Roman" w:eastAsia="宋体"/>
          <w:sz w:val="24"/>
        </w:rPr>
        <w:t>created_by | Integer | - | 否 | 是 | - | 创建人ID（外键）</w:t>
      </w:r>
    </w:p>
    <w:p>
      <w:pPr>
        <w:spacing w:line="360" w:lineRule="auto" w:after="0"/>
        <w:ind w:firstLine="420"/>
        <w:jc w:val="both"/>
      </w:pPr>
      <w:r>
        <w:rPr>
          <w:rFonts w:ascii="Times New Roman" w:hAnsi="Times New Roman" w:eastAsia="宋体"/>
          <w:sz w:val="24"/>
        </w:rPr>
        <w:t>created_at | DateTime | - | 否 | 否 | now() | 创建时间</w:t>
      </w:r>
    </w:p>
    <w:p>
      <w:pPr>
        <w:spacing w:line="360" w:lineRule="auto" w:after="0"/>
        <w:ind w:firstLine="420"/>
        <w:jc w:val="both"/>
      </w:pPr>
      <w:r>
        <w:rPr>
          <w:rFonts w:ascii="Times New Roman" w:hAnsi="Times New Roman" w:eastAsia="宋体"/>
          <w:sz w:val="24"/>
        </w:rPr>
        <w:t>updated_at | DateTime | - | 否 | 否 | now() | 更新时间</w:t>
      </w:r>
    </w:p>
    <w:p>
      <w:pPr>
        <w:spacing w:line="360" w:lineRule="auto" w:after="0"/>
        <w:ind w:firstLine="420"/>
        <w:jc w:val="both"/>
      </w:pPr>
      <w:r>
        <w:rPr>
          <w:rFonts w:ascii="Times New Roman" w:hAnsi="Times New Roman" w:eastAsia="宋体"/>
          <w:sz w:val="24"/>
        </w:rPr>
        <w:t>外键：created_by → users(id)</w:t>
      </w:r>
    </w:p>
    <w:p>
      <w:pPr>
        <w:spacing w:line="360" w:lineRule="auto" w:after="0"/>
        <w:ind w:firstLine="420"/>
        <w:jc w:val="both"/>
      </w:pPr>
      <w:r>
        <w:rPr>
          <w:rFonts w:ascii="Times New Roman" w:hAnsi="Times New Roman" w:eastAsia="宋体"/>
          <w:sz w:val="24"/>
        </w:rPr>
        <w:t>索引：format_type、category</w:t>
      </w:r>
    </w:p>
    <w:p>
      <w:pPr>
        <w:spacing w:line="360" w:lineRule="auto" w:after="0"/>
        <w:ind w:firstLine="420"/>
        <w:jc w:val="both"/>
      </w:pPr>
      <w:r>
        <w:rPr>
          <w:rFonts w:ascii="Times New Roman" w:hAnsi="Times New Roman" w:eastAsia="宋体"/>
          <w:sz w:val="24"/>
        </w:rPr>
        <w:t>8. 模型测试记录表（model_playground_chats）</w:t>
      </w:r>
    </w:p>
    <w:p>
      <w:pPr>
        <w:spacing w:line="360" w:lineRule="auto" w:after="0"/>
        <w:ind w:firstLine="420"/>
        <w:jc w:val="both"/>
      </w:pPr>
      <w:r>
        <w:rPr>
          <w:rFonts w:ascii="Times New Roman" w:hAnsi="Times New Roman" w:eastAsia="宋体"/>
          <w:sz w:val="24"/>
        </w:rPr>
        <w:t>字段名称 | 数据类型 | 长度 | 是否主键 | 是否允许空 | 默认值 | 说明</w:t>
      </w:r>
    </w:p>
    <w:p>
      <w:pPr>
        <w:spacing w:line="360" w:lineRule="auto" w:after="0"/>
        <w:ind w:firstLine="420"/>
        <w:jc w:val="both"/>
      </w:pPr>
      <w:r>
        <w:rPr>
          <w:rFonts w:ascii="Times New Roman" w:hAnsi="Times New Roman" w:eastAsia="宋体"/>
          <w:sz w:val="24"/>
        </w:rPr>
        <w:t>--------|---------|------|---------|-----------|--------|------</w:t>
      </w:r>
    </w:p>
    <w:p>
      <w:pPr>
        <w:spacing w:line="360" w:lineRule="auto" w:after="0"/>
        <w:ind w:firstLine="420"/>
        <w:jc w:val="both"/>
      </w:pPr>
      <w:r>
        <w:rPr>
          <w:rFonts w:ascii="Times New Roman" w:hAnsi="Times New Roman" w:eastAsia="宋体"/>
          <w:sz w:val="24"/>
        </w:rPr>
        <w:t>id | Integer | - | 是 | 否 | 自增 | 记录ID，主键</w:t>
      </w:r>
    </w:p>
    <w:p>
      <w:pPr>
        <w:spacing w:line="360" w:lineRule="auto" w:after="0"/>
        <w:ind w:firstLine="420"/>
        <w:jc w:val="both"/>
      </w:pPr>
      <w:r>
        <w:rPr>
          <w:rFonts w:ascii="Times New Roman" w:hAnsi="Times New Roman" w:eastAsia="宋体"/>
          <w:sz w:val="24"/>
        </w:rPr>
        <w:t>user_id | Integer | - | 否 | 否 | - | 用户ID（外键）</w:t>
      </w:r>
    </w:p>
    <w:p>
      <w:pPr>
        <w:spacing w:line="360" w:lineRule="auto" w:after="0"/>
        <w:ind w:firstLine="420"/>
        <w:jc w:val="both"/>
      </w:pPr>
      <w:r>
        <w:rPr>
          <w:rFonts w:ascii="Times New Roman" w:hAnsi="Times New Roman" w:eastAsia="宋体"/>
          <w:sz w:val="24"/>
        </w:rPr>
        <w:t>session_id | String | 255 | 否 | 是 | - | 会话ID</w:t>
      </w:r>
    </w:p>
    <w:p>
      <w:pPr>
        <w:spacing w:line="360" w:lineRule="auto" w:after="0"/>
        <w:ind w:firstLine="420"/>
        <w:jc w:val="both"/>
      </w:pPr>
      <w:r>
        <w:rPr>
          <w:rFonts w:ascii="Times New Roman" w:hAnsi="Times New Roman" w:eastAsia="宋体"/>
          <w:sz w:val="24"/>
        </w:rPr>
        <w:t>model_config_id | String | 36 | 否 | 否 | - | 模型配置ID（外键）</w:t>
      </w:r>
    </w:p>
    <w:p>
      <w:pPr>
        <w:spacing w:line="360" w:lineRule="auto" w:after="0"/>
        <w:ind w:firstLine="420"/>
        <w:jc w:val="both"/>
      </w:pPr>
      <w:r>
        <w:rPr>
          <w:rFonts w:ascii="Times New Roman" w:hAnsi="Times New Roman" w:eastAsia="宋体"/>
          <w:sz w:val="24"/>
        </w:rPr>
        <w:t>role | String | 20 | 否 | 否 | - | 角色</w:t>
      </w:r>
    </w:p>
    <w:p>
      <w:pPr>
        <w:spacing w:line="360" w:lineRule="auto" w:after="0"/>
        <w:ind w:firstLine="420"/>
        <w:jc w:val="both"/>
      </w:pPr>
      <w:r>
        <w:rPr>
          <w:rFonts w:ascii="Times New Roman" w:hAnsi="Times New Roman" w:eastAsia="宋体"/>
          <w:sz w:val="24"/>
        </w:rPr>
        <w:t>content | Text | - | 否 | 否 | - | 内容</w:t>
      </w:r>
    </w:p>
    <w:p>
      <w:pPr>
        <w:spacing w:line="360" w:lineRule="auto" w:after="0"/>
        <w:ind w:firstLine="420"/>
        <w:jc w:val="both"/>
      </w:pPr>
      <w:r>
        <w:rPr>
          <w:rFonts w:ascii="Times New Roman" w:hAnsi="Times New Roman" w:eastAsia="宋体"/>
          <w:sz w:val="24"/>
        </w:rPr>
        <w:t>thinking | Text | - | 否 | 是 | - | 推理过程</w:t>
      </w:r>
    </w:p>
    <w:p>
      <w:pPr>
        <w:spacing w:line="360" w:lineRule="auto" w:after="0"/>
        <w:ind w:firstLine="420"/>
        <w:jc w:val="both"/>
      </w:pPr>
      <w:r>
        <w:rPr>
          <w:rFonts w:ascii="Times New Roman" w:hAnsi="Times New Roman" w:eastAsia="宋体"/>
          <w:sz w:val="24"/>
        </w:rPr>
        <w:t>created_at | DateTime | - | 否 | 否 | now() | 创建时间</w:t>
      </w:r>
    </w:p>
    <w:p>
      <w:pPr>
        <w:spacing w:line="360" w:lineRule="auto" w:after="0"/>
        <w:ind w:firstLine="420"/>
        <w:jc w:val="both"/>
      </w:pPr>
      <w:r>
        <w:rPr>
          <w:rFonts w:ascii="Times New Roman" w:hAnsi="Times New Roman" w:eastAsia="宋体"/>
          <w:sz w:val="24"/>
        </w:rPr>
        <w:t>外键：user_id → users(id)、model_config_id → model_configs(id)</w:t>
      </w:r>
    </w:p>
    <w:p>
      <w:pPr>
        <w:spacing w:line="360" w:lineRule="auto" w:after="0"/>
        <w:ind w:firstLine="420"/>
        <w:jc w:val="both"/>
      </w:pPr>
      <w:r>
        <w:rPr>
          <w:rFonts w:ascii="Times New Roman" w:hAnsi="Times New Roman" w:eastAsia="宋体"/>
          <w:sz w:val="24"/>
        </w:rPr>
        <w:t>索引：user_id、session_id</w:t>
      </w:r>
    </w:p>
    <w:p>
      <w:pPr>
        <w:spacing w:line="360" w:lineRule="auto" w:after="0"/>
        <w:ind w:firstLine="420"/>
        <w:jc w:val="both"/>
      </w:pPr>
      <w:r>
        <w:rPr>
          <w:rFonts w:ascii="Times New Roman" w:hAnsi="Times New Roman" w:eastAsia="宋体"/>
          <w:sz w:val="24"/>
        </w:rPr>
        <w:t>说明：</w:t>
      </w:r>
    </w:p>
    <w:p>
      <w:pPr>
        <w:spacing w:line="360" w:lineRule="auto" w:after="0"/>
        <w:ind w:firstLine="420"/>
        <w:jc w:val="both"/>
      </w:pPr>
      <w:r>
        <w:rPr>
          <w:rFonts w:ascii="Times New Roman" w:hAnsi="Times New Roman" w:eastAsia="宋体"/>
          <w:sz w:val="24"/>
        </w:rPr>
        <w:t>1. 所有表的id字段均设置为主键，大部分采用自增整型，模型配置表采用UUID字符串。</w:t>
      </w:r>
    </w:p>
    <w:p>
      <w:pPr>
        <w:spacing w:line="360" w:lineRule="auto" w:after="0"/>
        <w:ind w:firstLine="420"/>
        <w:jc w:val="both"/>
      </w:pPr>
      <w:r>
        <w:rPr>
          <w:rFonts w:ascii="Times New Roman" w:hAnsi="Times New Roman" w:eastAsia="宋体"/>
          <w:sz w:val="24"/>
        </w:rPr>
        <w:t>2. 所有表均包含created_at字段记录创建时间，部分表包含updated_at字段记录更新时间。</w:t>
      </w:r>
    </w:p>
    <w:p>
      <w:pPr>
        <w:spacing w:line="360" w:lineRule="auto" w:after="0"/>
        <w:ind w:firstLine="420"/>
        <w:jc w:val="both"/>
      </w:pPr>
      <w:r>
        <w:rPr>
          <w:rFonts w:ascii="Times New Roman" w:hAnsi="Times New Roman" w:eastAsia="宋体"/>
          <w:sz w:val="24"/>
        </w:rPr>
        <w:t>3. 外键关系确保了数据的引用完整性，删除父记录时需要先删除或更新子记录。</w:t>
      </w:r>
    </w:p>
    <w:p>
      <w:pPr>
        <w:spacing w:before="240" w:after="120" w:line="360" w:lineRule="auto"/>
        <w:jc w:val="left"/>
      </w:pPr>
      <w:r>
        <w:rPr>
          <w:rFonts w:ascii="Times New Roman" w:hAnsi="Times New Roman" w:eastAsia="黑体"/>
          <w:b/>
          <w:sz w:val="24"/>
        </w:rPr>
        <w:t>4. 索引设计考虑了常用查询场景，提高了查询性能。</w:t>
      </w:r>
    </w:p>
    <w:p>
      <w:pPr>
        <w:spacing w:before="240" w:after="120" w:line="360" w:lineRule="auto"/>
        <w:jc w:val="left"/>
      </w:pPr>
      <w:r>
        <w:rPr>
          <w:rFonts w:ascii="Times New Roman" w:hAnsi="Times New Roman" w:eastAsia="黑体"/>
          <w:b/>
          <w:sz w:val="24"/>
        </w:rPr>
        <w:t>5. 密码等敏感信息采用哈希存储，不保存明文。</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